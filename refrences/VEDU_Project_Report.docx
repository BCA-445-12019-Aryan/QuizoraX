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1092320"/>
        <w:docPartObj>
          <w:docPartGallery w:val="Cover Pages"/>
          <w:docPartUnique/>
        </w:docPartObj>
      </w:sdtPr>
      <w:sdtEndPr>
        <w:rPr>
          <w:rFonts w:ascii="Constantia" w:hAnsi="Constantia"/>
          <w:b/>
          <w:color w:val="2B4EAD"/>
          <w:sz w:val="44"/>
        </w:rPr>
      </w:sdtEndPr>
      <w:sdtContent>
        <w:p w14:paraId="63D2D3A8" w14:textId="77777777" w:rsidR="005A197A" w:rsidRPr="0066022F" w:rsidRDefault="005A197A" w:rsidP="005A197A">
          <w:pPr>
            <w:ind w:left="1440"/>
            <w:rPr>
              <w:rFonts w:ascii="Constantia" w:hAnsi="Constantia"/>
              <w:b/>
              <w:color w:val="2B4EAD"/>
              <w:sz w:val="44"/>
            </w:rPr>
          </w:pPr>
          <w:r w:rsidRPr="000949FF">
            <w:rPr>
              <w:rFonts w:ascii="Constantia" w:hAnsi="Constantia"/>
              <w:b/>
              <w:color w:val="2B4EAD"/>
              <w:sz w:val="44"/>
            </w:rPr>
            <w:t>VEDU — Virtual Education Platform</w:t>
          </w:r>
        </w:p>
        <w:p w14:paraId="2A0EB956" w14:textId="77777777" w:rsidR="005A197A" w:rsidRPr="000949FF" w:rsidRDefault="005A197A" w:rsidP="005A197A">
          <w:pPr>
            <w:spacing w:line="240" w:lineRule="auto"/>
            <w:jc w:val="center"/>
            <w:rPr>
              <w:rFonts w:ascii="Constantia" w:hAnsi="Constantia"/>
            </w:rPr>
          </w:pPr>
          <w:r w:rsidRPr="000949FF">
            <w:rPr>
              <w:rFonts w:ascii="Constantia" w:hAnsi="Constantia"/>
              <w:b/>
              <w:color w:val="3C3C3C"/>
              <w:sz w:val="28"/>
            </w:rPr>
            <w:t>A WebRTC-Based Virtual Classroom System</w:t>
          </w:r>
        </w:p>
        <w:p w14:paraId="2E2EFD3D" w14:textId="22AD048F" w:rsidR="005A197A" w:rsidRPr="005A197A" w:rsidRDefault="005A197A" w:rsidP="005A197A">
          <w:pPr>
            <w:pStyle w:val="BodyText"/>
            <w:spacing w:before="259"/>
            <w:ind w:right="599"/>
            <w:jc w:val="center"/>
            <w:rPr>
              <w:szCs w:val="24"/>
            </w:rPr>
          </w:pPr>
          <w:r w:rsidRPr="00F14C48">
            <w:rPr>
              <w:w w:val="99"/>
              <w:szCs w:val="24"/>
            </w:rPr>
            <w:t>A</w:t>
          </w:r>
        </w:p>
        <w:p w14:paraId="67C5B236" w14:textId="6294A562" w:rsidR="005A197A" w:rsidRPr="005A197A" w:rsidRDefault="005A197A" w:rsidP="005A197A">
          <w:pPr>
            <w:pStyle w:val="BodyText"/>
            <w:ind w:left="1787" w:right="2388"/>
            <w:jc w:val="center"/>
            <w:rPr>
              <w:szCs w:val="24"/>
            </w:rPr>
          </w:pPr>
          <w:r w:rsidRPr="00F14C48">
            <w:rPr>
              <w:szCs w:val="24"/>
            </w:rPr>
            <w:t>Project</w:t>
          </w:r>
          <w:r w:rsidRPr="00F14C48">
            <w:rPr>
              <w:spacing w:val="-7"/>
              <w:szCs w:val="24"/>
            </w:rPr>
            <w:t xml:space="preserve"> </w:t>
          </w:r>
          <w:r w:rsidRPr="00F14C48">
            <w:rPr>
              <w:szCs w:val="24"/>
            </w:rPr>
            <w:t>Report</w:t>
          </w:r>
        </w:p>
        <w:p w14:paraId="2652AD24" w14:textId="77777777" w:rsidR="005A197A" w:rsidRPr="00023700" w:rsidRDefault="005A197A" w:rsidP="005A197A">
          <w:pPr>
            <w:spacing w:line="475" w:lineRule="auto"/>
            <w:ind w:left="1787" w:right="2394"/>
            <w:jc w:val="center"/>
            <w:rPr>
              <w:b/>
              <w:i/>
              <w:szCs w:val="28"/>
            </w:rPr>
          </w:pPr>
          <w:r w:rsidRPr="00F14C48">
            <w:rPr>
              <w:b/>
              <w:i/>
              <w:szCs w:val="28"/>
            </w:rPr>
            <w:t>Submitted</w:t>
          </w:r>
          <w:r w:rsidRPr="00F14C48">
            <w:rPr>
              <w:b/>
              <w:i/>
              <w:spacing w:val="-4"/>
              <w:szCs w:val="28"/>
            </w:rPr>
            <w:t xml:space="preserve"> </w:t>
          </w:r>
          <w:r w:rsidRPr="00F14C48">
            <w:rPr>
              <w:b/>
              <w:i/>
              <w:szCs w:val="28"/>
            </w:rPr>
            <w:t>in</w:t>
          </w:r>
          <w:r w:rsidRPr="00F14C48">
            <w:rPr>
              <w:b/>
              <w:i/>
              <w:spacing w:val="-2"/>
              <w:szCs w:val="28"/>
            </w:rPr>
            <w:t xml:space="preserve"> </w:t>
          </w:r>
          <w:r w:rsidRPr="00F14C48">
            <w:rPr>
              <w:b/>
              <w:i/>
              <w:szCs w:val="28"/>
            </w:rPr>
            <w:t>partial</w:t>
          </w:r>
          <w:r w:rsidRPr="00F14C48">
            <w:rPr>
              <w:b/>
              <w:i/>
              <w:spacing w:val="-2"/>
              <w:szCs w:val="28"/>
            </w:rPr>
            <w:t xml:space="preserve"> </w:t>
          </w:r>
          <w:r w:rsidRPr="00F14C48">
            <w:rPr>
              <w:b/>
              <w:i/>
              <w:szCs w:val="28"/>
            </w:rPr>
            <w:t>fulfillment</w:t>
          </w:r>
          <w:r w:rsidRPr="00F14C48">
            <w:rPr>
              <w:b/>
              <w:i/>
              <w:spacing w:val="-3"/>
              <w:szCs w:val="28"/>
            </w:rPr>
            <w:t xml:space="preserve"> </w:t>
          </w:r>
          <w:r w:rsidRPr="00F14C48">
            <w:rPr>
              <w:b/>
              <w:i/>
              <w:szCs w:val="28"/>
            </w:rPr>
            <w:t>of</w:t>
          </w:r>
          <w:r w:rsidRPr="00F14C48">
            <w:rPr>
              <w:b/>
              <w:i/>
              <w:spacing w:val="-3"/>
              <w:szCs w:val="28"/>
            </w:rPr>
            <w:t xml:space="preserve"> </w:t>
          </w:r>
          <w:r w:rsidRPr="00F14C48">
            <w:rPr>
              <w:b/>
              <w:i/>
              <w:szCs w:val="28"/>
            </w:rPr>
            <w:t>the</w:t>
          </w:r>
          <w:r w:rsidRPr="00F14C48">
            <w:rPr>
              <w:b/>
              <w:i/>
              <w:spacing w:val="-3"/>
              <w:szCs w:val="28"/>
            </w:rPr>
            <w:t xml:space="preserve"> </w:t>
          </w:r>
          <w:r w:rsidRPr="00F14C48">
            <w:rPr>
              <w:b/>
              <w:i/>
              <w:szCs w:val="28"/>
            </w:rPr>
            <w:t>requirement</w:t>
          </w:r>
          <w:r w:rsidRPr="00F14C48">
            <w:rPr>
              <w:b/>
              <w:i/>
              <w:spacing w:val="-1"/>
              <w:szCs w:val="28"/>
            </w:rPr>
            <w:t xml:space="preserve"> </w:t>
          </w:r>
          <w:r w:rsidRPr="00F14C48">
            <w:rPr>
              <w:b/>
              <w:i/>
              <w:szCs w:val="28"/>
            </w:rPr>
            <w:t>for</w:t>
          </w:r>
          <w:r w:rsidRPr="00F14C48">
            <w:rPr>
              <w:b/>
              <w:i/>
              <w:spacing w:val="-3"/>
              <w:szCs w:val="28"/>
            </w:rPr>
            <w:t xml:space="preserve"> </w:t>
          </w:r>
          <w:r w:rsidRPr="00F14C48">
            <w:rPr>
              <w:b/>
              <w:i/>
              <w:szCs w:val="28"/>
            </w:rPr>
            <w:t>the</w:t>
          </w:r>
          <w:r w:rsidRPr="00F14C48">
            <w:rPr>
              <w:b/>
              <w:i/>
              <w:spacing w:val="-3"/>
              <w:szCs w:val="28"/>
            </w:rPr>
            <w:t xml:space="preserve"> </w:t>
          </w:r>
          <w:r w:rsidRPr="00F14C48">
            <w:rPr>
              <w:b/>
              <w:i/>
              <w:szCs w:val="28"/>
            </w:rPr>
            <w:t>award</w:t>
          </w:r>
          <w:r w:rsidRPr="00F14C48">
            <w:rPr>
              <w:b/>
              <w:i/>
              <w:spacing w:val="-4"/>
              <w:szCs w:val="28"/>
            </w:rPr>
            <w:t xml:space="preserve"> </w:t>
          </w:r>
          <w:r w:rsidRPr="00F14C48">
            <w:rPr>
              <w:b/>
              <w:i/>
              <w:szCs w:val="28"/>
            </w:rPr>
            <w:t>of</w:t>
          </w:r>
          <w:r w:rsidRPr="00F14C48">
            <w:rPr>
              <w:b/>
              <w:i/>
              <w:spacing w:val="-42"/>
              <w:szCs w:val="28"/>
            </w:rPr>
            <w:t xml:space="preserve"> </w:t>
          </w:r>
          <w:r w:rsidRPr="00F14C48">
            <w:rPr>
              <w:b/>
              <w:i/>
              <w:szCs w:val="28"/>
            </w:rPr>
            <w:t>Degree</w:t>
          </w:r>
          <w:r w:rsidRPr="00F14C48">
            <w:rPr>
              <w:b/>
              <w:i/>
              <w:spacing w:val="-1"/>
              <w:szCs w:val="28"/>
            </w:rPr>
            <w:t xml:space="preserve"> </w:t>
          </w:r>
          <w:r w:rsidRPr="00F14C48">
            <w:rPr>
              <w:b/>
              <w:i/>
              <w:szCs w:val="28"/>
            </w:rPr>
            <w:t>of</w:t>
          </w:r>
        </w:p>
        <w:p w14:paraId="63B7D74C" w14:textId="53B5E8A2" w:rsidR="005A197A" w:rsidRPr="005A197A" w:rsidRDefault="005A197A" w:rsidP="005A197A">
          <w:pPr>
            <w:pStyle w:val="BodyText"/>
            <w:ind w:left="1787" w:right="2341"/>
            <w:jc w:val="center"/>
            <w:rPr>
              <w:szCs w:val="24"/>
            </w:rPr>
          </w:pPr>
          <w:r w:rsidRPr="00F14C48">
            <w:rPr>
              <w:color w:val="0033CC"/>
              <w:szCs w:val="24"/>
            </w:rPr>
            <w:t>Bachelor</w:t>
          </w:r>
          <w:r w:rsidRPr="00F14C48">
            <w:rPr>
              <w:color w:val="0033CC"/>
              <w:spacing w:val="-6"/>
              <w:szCs w:val="24"/>
            </w:rPr>
            <w:t xml:space="preserve"> </w:t>
          </w:r>
          <w:r w:rsidRPr="00F14C48">
            <w:rPr>
              <w:color w:val="0033CC"/>
              <w:szCs w:val="24"/>
            </w:rPr>
            <w:t>of</w:t>
          </w:r>
          <w:r w:rsidRPr="00F14C48">
            <w:rPr>
              <w:color w:val="0033CC"/>
              <w:spacing w:val="-5"/>
              <w:szCs w:val="24"/>
            </w:rPr>
            <w:t xml:space="preserve"> </w:t>
          </w:r>
          <w:r w:rsidRPr="00F14C48">
            <w:rPr>
              <w:color w:val="0033CC"/>
              <w:szCs w:val="24"/>
            </w:rPr>
            <w:t>Computer Applications</w:t>
          </w:r>
        </w:p>
        <w:p w14:paraId="677A194B" w14:textId="178DAAD7" w:rsidR="005A197A" w:rsidRDefault="005A197A" w:rsidP="005A197A">
          <w:pPr>
            <w:pStyle w:val="BodyText"/>
            <w:spacing w:before="1"/>
            <w:ind w:left="1787" w:right="2386"/>
            <w:jc w:val="center"/>
            <w:rPr>
              <w:szCs w:val="24"/>
            </w:rPr>
          </w:pPr>
          <w:r w:rsidRPr="00F14C48">
            <w:rPr>
              <w:szCs w:val="24"/>
            </w:rPr>
            <w:t>Submitted</w:t>
          </w:r>
          <w:r w:rsidRPr="00F14C48">
            <w:rPr>
              <w:spacing w:val="-3"/>
              <w:szCs w:val="24"/>
            </w:rPr>
            <w:t xml:space="preserve"> </w:t>
          </w:r>
          <w:r w:rsidRPr="00F14C48">
            <w:rPr>
              <w:szCs w:val="24"/>
            </w:rPr>
            <w:t>to</w:t>
          </w:r>
        </w:p>
        <w:p w14:paraId="10243E07" w14:textId="77777777" w:rsidR="005A197A" w:rsidRDefault="005A197A" w:rsidP="005A197A">
          <w:pPr>
            <w:pStyle w:val="BodyText"/>
            <w:spacing w:before="1"/>
            <w:ind w:left="1787" w:right="2386"/>
            <w:jc w:val="center"/>
            <w:rPr>
              <w:szCs w:val="24"/>
            </w:rPr>
          </w:pPr>
        </w:p>
        <w:p w14:paraId="2BC0E8BA" w14:textId="77777777" w:rsidR="005A197A" w:rsidRPr="005A197A" w:rsidRDefault="005A197A" w:rsidP="005A197A">
          <w:pPr>
            <w:pStyle w:val="BodyText"/>
            <w:spacing w:before="1"/>
            <w:ind w:left="1787" w:right="2386"/>
            <w:jc w:val="center"/>
            <w:rPr>
              <w:szCs w:val="24"/>
            </w:rPr>
          </w:pPr>
        </w:p>
        <w:p w14:paraId="52293500" w14:textId="77777777" w:rsidR="005A197A" w:rsidRPr="00693CEC" w:rsidRDefault="005A197A" w:rsidP="005A197A">
          <w:pPr>
            <w:spacing w:before="45"/>
            <w:jc w:val="center"/>
            <w:rPr>
              <w:b/>
              <w:bCs/>
              <w:color w:val="800000"/>
              <w:szCs w:val="20"/>
              <w:lang w:val="en-IN"/>
            </w:rPr>
          </w:pPr>
          <w:r w:rsidRPr="00F14C48">
            <w:rPr>
              <w:b/>
              <w:bCs/>
              <w:color w:val="800000"/>
            </w:rPr>
            <w:t>444</w:t>
          </w:r>
          <w:r>
            <w:rPr>
              <w:color w:val="800000"/>
              <w:spacing w:val="1"/>
            </w:rPr>
            <w:t xml:space="preserve"> </w:t>
          </w:r>
          <w:r>
            <w:rPr>
              <w:color w:val="800000"/>
            </w:rPr>
            <w:t>-</w:t>
          </w:r>
          <w:r>
            <w:rPr>
              <w:color w:val="800000"/>
              <w:spacing w:val="-3"/>
            </w:rPr>
            <w:t xml:space="preserve"> </w:t>
          </w:r>
          <w:proofErr w:type="spellStart"/>
          <w:r w:rsidRPr="00693CEC">
            <w:rPr>
              <w:b/>
              <w:bCs/>
              <w:color w:val="800000"/>
              <w:szCs w:val="20"/>
              <w:lang w:val="en-IN"/>
            </w:rPr>
            <w:t>Swatantrata</w:t>
          </w:r>
          <w:proofErr w:type="spellEnd"/>
          <w:r w:rsidRPr="00693CEC">
            <w:rPr>
              <w:b/>
              <w:bCs/>
              <w:color w:val="800000"/>
              <w:szCs w:val="20"/>
              <w:lang w:val="en-IN"/>
            </w:rPr>
            <w:t xml:space="preserve"> </w:t>
          </w:r>
          <w:proofErr w:type="spellStart"/>
          <w:r w:rsidRPr="00693CEC">
            <w:rPr>
              <w:b/>
              <w:bCs/>
              <w:color w:val="800000"/>
              <w:szCs w:val="20"/>
              <w:lang w:val="en-IN"/>
            </w:rPr>
            <w:t>Senani</w:t>
          </w:r>
          <w:proofErr w:type="spellEnd"/>
          <w:r w:rsidRPr="00693CEC">
            <w:rPr>
              <w:b/>
              <w:bCs/>
              <w:color w:val="800000"/>
              <w:szCs w:val="20"/>
              <w:lang w:val="en-IN"/>
            </w:rPr>
            <w:t xml:space="preserve"> </w:t>
          </w:r>
          <w:proofErr w:type="spellStart"/>
          <w:r w:rsidRPr="00693CEC">
            <w:rPr>
              <w:b/>
              <w:bCs/>
              <w:color w:val="800000"/>
              <w:szCs w:val="20"/>
              <w:lang w:val="en-IN"/>
            </w:rPr>
            <w:t>Shankarlal</w:t>
          </w:r>
          <w:proofErr w:type="spellEnd"/>
          <w:r w:rsidRPr="00693CEC">
            <w:rPr>
              <w:b/>
              <w:bCs/>
              <w:color w:val="800000"/>
              <w:szCs w:val="20"/>
              <w:lang w:val="en-IN"/>
            </w:rPr>
            <w:t xml:space="preserve"> Agarwal </w:t>
          </w:r>
          <w:proofErr w:type="spellStart"/>
          <w:r w:rsidRPr="00693CEC">
            <w:rPr>
              <w:b/>
              <w:bCs/>
              <w:color w:val="800000"/>
              <w:szCs w:val="20"/>
              <w:lang w:val="en-IN"/>
            </w:rPr>
            <w:t>Prabandhan</w:t>
          </w:r>
          <w:proofErr w:type="spellEnd"/>
        </w:p>
        <w:p w14:paraId="11E32A47" w14:textId="77777777" w:rsidR="005A197A" w:rsidRDefault="005A197A" w:rsidP="005A197A">
          <w:pPr>
            <w:pStyle w:val="Heading2"/>
            <w:ind w:left="1787" w:right="2382"/>
            <w:jc w:val="center"/>
          </w:pPr>
          <w:proofErr w:type="spellStart"/>
          <w:r w:rsidRPr="00693CEC">
            <w:rPr>
              <w:color w:val="800000"/>
              <w:sz w:val="24"/>
              <w:szCs w:val="20"/>
              <w:lang w:val="en-IN"/>
            </w:rPr>
            <w:t>Avum</w:t>
          </w:r>
          <w:proofErr w:type="spellEnd"/>
          <w:r w:rsidRPr="00693CEC">
            <w:rPr>
              <w:color w:val="800000"/>
              <w:sz w:val="24"/>
              <w:szCs w:val="20"/>
              <w:lang w:val="en-IN"/>
            </w:rPr>
            <w:t xml:space="preserve"> </w:t>
          </w:r>
          <w:proofErr w:type="spellStart"/>
          <w:r w:rsidRPr="00693CEC">
            <w:rPr>
              <w:color w:val="800000"/>
              <w:sz w:val="24"/>
              <w:szCs w:val="20"/>
              <w:lang w:val="en-IN"/>
            </w:rPr>
            <w:t>Takniki</w:t>
          </w:r>
          <w:proofErr w:type="spellEnd"/>
          <w:r w:rsidRPr="00693CEC">
            <w:rPr>
              <w:color w:val="800000"/>
              <w:sz w:val="24"/>
              <w:szCs w:val="20"/>
              <w:lang w:val="en-IN"/>
            </w:rPr>
            <w:t xml:space="preserve"> </w:t>
          </w:r>
          <w:proofErr w:type="spellStart"/>
          <w:r w:rsidRPr="00693CEC">
            <w:rPr>
              <w:color w:val="800000"/>
              <w:sz w:val="24"/>
              <w:szCs w:val="20"/>
              <w:lang w:val="en-IN"/>
            </w:rPr>
            <w:t>Mahavidyalay</w:t>
          </w:r>
          <w:proofErr w:type="spellEnd"/>
          <w:r>
            <w:rPr>
              <w:color w:val="800000"/>
              <w:sz w:val="24"/>
              <w:szCs w:val="20"/>
              <w:lang w:val="en-IN"/>
            </w:rPr>
            <w:t>,</w:t>
          </w:r>
          <w:r w:rsidRPr="00693CEC">
            <w:rPr>
              <w:color w:val="800000"/>
              <w:sz w:val="24"/>
              <w:szCs w:val="20"/>
              <w:lang w:val="en-IN"/>
            </w:rPr>
            <w:t xml:space="preserve"> Patna</w:t>
          </w:r>
        </w:p>
        <w:p w14:paraId="52D9A123" w14:textId="77777777" w:rsidR="005A197A" w:rsidRDefault="005A197A" w:rsidP="005A197A">
          <w:pPr>
            <w:pStyle w:val="BodyText"/>
          </w:pPr>
        </w:p>
        <w:p w14:paraId="0207902A" w14:textId="77777777" w:rsidR="005A197A" w:rsidRDefault="005A197A" w:rsidP="005A197A">
          <w:pPr>
            <w:pStyle w:val="BodyText"/>
          </w:pPr>
          <w:r>
            <w:rPr>
              <w:noProof/>
            </w:rPr>
            <w:drawing>
              <wp:anchor distT="0" distB="0" distL="114300" distR="114300" simplePos="0" relativeHeight="251686400" behindDoc="0" locked="0" layoutInCell="1" allowOverlap="1" wp14:anchorId="688F4E5E" wp14:editId="5CBE5532">
                <wp:simplePos x="0" y="0"/>
                <wp:positionH relativeFrom="column">
                  <wp:posOffset>4298950</wp:posOffset>
                </wp:positionH>
                <wp:positionV relativeFrom="paragraph">
                  <wp:posOffset>239395</wp:posOffset>
                </wp:positionV>
                <wp:extent cx="1714500" cy="1714500"/>
                <wp:effectExtent l="0" t="0" r="0" b="0"/>
                <wp:wrapThrough wrapText="bothSides">
                  <wp:wrapPolygon edited="0">
                    <wp:start x="0" y="0"/>
                    <wp:lineTo x="0" y="21360"/>
                    <wp:lineTo x="21360" y="21360"/>
                    <wp:lineTo x="21360" y="0"/>
                    <wp:lineTo x="0" y="0"/>
                  </wp:wrapPolygon>
                </wp:wrapThrough>
                <wp:docPr id="2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324391" w14:textId="77777777" w:rsidR="005A197A" w:rsidRDefault="005A197A" w:rsidP="005A197A">
          <w:pPr>
            <w:pStyle w:val="BodyText"/>
          </w:pPr>
          <w:r>
            <w:rPr>
              <w:noProof/>
            </w:rPr>
            <mc:AlternateContent>
              <mc:Choice Requires="wps">
                <w:drawing>
                  <wp:inline distT="0" distB="0" distL="0" distR="0" wp14:anchorId="0CD75255" wp14:editId="3B7E4153">
                    <wp:extent cx="304800" cy="304800"/>
                    <wp:effectExtent l="0" t="0" r="0" b="0"/>
                    <wp:docPr id="831690296" name="Rectangle 122" descr="See related image detail. Welcome to Official Web Portal of Patna Muslim Science College, PAT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7E651" id="Rectangle 122" o:spid="_x0000_s1026" alt="See related image detail. Welcome to Official Web Portal of Patna Muslim Science College, PAT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anchor distT="0" distB="0" distL="0" distR="0" simplePos="0" relativeHeight="251685376" behindDoc="0" locked="0" layoutInCell="1" allowOverlap="1" wp14:anchorId="759CDAB3" wp14:editId="1D7F0528">
                <wp:simplePos x="0" y="0"/>
                <wp:positionH relativeFrom="page">
                  <wp:posOffset>882650</wp:posOffset>
                </wp:positionH>
                <wp:positionV relativeFrom="paragraph">
                  <wp:posOffset>249555</wp:posOffset>
                </wp:positionV>
                <wp:extent cx="1997075" cy="1549400"/>
                <wp:effectExtent l="0" t="0" r="3175" b="0"/>
                <wp:wrapTopAndBottom/>
                <wp:docPr id="22" name="image1.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997075" cy="1549400"/>
                        </a:xfrm>
                        <a:prstGeom prst="rect">
                          <a:avLst/>
                        </a:prstGeom>
                      </pic:spPr>
                    </pic:pic>
                  </a:graphicData>
                </a:graphic>
                <wp14:sizeRelH relativeFrom="margin">
                  <wp14:pctWidth>0</wp14:pctWidth>
                </wp14:sizeRelH>
                <wp14:sizeRelV relativeFrom="margin">
                  <wp14:pctHeight>0</wp14:pctHeight>
                </wp14:sizeRelV>
              </wp:anchor>
            </w:drawing>
          </w:r>
        </w:p>
        <w:p w14:paraId="5E57073D" w14:textId="77777777" w:rsidR="005A197A" w:rsidRDefault="005A197A" w:rsidP="005A197A">
          <w:pPr>
            <w:pStyle w:val="BodyText"/>
          </w:pPr>
        </w:p>
        <w:p w14:paraId="3988263E" w14:textId="77777777" w:rsidR="005A197A" w:rsidRDefault="005A197A" w:rsidP="005A197A">
          <w:pPr>
            <w:pStyle w:val="BodyText"/>
          </w:pPr>
        </w:p>
        <w:p w14:paraId="372FE7E0" w14:textId="77777777" w:rsidR="005A197A" w:rsidRDefault="005A197A" w:rsidP="005A197A">
          <w:pPr>
            <w:pStyle w:val="BodyText"/>
            <w:spacing w:before="2"/>
          </w:pPr>
        </w:p>
        <w:tbl>
          <w:tblPr>
            <w:tblW w:w="0" w:type="auto"/>
            <w:tblInd w:w="467" w:type="dxa"/>
            <w:tblLayout w:type="fixed"/>
            <w:tblCellMar>
              <w:left w:w="0" w:type="dxa"/>
              <w:right w:w="0" w:type="dxa"/>
            </w:tblCellMar>
            <w:tblLook w:val="01E0" w:firstRow="1" w:lastRow="1" w:firstColumn="1" w:lastColumn="1" w:noHBand="0" w:noVBand="0"/>
          </w:tblPr>
          <w:tblGrid>
            <w:gridCol w:w="4816"/>
            <w:gridCol w:w="4565"/>
          </w:tblGrid>
          <w:tr w:rsidR="005A197A" w:rsidRPr="00023700" w14:paraId="3060C308" w14:textId="77777777" w:rsidTr="007D587A">
            <w:trPr>
              <w:trHeight w:val="221"/>
            </w:trPr>
            <w:tc>
              <w:tcPr>
                <w:tcW w:w="4816" w:type="dxa"/>
              </w:tcPr>
              <w:p w14:paraId="43DF3D90" w14:textId="77777777" w:rsidR="005A197A" w:rsidRPr="00023700" w:rsidRDefault="005A197A" w:rsidP="007D587A">
                <w:pPr>
                  <w:pStyle w:val="TableParagraph"/>
                  <w:spacing w:line="202" w:lineRule="exact"/>
                  <w:ind w:left="0"/>
                  <w:rPr>
                    <w:rFonts w:ascii="Calisto MT" w:hAnsi="Calisto MT"/>
                    <w:b/>
                    <w:szCs w:val="24"/>
                  </w:rPr>
                </w:pPr>
                <w:r w:rsidRPr="00023700">
                  <w:rPr>
                    <w:rFonts w:ascii="Calisto MT" w:hAnsi="Calisto MT"/>
                    <w:b/>
                    <w:szCs w:val="24"/>
                  </w:rPr>
                  <w:t>Submitted</w:t>
                </w:r>
                <w:r w:rsidRPr="00023700">
                  <w:rPr>
                    <w:rFonts w:ascii="Calisto MT" w:hAnsi="Calisto MT"/>
                    <w:b/>
                    <w:spacing w:val="-3"/>
                    <w:szCs w:val="24"/>
                  </w:rPr>
                  <w:t xml:space="preserve"> </w:t>
                </w:r>
                <w:r w:rsidRPr="00023700">
                  <w:rPr>
                    <w:rFonts w:ascii="Calisto MT" w:hAnsi="Calisto MT"/>
                    <w:b/>
                    <w:szCs w:val="24"/>
                  </w:rPr>
                  <w:t>By:-</w:t>
                </w:r>
              </w:p>
            </w:tc>
            <w:tc>
              <w:tcPr>
                <w:tcW w:w="4565" w:type="dxa"/>
              </w:tcPr>
              <w:p w14:paraId="66499833" w14:textId="77777777" w:rsidR="005A197A" w:rsidRPr="00023700" w:rsidRDefault="005A197A" w:rsidP="007D587A">
                <w:pPr>
                  <w:pStyle w:val="TableParagraph"/>
                  <w:spacing w:line="202" w:lineRule="exact"/>
                  <w:rPr>
                    <w:rFonts w:ascii="Calibri" w:hAnsi="Calibri" w:cs="Calibri"/>
                    <w:b/>
                    <w:sz w:val="24"/>
                    <w:szCs w:val="24"/>
                  </w:rPr>
                </w:pPr>
                <w:r w:rsidRPr="00023700">
                  <w:rPr>
                    <w:rFonts w:ascii="Calibri" w:hAnsi="Calibri" w:cs="Calibri"/>
                    <w:b/>
                    <w:sz w:val="24"/>
                    <w:szCs w:val="24"/>
                  </w:rPr>
                  <w:t>Under</w:t>
                </w:r>
                <w:r w:rsidRPr="00023700">
                  <w:rPr>
                    <w:rFonts w:ascii="Calibri" w:hAnsi="Calibri" w:cs="Calibri"/>
                    <w:b/>
                    <w:spacing w:val="-2"/>
                    <w:sz w:val="24"/>
                    <w:szCs w:val="24"/>
                  </w:rPr>
                  <w:t xml:space="preserve"> </w:t>
                </w:r>
                <w:r w:rsidRPr="00023700">
                  <w:rPr>
                    <w:rFonts w:ascii="Calibri" w:hAnsi="Calibri" w:cs="Calibri"/>
                    <w:b/>
                    <w:sz w:val="24"/>
                    <w:szCs w:val="24"/>
                  </w:rPr>
                  <w:t>Joint</w:t>
                </w:r>
                <w:r w:rsidRPr="00023700">
                  <w:rPr>
                    <w:rFonts w:ascii="Calibri" w:hAnsi="Calibri" w:cs="Calibri"/>
                    <w:b/>
                    <w:spacing w:val="-3"/>
                    <w:sz w:val="24"/>
                    <w:szCs w:val="24"/>
                  </w:rPr>
                  <w:t xml:space="preserve"> </w:t>
                </w:r>
                <w:r w:rsidRPr="00023700">
                  <w:rPr>
                    <w:rFonts w:ascii="Calibri" w:hAnsi="Calibri" w:cs="Calibri"/>
                    <w:b/>
                    <w:sz w:val="24"/>
                    <w:szCs w:val="24"/>
                  </w:rPr>
                  <w:t>Guidance</w:t>
                </w:r>
                <w:r w:rsidRPr="00023700">
                  <w:rPr>
                    <w:rFonts w:ascii="Calibri" w:hAnsi="Calibri" w:cs="Calibri"/>
                    <w:b/>
                    <w:spacing w:val="-3"/>
                    <w:sz w:val="24"/>
                    <w:szCs w:val="24"/>
                  </w:rPr>
                  <w:t xml:space="preserve"> </w:t>
                </w:r>
                <w:r w:rsidRPr="00023700">
                  <w:rPr>
                    <w:rFonts w:ascii="Calibri" w:hAnsi="Calibri" w:cs="Calibri"/>
                    <w:b/>
                    <w:sz w:val="24"/>
                    <w:szCs w:val="24"/>
                  </w:rPr>
                  <w:t>of</w:t>
                </w:r>
              </w:p>
            </w:tc>
          </w:tr>
          <w:tr w:rsidR="005A197A" w:rsidRPr="00023700" w14:paraId="38A96FE7" w14:textId="77777777" w:rsidTr="007D587A">
            <w:trPr>
              <w:trHeight w:val="1198"/>
            </w:trPr>
            <w:tc>
              <w:tcPr>
                <w:tcW w:w="4816" w:type="dxa"/>
              </w:tcPr>
              <w:p w14:paraId="0B26CFF8" w14:textId="77777777" w:rsidR="005A197A" w:rsidRPr="00023700" w:rsidRDefault="005A197A" w:rsidP="007D587A">
                <w:pPr>
                  <w:pStyle w:val="TableParagraph"/>
                  <w:spacing w:line="226" w:lineRule="exact"/>
                  <w:ind w:left="0"/>
                  <w:rPr>
                    <w:rFonts w:ascii="Calisto MT" w:hAnsi="Calisto MT"/>
                    <w:b/>
                    <w:szCs w:val="24"/>
                  </w:rPr>
                </w:pPr>
                <w:r w:rsidRPr="00023700">
                  <w:rPr>
                    <w:rFonts w:ascii="Calisto MT" w:hAnsi="Calisto MT"/>
                    <w:b/>
                    <w:color w:val="170794"/>
                    <w:szCs w:val="24"/>
                  </w:rPr>
                  <w:t>Harshit Raj</w:t>
                </w:r>
              </w:p>
              <w:p w14:paraId="6B050A33" w14:textId="77777777" w:rsidR="005A197A" w:rsidRPr="00023700" w:rsidRDefault="005A197A" w:rsidP="007D587A">
                <w:pPr>
                  <w:pStyle w:val="TableParagraph"/>
                  <w:ind w:left="0"/>
                  <w:rPr>
                    <w:rFonts w:ascii="Calisto MT" w:hAnsi="Calisto MT" w:cs="Calibri"/>
                    <w:b/>
                    <w:szCs w:val="24"/>
                  </w:rPr>
                </w:pPr>
                <w:r w:rsidRPr="00023700">
                  <w:rPr>
                    <w:rFonts w:ascii="Calisto MT" w:hAnsi="Calisto MT"/>
                    <w:szCs w:val="24"/>
                  </w:rPr>
                  <w:t>Registration</w:t>
                </w:r>
                <w:r w:rsidRPr="00023700">
                  <w:rPr>
                    <w:rFonts w:ascii="Calisto MT" w:hAnsi="Calisto MT"/>
                    <w:spacing w:val="-3"/>
                    <w:szCs w:val="24"/>
                  </w:rPr>
                  <w:t xml:space="preserve"> </w:t>
                </w:r>
                <w:r w:rsidRPr="00023700">
                  <w:rPr>
                    <w:rFonts w:ascii="Calisto MT" w:hAnsi="Calisto MT"/>
                    <w:szCs w:val="24"/>
                  </w:rPr>
                  <w:t>No</w:t>
                </w:r>
                <w:r>
                  <w:rPr>
                    <w:rFonts w:ascii="Calisto MT" w:hAnsi="Calisto MT"/>
                    <w:szCs w:val="24"/>
                  </w:rPr>
                  <w:t>:-</w:t>
                </w:r>
                <w:r w:rsidRPr="00023700">
                  <w:rPr>
                    <w:rFonts w:ascii="Calisto MT" w:hAnsi="Calisto MT" w:cs="Calibri"/>
                    <w:b/>
                    <w:szCs w:val="24"/>
                  </w:rPr>
                  <w:t>202344400085</w:t>
                </w:r>
              </w:p>
              <w:p w14:paraId="3B652DB4" w14:textId="77777777" w:rsidR="005A197A" w:rsidRPr="00023700" w:rsidRDefault="005A197A" w:rsidP="007D587A">
                <w:pPr>
                  <w:pStyle w:val="TableParagraph"/>
                  <w:ind w:left="0"/>
                  <w:rPr>
                    <w:rFonts w:ascii="Calisto MT" w:hAnsi="Calisto MT"/>
                    <w:szCs w:val="24"/>
                  </w:rPr>
                </w:pPr>
                <w:r w:rsidRPr="00023700">
                  <w:rPr>
                    <w:rFonts w:ascii="Calisto MT" w:hAnsi="Calisto MT"/>
                    <w:szCs w:val="24"/>
                  </w:rPr>
                  <w:t>BCA</w:t>
                </w:r>
                <w:r>
                  <w:rPr>
                    <w:rFonts w:ascii="Calisto MT" w:hAnsi="Calisto MT"/>
                    <w:szCs w:val="24"/>
                  </w:rPr>
                  <w:t>:-</w:t>
                </w:r>
                <w:r w:rsidRPr="00023700">
                  <w:rPr>
                    <w:rFonts w:ascii="Calisto MT" w:hAnsi="Calisto MT"/>
                    <w:szCs w:val="24"/>
                  </w:rPr>
                  <w:t>3</w:t>
                </w:r>
                <w:r w:rsidRPr="00023700">
                  <w:rPr>
                    <w:rFonts w:ascii="Calisto MT" w:hAnsi="Calisto MT"/>
                    <w:szCs w:val="24"/>
                    <w:vertAlign w:val="superscript"/>
                  </w:rPr>
                  <w:t>rd</w:t>
                </w:r>
                <w:r w:rsidRPr="00023700">
                  <w:rPr>
                    <w:rFonts w:ascii="Calisto MT" w:hAnsi="Calisto MT"/>
                    <w:szCs w:val="24"/>
                  </w:rPr>
                  <w:t xml:space="preserve"> Year</w:t>
                </w:r>
              </w:p>
              <w:p w14:paraId="339730E0" w14:textId="77777777" w:rsidR="005A197A" w:rsidRPr="00023700" w:rsidRDefault="005A197A" w:rsidP="007D587A">
                <w:pPr>
                  <w:pStyle w:val="TableParagraph"/>
                  <w:spacing w:before="1" w:line="240" w:lineRule="auto"/>
                  <w:ind w:left="0"/>
                  <w:rPr>
                    <w:rFonts w:ascii="Calisto MT" w:hAnsi="Calisto MT"/>
                    <w:szCs w:val="24"/>
                  </w:rPr>
                </w:pPr>
                <w:r w:rsidRPr="00023700">
                  <w:rPr>
                    <w:rFonts w:ascii="Calisto MT" w:hAnsi="Calisto MT"/>
                    <w:szCs w:val="24"/>
                  </w:rPr>
                  <w:t>Session</w:t>
                </w:r>
                <w:r>
                  <w:rPr>
                    <w:rFonts w:ascii="Calisto MT" w:hAnsi="Calisto MT"/>
                    <w:szCs w:val="24"/>
                  </w:rPr>
                  <w:t>:</w:t>
                </w:r>
                <w:r w:rsidRPr="00023700">
                  <w:rPr>
                    <w:rFonts w:ascii="Calisto MT" w:hAnsi="Calisto MT"/>
                    <w:szCs w:val="24"/>
                  </w:rPr>
                  <w:t>-2023-2026</w:t>
                </w:r>
              </w:p>
            </w:tc>
            <w:tc>
              <w:tcPr>
                <w:tcW w:w="4565" w:type="dxa"/>
              </w:tcPr>
              <w:p w14:paraId="4A3ADD16" w14:textId="77777777" w:rsidR="005A197A" w:rsidRPr="00023700" w:rsidRDefault="005A197A" w:rsidP="007D587A">
                <w:pPr>
                  <w:pStyle w:val="TableParagraph"/>
                  <w:spacing w:line="226" w:lineRule="exact"/>
                  <w:rPr>
                    <w:rFonts w:ascii="Calibri" w:hAnsi="Calibri" w:cs="Calibri"/>
                    <w:b/>
                    <w:sz w:val="24"/>
                    <w:szCs w:val="24"/>
                  </w:rPr>
                </w:pPr>
                <w:r w:rsidRPr="00023700">
                  <w:rPr>
                    <w:rFonts w:ascii="Calibri" w:hAnsi="Calibri" w:cs="Calibri"/>
                    <w:b/>
                    <w:sz w:val="24"/>
                    <w:szCs w:val="24"/>
                  </w:rPr>
                  <w:t>Prof. Niraj Kumar Singh &amp;</w:t>
                </w:r>
              </w:p>
              <w:p w14:paraId="4F407B6B" w14:textId="77777777" w:rsidR="005A197A" w:rsidRPr="00023700" w:rsidRDefault="005A197A" w:rsidP="007D587A">
                <w:pPr>
                  <w:pStyle w:val="TableParagraph"/>
                  <w:rPr>
                    <w:rFonts w:ascii="Calibri" w:hAnsi="Calibri" w:cs="Calibri"/>
                    <w:b/>
                    <w:sz w:val="24"/>
                    <w:szCs w:val="24"/>
                  </w:rPr>
                </w:pPr>
                <w:r w:rsidRPr="00023700">
                  <w:rPr>
                    <w:rFonts w:ascii="Calibri" w:hAnsi="Calibri" w:cs="Calibri"/>
                    <w:b/>
                    <w:sz w:val="24"/>
                    <w:szCs w:val="24"/>
                  </w:rPr>
                  <w:t>Prof.</w:t>
                </w:r>
                <w:r w:rsidRPr="00023700">
                  <w:rPr>
                    <w:rFonts w:ascii="Calibri" w:hAnsi="Calibri" w:cs="Calibri"/>
                    <w:b/>
                    <w:spacing w:val="-4"/>
                    <w:sz w:val="24"/>
                    <w:szCs w:val="24"/>
                  </w:rPr>
                  <w:t xml:space="preserve"> </w:t>
                </w:r>
                <w:proofErr w:type="spellStart"/>
                <w:r w:rsidRPr="00023700">
                  <w:rPr>
                    <w:rFonts w:ascii="Calibri" w:hAnsi="Calibri" w:cs="Calibri"/>
                    <w:b/>
                    <w:sz w:val="24"/>
                    <w:szCs w:val="24"/>
                  </w:rPr>
                  <w:t>Anjesh</w:t>
                </w:r>
                <w:proofErr w:type="spellEnd"/>
                <w:r w:rsidRPr="00023700">
                  <w:rPr>
                    <w:rFonts w:ascii="Calibri" w:hAnsi="Calibri" w:cs="Calibri"/>
                    <w:b/>
                    <w:sz w:val="24"/>
                    <w:szCs w:val="24"/>
                  </w:rPr>
                  <w:t xml:space="preserve"> Kumar</w:t>
                </w:r>
                <w:r w:rsidRPr="00023700">
                  <w:rPr>
                    <w:rFonts w:ascii="Calibri" w:hAnsi="Calibri" w:cs="Calibri"/>
                    <w:b/>
                    <w:color w:val="170794"/>
                    <w:sz w:val="24"/>
                    <w:szCs w:val="24"/>
                  </w:rPr>
                  <w:t xml:space="preserve"> </w:t>
                </w:r>
              </w:p>
              <w:p w14:paraId="77CB9D52" w14:textId="77777777" w:rsidR="005A197A" w:rsidRPr="00023700" w:rsidRDefault="005A197A" w:rsidP="007D587A">
                <w:pPr>
                  <w:pStyle w:val="TableParagraph"/>
                  <w:rPr>
                    <w:rFonts w:ascii="Calibri" w:hAnsi="Calibri" w:cs="Calibri"/>
                    <w:sz w:val="24"/>
                    <w:szCs w:val="24"/>
                  </w:rPr>
                </w:pPr>
                <w:r w:rsidRPr="00023700">
                  <w:rPr>
                    <w:rFonts w:ascii="Calibri" w:hAnsi="Calibri" w:cs="Calibri"/>
                    <w:sz w:val="24"/>
                    <w:szCs w:val="24"/>
                  </w:rPr>
                  <w:t>[Asst.</w:t>
                </w:r>
                <w:r w:rsidRPr="00023700">
                  <w:rPr>
                    <w:rFonts w:ascii="Calibri" w:hAnsi="Calibri" w:cs="Calibri"/>
                    <w:spacing w:val="-4"/>
                    <w:sz w:val="24"/>
                    <w:szCs w:val="24"/>
                  </w:rPr>
                  <w:t xml:space="preserve"> </w:t>
                </w:r>
                <w:r w:rsidRPr="00023700">
                  <w:rPr>
                    <w:rFonts w:ascii="Calibri" w:hAnsi="Calibri" w:cs="Calibri"/>
                    <w:sz w:val="24"/>
                    <w:szCs w:val="24"/>
                  </w:rPr>
                  <w:t>Professor]</w:t>
                </w:r>
              </w:p>
              <w:p w14:paraId="595F50BE" w14:textId="77777777" w:rsidR="005A197A" w:rsidRPr="00023700" w:rsidRDefault="005A197A" w:rsidP="007D587A">
                <w:pPr>
                  <w:pStyle w:val="TableParagraph"/>
                  <w:spacing w:line="240" w:lineRule="atLeast"/>
                  <w:ind w:right="486"/>
                  <w:rPr>
                    <w:rFonts w:ascii="Calibri" w:hAnsi="Calibri" w:cs="Calibri"/>
                    <w:sz w:val="24"/>
                    <w:szCs w:val="24"/>
                  </w:rPr>
                </w:pPr>
                <w:r w:rsidRPr="00023700">
                  <w:rPr>
                    <w:rFonts w:ascii="Calibri" w:hAnsi="Calibri" w:cs="Calibri"/>
                    <w:sz w:val="24"/>
                    <w:szCs w:val="24"/>
                  </w:rPr>
                  <w:t>Computer Science &amp;</w:t>
                </w:r>
                <w:r w:rsidRPr="00023700">
                  <w:rPr>
                    <w:rFonts w:ascii="Calibri" w:hAnsi="Calibri" w:cs="Calibri"/>
                    <w:spacing w:val="1"/>
                    <w:sz w:val="24"/>
                    <w:szCs w:val="24"/>
                  </w:rPr>
                  <w:t xml:space="preserve"> </w:t>
                </w:r>
                <w:r w:rsidRPr="00023700">
                  <w:rPr>
                    <w:rFonts w:ascii="Calibri" w:hAnsi="Calibri" w:cs="Calibri"/>
                    <w:sz w:val="24"/>
                    <w:szCs w:val="24"/>
                  </w:rPr>
                  <w:t>Applications</w:t>
                </w:r>
              </w:p>
            </w:tc>
          </w:tr>
        </w:tbl>
        <w:p w14:paraId="69CECAC4" w14:textId="5736B374" w:rsidR="005A197A" w:rsidRDefault="005A197A">
          <w:pPr>
            <w:rPr>
              <w:rFonts w:ascii="Constantia" w:hAnsi="Constantia"/>
              <w:b/>
              <w:color w:val="2B4EAD"/>
              <w:sz w:val="44"/>
            </w:rPr>
          </w:pPr>
          <w:r>
            <w:rPr>
              <w:rFonts w:ascii="Constantia" w:hAnsi="Constantia"/>
              <w:b/>
              <w:color w:val="2B4EAD"/>
              <w:sz w:val="44"/>
            </w:rPr>
            <w:br w:type="page"/>
          </w:r>
        </w:p>
      </w:sdtContent>
    </w:sdt>
    <w:p w14:paraId="7EB10D8B" w14:textId="77777777" w:rsidR="0066022F" w:rsidRDefault="0066022F" w:rsidP="00B6132A">
      <w:pPr>
        <w:spacing w:before="80" w:line="240" w:lineRule="auto"/>
        <w:jc w:val="center"/>
        <w:rPr>
          <w:rFonts w:ascii="Constantia" w:hAnsi="Constantia"/>
          <w:b/>
          <w:color w:val="2B4EAD"/>
          <w:sz w:val="44"/>
        </w:rPr>
      </w:pPr>
    </w:p>
    <w:p w14:paraId="60CE8653" w14:textId="5D8C8371" w:rsidR="001241EC" w:rsidRPr="0066022F" w:rsidRDefault="00000000" w:rsidP="0066022F">
      <w:pPr>
        <w:ind w:left="720" w:firstLine="720"/>
        <w:rPr>
          <w:rFonts w:ascii="Constantia" w:hAnsi="Constantia"/>
          <w:b/>
          <w:color w:val="2B4EAD"/>
          <w:sz w:val="44"/>
        </w:rPr>
      </w:pPr>
      <w:bookmarkStart w:id="0" w:name="_Hlk227058020"/>
      <w:bookmarkStart w:id="1" w:name="_Hlk227058483"/>
      <w:r w:rsidRPr="000949FF">
        <w:rPr>
          <w:rFonts w:ascii="Constantia" w:hAnsi="Constantia"/>
          <w:b/>
          <w:color w:val="2B4EAD"/>
          <w:sz w:val="44"/>
        </w:rPr>
        <w:t>VEDU — Virtual Education Platform</w:t>
      </w:r>
    </w:p>
    <w:p w14:paraId="6E040D91" w14:textId="77777777" w:rsidR="001241EC" w:rsidRPr="000949FF" w:rsidRDefault="00000000" w:rsidP="00B6132A">
      <w:pPr>
        <w:spacing w:line="240" w:lineRule="auto"/>
        <w:jc w:val="center"/>
        <w:rPr>
          <w:rFonts w:ascii="Constantia" w:hAnsi="Constantia"/>
        </w:rPr>
      </w:pPr>
      <w:r w:rsidRPr="000949FF">
        <w:rPr>
          <w:rFonts w:ascii="Constantia" w:hAnsi="Constantia"/>
          <w:b/>
          <w:color w:val="3C3C3C"/>
          <w:sz w:val="28"/>
        </w:rPr>
        <w:t>A WebRTC-Based Virtual Classroom System</w:t>
      </w:r>
    </w:p>
    <w:bookmarkEnd w:id="0"/>
    <w:p w14:paraId="2C8977B3" w14:textId="77777777" w:rsidR="001241EC" w:rsidRPr="000949FF" w:rsidRDefault="001241EC" w:rsidP="00B6132A">
      <w:pPr>
        <w:spacing w:line="240" w:lineRule="auto"/>
        <w:jc w:val="center"/>
        <w:rPr>
          <w:rFonts w:ascii="Constantia" w:hAnsi="Constantia"/>
        </w:rPr>
      </w:pPr>
    </w:p>
    <w:bookmarkEnd w:id="1"/>
    <w:p w14:paraId="30C1E9F7" w14:textId="77777777" w:rsidR="001241EC" w:rsidRPr="000949FF" w:rsidRDefault="00000000" w:rsidP="00B6132A">
      <w:pPr>
        <w:spacing w:line="240" w:lineRule="auto"/>
        <w:jc w:val="center"/>
        <w:rPr>
          <w:rFonts w:ascii="Constantia" w:hAnsi="Constantia"/>
        </w:rPr>
      </w:pPr>
      <w:r w:rsidRPr="000949FF">
        <w:rPr>
          <w:rFonts w:ascii="Constantia" w:hAnsi="Constantia"/>
        </w:rPr>
        <w:t>A Project Report Submitted in Partial Fulfillment of the Requirement</w:t>
      </w:r>
      <w:r w:rsidRPr="000949FF">
        <w:rPr>
          <w:rFonts w:ascii="Constantia" w:hAnsi="Constantia"/>
        </w:rPr>
        <w:br/>
        <w:t>for the Award of Degree of</w:t>
      </w:r>
    </w:p>
    <w:p w14:paraId="1A397DB4" w14:textId="77777777" w:rsidR="001241EC" w:rsidRPr="000949FF" w:rsidRDefault="00000000" w:rsidP="00B6132A">
      <w:pPr>
        <w:spacing w:line="240" w:lineRule="auto"/>
        <w:jc w:val="center"/>
        <w:rPr>
          <w:rFonts w:ascii="Constantia" w:hAnsi="Constantia"/>
        </w:rPr>
      </w:pPr>
      <w:r w:rsidRPr="000949FF">
        <w:rPr>
          <w:rFonts w:ascii="Constantia" w:hAnsi="Constantia"/>
          <w:b/>
          <w:sz w:val="28"/>
        </w:rPr>
        <w:t>Bachelor of Computer Applications</w:t>
      </w:r>
    </w:p>
    <w:p w14:paraId="2A98151E" w14:textId="288098FF" w:rsidR="001241EC" w:rsidRPr="000949FF" w:rsidRDefault="001241EC" w:rsidP="00B6132A">
      <w:pPr>
        <w:spacing w:line="240" w:lineRule="auto"/>
        <w:jc w:val="center"/>
        <w:rPr>
          <w:rFonts w:ascii="Constantia" w:hAnsi="Constantia"/>
        </w:rPr>
      </w:pPr>
    </w:p>
    <w:p w14:paraId="276EF89E" w14:textId="602DF320" w:rsidR="001241EC" w:rsidRPr="000949FF" w:rsidRDefault="00000000" w:rsidP="00B6132A">
      <w:pPr>
        <w:spacing w:line="240" w:lineRule="auto"/>
        <w:jc w:val="center"/>
        <w:rPr>
          <w:rFonts w:ascii="Constantia" w:hAnsi="Constantia"/>
        </w:rPr>
      </w:pPr>
      <w:r w:rsidRPr="000949FF">
        <w:rPr>
          <w:rFonts w:ascii="Constantia" w:hAnsi="Constantia"/>
        </w:rPr>
        <w:t>Submitted to</w:t>
      </w:r>
    </w:p>
    <w:p w14:paraId="410D10BF" w14:textId="0610D1BB" w:rsidR="00B6132A" w:rsidRPr="000949FF" w:rsidRDefault="000949FF" w:rsidP="00B6132A">
      <w:pPr>
        <w:spacing w:line="240" w:lineRule="auto"/>
        <w:jc w:val="center"/>
        <w:rPr>
          <w:rFonts w:ascii="Constantia" w:hAnsi="Constantia"/>
          <w:b/>
          <w:sz w:val="26"/>
        </w:rPr>
      </w:pPr>
      <w:r w:rsidRPr="000949FF">
        <w:rPr>
          <w:rFonts w:ascii="Constantia" w:hAnsi="Constantia"/>
          <w:b/>
          <w:sz w:val="26"/>
        </w:rPr>
        <w:t xml:space="preserve">444 – </w:t>
      </w:r>
      <w:proofErr w:type="spellStart"/>
      <w:r w:rsidRPr="000949FF">
        <w:rPr>
          <w:rFonts w:ascii="Constantia" w:hAnsi="Constantia"/>
          <w:b/>
          <w:sz w:val="26"/>
        </w:rPr>
        <w:t>Swatantrata</w:t>
      </w:r>
      <w:proofErr w:type="spellEnd"/>
      <w:r w:rsidRPr="000949FF">
        <w:rPr>
          <w:rFonts w:ascii="Constantia" w:hAnsi="Constantia"/>
          <w:b/>
          <w:sz w:val="26"/>
        </w:rPr>
        <w:t xml:space="preserve"> </w:t>
      </w:r>
      <w:proofErr w:type="spellStart"/>
      <w:r w:rsidRPr="000949FF">
        <w:rPr>
          <w:rFonts w:ascii="Constantia" w:hAnsi="Constantia"/>
          <w:b/>
          <w:sz w:val="26"/>
        </w:rPr>
        <w:t>Senani</w:t>
      </w:r>
      <w:proofErr w:type="spellEnd"/>
      <w:r w:rsidRPr="000949FF">
        <w:rPr>
          <w:rFonts w:ascii="Constantia" w:hAnsi="Constantia"/>
          <w:b/>
          <w:sz w:val="26"/>
        </w:rPr>
        <w:t xml:space="preserve"> </w:t>
      </w:r>
      <w:proofErr w:type="spellStart"/>
      <w:r w:rsidRPr="000949FF">
        <w:rPr>
          <w:rFonts w:ascii="Constantia" w:hAnsi="Constantia"/>
          <w:b/>
          <w:sz w:val="26"/>
        </w:rPr>
        <w:t>Shankarlal</w:t>
      </w:r>
      <w:proofErr w:type="spellEnd"/>
      <w:r w:rsidRPr="000949FF">
        <w:rPr>
          <w:rFonts w:ascii="Constantia" w:hAnsi="Constantia"/>
          <w:b/>
          <w:sz w:val="26"/>
        </w:rPr>
        <w:t xml:space="preserve"> Agarwal </w:t>
      </w:r>
      <w:proofErr w:type="spellStart"/>
      <w:r w:rsidRPr="000949FF">
        <w:rPr>
          <w:rFonts w:ascii="Constantia" w:hAnsi="Constantia"/>
          <w:b/>
          <w:sz w:val="26"/>
        </w:rPr>
        <w:t>Prabandhan</w:t>
      </w:r>
      <w:proofErr w:type="spellEnd"/>
      <w:r w:rsidRPr="000949FF">
        <w:rPr>
          <w:rFonts w:ascii="Constantia" w:hAnsi="Constantia"/>
          <w:b/>
          <w:sz w:val="26"/>
        </w:rPr>
        <w:br/>
      </w:r>
      <w:r w:rsidR="00B6132A" w:rsidRPr="000949FF">
        <w:rPr>
          <w:rFonts w:ascii="Constantia" w:hAnsi="Constantia"/>
          <w:b/>
          <w:sz w:val="26"/>
        </w:rPr>
        <w:t xml:space="preserve">      </w:t>
      </w:r>
      <w:proofErr w:type="spellStart"/>
      <w:r w:rsidRPr="000949FF">
        <w:rPr>
          <w:rFonts w:ascii="Constantia" w:hAnsi="Constantia"/>
          <w:b/>
          <w:sz w:val="26"/>
        </w:rPr>
        <w:t>Avum</w:t>
      </w:r>
      <w:proofErr w:type="spellEnd"/>
      <w:r w:rsidRPr="000949FF">
        <w:rPr>
          <w:rFonts w:ascii="Constantia" w:hAnsi="Constantia"/>
          <w:b/>
          <w:sz w:val="26"/>
        </w:rPr>
        <w:t xml:space="preserve"> </w:t>
      </w:r>
      <w:proofErr w:type="spellStart"/>
      <w:r w:rsidRPr="000949FF">
        <w:rPr>
          <w:rFonts w:ascii="Constantia" w:hAnsi="Constantia"/>
          <w:b/>
          <w:sz w:val="26"/>
        </w:rPr>
        <w:t>Takniki</w:t>
      </w:r>
      <w:proofErr w:type="spellEnd"/>
      <w:r w:rsidRPr="000949FF">
        <w:rPr>
          <w:rFonts w:ascii="Constantia" w:hAnsi="Constantia"/>
          <w:b/>
          <w:sz w:val="26"/>
        </w:rPr>
        <w:t xml:space="preserve"> </w:t>
      </w:r>
      <w:proofErr w:type="spellStart"/>
      <w:r w:rsidRPr="000949FF">
        <w:rPr>
          <w:rFonts w:ascii="Constantia" w:hAnsi="Constantia"/>
          <w:b/>
          <w:sz w:val="26"/>
        </w:rPr>
        <w:t>Mahavidyalay</w:t>
      </w:r>
      <w:proofErr w:type="spellEnd"/>
      <w:r w:rsidRPr="000949FF">
        <w:rPr>
          <w:rFonts w:ascii="Constantia" w:hAnsi="Constantia"/>
          <w:b/>
          <w:sz w:val="26"/>
        </w:rPr>
        <w:t>, Patna</w:t>
      </w:r>
    </w:p>
    <w:p w14:paraId="49468155" w14:textId="4E4AB7B8" w:rsidR="000949FF" w:rsidRDefault="009B14D1" w:rsidP="00B6132A">
      <w:pPr>
        <w:spacing w:line="240" w:lineRule="auto"/>
        <w:jc w:val="center"/>
        <w:rPr>
          <w:rFonts w:ascii="Constantia" w:hAnsi="Constantia"/>
          <w:b/>
        </w:rPr>
      </w:pPr>
      <w:r w:rsidRPr="000949FF">
        <w:rPr>
          <w:rFonts w:ascii="Constantia" w:hAnsi="Constantia"/>
          <w:noProof/>
        </w:rPr>
        <w:drawing>
          <wp:anchor distT="0" distB="0" distL="114300" distR="114300" simplePos="0" relativeHeight="251663872" behindDoc="0" locked="0" layoutInCell="1" allowOverlap="1" wp14:anchorId="4E4F90E4" wp14:editId="1CDF3DFF">
            <wp:simplePos x="0" y="0"/>
            <wp:positionH relativeFrom="column">
              <wp:posOffset>4441190</wp:posOffset>
            </wp:positionH>
            <wp:positionV relativeFrom="paragraph">
              <wp:posOffset>60960</wp:posOffset>
            </wp:positionV>
            <wp:extent cx="2438400" cy="2238375"/>
            <wp:effectExtent l="0" t="0" r="0" b="9525"/>
            <wp:wrapThrough wrapText="bothSides">
              <wp:wrapPolygon edited="0">
                <wp:start x="0" y="0"/>
                <wp:lineTo x="0" y="21508"/>
                <wp:lineTo x="21431" y="21508"/>
                <wp:lineTo x="21431" y="0"/>
                <wp:lineTo x="0" y="0"/>
              </wp:wrapPolygon>
            </wp:wrapThrough>
            <wp:docPr id="149380218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238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49FF">
        <w:rPr>
          <w:rFonts w:ascii="Constantia" w:hAnsi="Constantia"/>
          <w:noProof/>
        </w:rPr>
        <w:drawing>
          <wp:anchor distT="0" distB="0" distL="0" distR="0" simplePos="0" relativeHeight="251652608" behindDoc="0" locked="0" layoutInCell="1" allowOverlap="1" wp14:anchorId="3A7A7C35" wp14:editId="4BF1F1A3">
            <wp:simplePos x="0" y="0"/>
            <wp:positionH relativeFrom="page">
              <wp:posOffset>257175</wp:posOffset>
            </wp:positionH>
            <wp:positionV relativeFrom="paragraph">
              <wp:posOffset>288925</wp:posOffset>
            </wp:positionV>
            <wp:extent cx="2324100" cy="1802765"/>
            <wp:effectExtent l="0" t="0" r="0" b="6985"/>
            <wp:wrapTopAndBottom/>
            <wp:docPr id="17" name="image1.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324100" cy="1802765"/>
                    </a:xfrm>
                    <a:prstGeom prst="rect">
                      <a:avLst/>
                    </a:prstGeom>
                  </pic:spPr>
                </pic:pic>
              </a:graphicData>
            </a:graphic>
            <wp14:sizeRelH relativeFrom="margin">
              <wp14:pctWidth>0</wp14:pctWidth>
            </wp14:sizeRelH>
            <wp14:sizeRelV relativeFrom="margin">
              <wp14:pctHeight>0</wp14:pctHeight>
            </wp14:sizeRelV>
          </wp:anchor>
        </w:drawing>
      </w:r>
      <w:r w:rsidR="000949FF">
        <w:rPr>
          <w:rFonts w:ascii="Constantia" w:hAnsi="Constantia"/>
          <w:b/>
        </w:rPr>
        <w:t xml:space="preserve">                                                       </w:t>
      </w:r>
    </w:p>
    <w:p w14:paraId="36D8B893" w14:textId="65B6E6B9" w:rsidR="000949FF" w:rsidRDefault="000949FF" w:rsidP="000F3FB5">
      <w:pPr>
        <w:spacing w:line="240" w:lineRule="auto"/>
        <w:rPr>
          <w:rFonts w:ascii="Constantia" w:hAnsi="Constantia"/>
          <w:b/>
        </w:rPr>
      </w:pPr>
    </w:p>
    <w:p w14:paraId="4FC21140" w14:textId="6A1EB37D" w:rsidR="001241EC" w:rsidRPr="000949FF" w:rsidRDefault="00000000" w:rsidP="00B6132A">
      <w:pPr>
        <w:spacing w:line="240" w:lineRule="auto"/>
        <w:jc w:val="center"/>
        <w:rPr>
          <w:rFonts w:ascii="Constantia" w:hAnsi="Constantia"/>
        </w:rPr>
      </w:pPr>
      <w:r w:rsidRPr="000949FF">
        <w:rPr>
          <w:rFonts w:ascii="Constantia" w:hAnsi="Constantia"/>
          <w:b/>
        </w:rPr>
        <w:t>Submitted By</w:t>
      </w:r>
    </w:p>
    <w:p w14:paraId="631C9E76" w14:textId="148CF516" w:rsidR="001241EC" w:rsidRPr="000949FF" w:rsidRDefault="00000000" w:rsidP="00B6132A">
      <w:pPr>
        <w:spacing w:line="240" w:lineRule="auto"/>
        <w:jc w:val="center"/>
        <w:rPr>
          <w:rFonts w:ascii="Constantia" w:hAnsi="Constantia"/>
        </w:rPr>
      </w:pPr>
      <w:r w:rsidRPr="000949FF">
        <w:rPr>
          <w:rFonts w:ascii="Constantia" w:hAnsi="Constantia"/>
          <w:b/>
          <w:color w:val="2B4EAD"/>
          <w:sz w:val="28"/>
        </w:rPr>
        <w:t>Harshit Raj</w:t>
      </w:r>
    </w:p>
    <w:p w14:paraId="558CB962" w14:textId="664274AF" w:rsidR="001241EC" w:rsidRPr="000949FF" w:rsidRDefault="00000000" w:rsidP="00B6132A">
      <w:pPr>
        <w:spacing w:line="240" w:lineRule="auto"/>
        <w:jc w:val="center"/>
        <w:rPr>
          <w:rFonts w:ascii="Constantia" w:hAnsi="Constantia"/>
        </w:rPr>
      </w:pPr>
      <w:r w:rsidRPr="000949FF">
        <w:rPr>
          <w:rFonts w:ascii="Constantia" w:hAnsi="Constantia"/>
          <w:sz w:val="22"/>
        </w:rPr>
        <w:t>Registration No.:</w:t>
      </w:r>
      <w:r w:rsidRPr="0078709D">
        <w:rPr>
          <w:rFonts w:asciiTheme="majorHAnsi" w:hAnsiTheme="majorHAnsi" w:cstheme="majorHAnsi"/>
          <w:sz w:val="22"/>
        </w:rPr>
        <w:t xml:space="preserve"> </w:t>
      </w:r>
      <w:r w:rsidR="0078709D" w:rsidRPr="0078709D">
        <w:rPr>
          <w:rFonts w:asciiTheme="majorHAnsi" w:hAnsiTheme="majorHAnsi" w:cstheme="majorHAnsi"/>
          <w:sz w:val="22"/>
        </w:rPr>
        <w:t>202344400085</w:t>
      </w:r>
      <w:r w:rsidRPr="000949FF">
        <w:rPr>
          <w:rFonts w:ascii="Constantia" w:hAnsi="Constantia"/>
          <w:sz w:val="22"/>
        </w:rPr>
        <w:br/>
        <w:t xml:space="preserve">BCA – </w:t>
      </w:r>
      <w:r w:rsidRPr="0078709D">
        <w:rPr>
          <w:rFonts w:asciiTheme="majorHAnsi" w:hAnsiTheme="majorHAnsi" w:cstheme="majorHAnsi"/>
          <w:sz w:val="22"/>
        </w:rPr>
        <w:t xml:space="preserve">3rd Year  </w:t>
      </w:r>
      <w:r w:rsidRPr="000949FF">
        <w:rPr>
          <w:rFonts w:ascii="Constantia" w:hAnsi="Constantia"/>
          <w:sz w:val="22"/>
        </w:rPr>
        <w:t xml:space="preserve">|  Session: </w:t>
      </w:r>
      <w:r w:rsidRPr="0078709D">
        <w:rPr>
          <w:rFonts w:asciiTheme="majorHAnsi" w:hAnsiTheme="majorHAnsi" w:cstheme="majorHAnsi"/>
          <w:sz w:val="22"/>
        </w:rPr>
        <w:t>2023–2026</w:t>
      </w:r>
    </w:p>
    <w:p w14:paraId="12B0DB11" w14:textId="77777777" w:rsidR="001241EC" w:rsidRPr="000949FF" w:rsidRDefault="00000000" w:rsidP="00B6132A">
      <w:pPr>
        <w:spacing w:line="240" w:lineRule="auto"/>
        <w:jc w:val="center"/>
        <w:rPr>
          <w:rFonts w:ascii="Constantia" w:hAnsi="Constantia"/>
        </w:rPr>
      </w:pPr>
      <w:r w:rsidRPr="000949FF">
        <w:rPr>
          <w:rFonts w:ascii="Constantia" w:hAnsi="Constantia"/>
        </w:rPr>
        <w:t>Under the Joint Guidance of</w:t>
      </w:r>
    </w:p>
    <w:p w14:paraId="25D0D552" w14:textId="77777777" w:rsidR="001241EC" w:rsidRPr="000949FF" w:rsidRDefault="00000000" w:rsidP="00B6132A">
      <w:pPr>
        <w:spacing w:line="240" w:lineRule="auto"/>
        <w:jc w:val="center"/>
        <w:rPr>
          <w:rFonts w:ascii="Constantia" w:hAnsi="Constantia"/>
        </w:rPr>
      </w:pPr>
      <w:r w:rsidRPr="000949FF">
        <w:rPr>
          <w:rFonts w:ascii="Constantia" w:hAnsi="Constantia"/>
          <w:b/>
        </w:rPr>
        <w:t xml:space="preserve">Prof. Niraj Kumar Singh  &amp;  Prof. </w:t>
      </w:r>
      <w:proofErr w:type="spellStart"/>
      <w:r w:rsidRPr="000949FF">
        <w:rPr>
          <w:rFonts w:ascii="Constantia" w:hAnsi="Constantia"/>
          <w:b/>
        </w:rPr>
        <w:t>Anjesh</w:t>
      </w:r>
      <w:proofErr w:type="spellEnd"/>
      <w:r w:rsidRPr="000949FF">
        <w:rPr>
          <w:rFonts w:ascii="Constantia" w:hAnsi="Constantia"/>
          <w:b/>
        </w:rPr>
        <w:t xml:space="preserve"> Kumar</w:t>
      </w:r>
    </w:p>
    <w:p w14:paraId="776BE943" w14:textId="6D7CF4C8" w:rsidR="001241EC" w:rsidRPr="000949FF" w:rsidRDefault="00000000" w:rsidP="00B6132A">
      <w:pPr>
        <w:spacing w:line="240" w:lineRule="auto"/>
        <w:jc w:val="center"/>
        <w:rPr>
          <w:rFonts w:ascii="Constantia" w:hAnsi="Constantia"/>
        </w:rPr>
      </w:pPr>
      <w:r w:rsidRPr="000949FF">
        <w:rPr>
          <w:rFonts w:ascii="Constantia" w:hAnsi="Constantia"/>
          <w:i/>
          <w:sz w:val="22"/>
        </w:rPr>
        <w:t>[Asst. Professor, Department of Computer Science &amp; Applications]</w:t>
      </w:r>
    </w:p>
    <w:p w14:paraId="01E09EEA" w14:textId="77777777" w:rsidR="001241EC" w:rsidRPr="000949FF" w:rsidRDefault="00000000" w:rsidP="00B6132A">
      <w:pPr>
        <w:spacing w:line="240" w:lineRule="auto"/>
        <w:jc w:val="center"/>
        <w:rPr>
          <w:rFonts w:ascii="Constantia" w:hAnsi="Constantia"/>
        </w:rPr>
      </w:pPr>
      <w:proofErr w:type="spellStart"/>
      <w:r w:rsidRPr="000949FF">
        <w:rPr>
          <w:rFonts w:ascii="Constantia" w:hAnsi="Constantia"/>
          <w:b/>
        </w:rPr>
        <w:t>Swatantrata</w:t>
      </w:r>
      <w:proofErr w:type="spellEnd"/>
      <w:r w:rsidRPr="000949FF">
        <w:rPr>
          <w:rFonts w:ascii="Constantia" w:hAnsi="Constantia"/>
          <w:b/>
        </w:rPr>
        <w:t xml:space="preserve"> </w:t>
      </w:r>
      <w:proofErr w:type="spellStart"/>
      <w:r w:rsidRPr="000949FF">
        <w:rPr>
          <w:rFonts w:ascii="Constantia" w:hAnsi="Constantia"/>
          <w:b/>
        </w:rPr>
        <w:t>Senani</w:t>
      </w:r>
      <w:proofErr w:type="spellEnd"/>
      <w:r w:rsidRPr="000949FF">
        <w:rPr>
          <w:rFonts w:ascii="Constantia" w:hAnsi="Constantia"/>
          <w:b/>
        </w:rPr>
        <w:t xml:space="preserve"> </w:t>
      </w:r>
      <w:proofErr w:type="spellStart"/>
      <w:r w:rsidRPr="000949FF">
        <w:rPr>
          <w:rFonts w:ascii="Constantia" w:hAnsi="Constantia"/>
          <w:b/>
        </w:rPr>
        <w:t>Shankarlal</w:t>
      </w:r>
      <w:proofErr w:type="spellEnd"/>
      <w:r w:rsidRPr="000949FF">
        <w:rPr>
          <w:rFonts w:ascii="Constantia" w:hAnsi="Constantia"/>
          <w:b/>
        </w:rPr>
        <w:t xml:space="preserve"> Agarwal </w:t>
      </w:r>
      <w:proofErr w:type="spellStart"/>
      <w:r w:rsidRPr="000949FF">
        <w:rPr>
          <w:rFonts w:ascii="Constantia" w:hAnsi="Constantia"/>
          <w:b/>
        </w:rPr>
        <w:t>Prabandhan</w:t>
      </w:r>
      <w:proofErr w:type="spellEnd"/>
      <w:r w:rsidRPr="000949FF">
        <w:rPr>
          <w:rFonts w:ascii="Constantia" w:hAnsi="Constantia"/>
          <w:b/>
        </w:rPr>
        <w:t xml:space="preserve"> </w:t>
      </w:r>
      <w:proofErr w:type="spellStart"/>
      <w:r w:rsidRPr="000949FF">
        <w:rPr>
          <w:rFonts w:ascii="Constantia" w:hAnsi="Constantia"/>
          <w:b/>
        </w:rPr>
        <w:t>Avum</w:t>
      </w:r>
      <w:proofErr w:type="spellEnd"/>
      <w:r w:rsidRPr="000949FF">
        <w:rPr>
          <w:rFonts w:ascii="Constantia" w:hAnsi="Constantia"/>
          <w:b/>
        </w:rPr>
        <w:t xml:space="preserve"> </w:t>
      </w:r>
      <w:proofErr w:type="spellStart"/>
      <w:r w:rsidRPr="000949FF">
        <w:rPr>
          <w:rFonts w:ascii="Constantia" w:hAnsi="Constantia"/>
          <w:b/>
        </w:rPr>
        <w:t>Takniki</w:t>
      </w:r>
      <w:proofErr w:type="spellEnd"/>
      <w:r w:rsidRPr="000949FF">
        <w:rPr>
          <w:rFonts w:ascii="Constantia" w:hAnsi="Constantia"/>
          <w:b/>
        </w:rPr>
        <w:t xml:space="preserve"> </w:t>
      </w:r>
      <w:proofErr w:type="spellStart"/>
      <w:r w:rsidRPr="000949FF">
        <w:rPr>
          <w:rFonts w:ascii="Constantia" w:hAnsi="Constantia"/>
          <w:b/>
        </w:rPr>
        <w:t>Mahavidyalay</w:t>
      </w:r>
      <w:proofErr w:type="spellEnd"/>
      <w:r w:rsidRPr="000949FF">
        <w:rPr>
          <w:rFonts w:ascii="Constantia" w:hAnsi="Constantia"/>
          <w:b/>
        </w:rPr>
        <w:t>, Patna</w:t>
      </w:r>
      <w:r w:rsidRPr="000949FF">
        <w:rPr>
          <w:rFonts w:ascii="Constantia" w:hAnsi="Constantia"/>
          <w:b/>
        </w:rPr>
        <w:br/>
        <w:t>Department of Computer Science &amp; Applications</w:t>
      </w:r>
      <w:r w:rsidRPr="000949FF">
        <w:rPr>
          <w:rFonts w:ascii="Constantia" w:hAnsi="Constantia"/>
          <w:b/>
        </w:rPr>
        <w:br/>
        <w:t>Session 2023–2026</w:t>
      </w:r>
    </w:p>
    <w:p w14:paraId="213D15F5" w14:textId="77777777" w:rsidR="001241EC" w:rsidRPr="000949FF" w:rsidRDefault="00000000" w:rsidP="00B6132A">
      <w:pPr>
        <w:spacing w:line="240" w:lineRule="auto"/>
        <w:jc w:val="center"/>
        <w:rPr>
          <w:rFonts w:ascii="Constantia" w:hAnsi="Constantia"/>
        </w:rPr>
      </w:pPr>
      <w:r w:rsidRPr="000949FF">
        <w:rPr>
          <w:rFonts w:ascii="Constantia" w:hAnsi="Constantia"/>
          <w:i/>
          <w:sz w:val="22"/>
        </w:rPr>
        <w:t xml:space="preserve">Affiliated to </w:t>
      </w:r>
      <w:proofErr w:type="spellStart"/>
      <w:r w:rsidRPr="000949FF">
        <w:rPr>
          <w:rFonts w:ascii="Constantia" w:hAnsi="Constantia"/>
          <w:i/>
          <w:sz w:val="22"/>
        </w:rPr>
        <w:t>Patliputra</w:t>
      </w:r>
      <w:proofErr w:type="spellEnd"/>
      <w:r w:rsidRPr="000949FF">
        <w:rPr>
          <w:rFonts w:ascii="Constantia" w:hAnsi="Constantia"/>
          <w:i/>
          <w:sz w:val="22"/>
        </w:rPr>
        <w:t xml:space="preserve"> University, Patna</w:t>
      </w:r>
    </w:p>
    <w:p w14:paraId="3F800C28" w14:textId="3B54CA63" w:rsidR="001241EC" w:rsidRDefault="00B6132A" w:rsidP="00B6132A">
      <w:pPr>
        <w:tabs>
          <w:tab w:val="left" w:pos="870"/>
          <w:tab w:val="center" w:pos="4500"/>
        </w:tabs>
        <w:spacing w:line="240" w:lineRule="auto"/>
        <w:rPr>
          <w:rFonts w:ascii="Constantia" w:hAnsi="Constantia"/>
        </w:rPr>
      </w:pPr>
      <w:r w:rsidRPr="000949FF">
        <w:rPr>
          <w:rFonts w:ascii="Constantia" w:hAnsi="Constantia"/>
        </w:rPr>
        <w:tab/>
      </w:r>
      <w:r w:rsidRPr="000949FF">
        <w:rPr>
          <w:rFonts w:ascii="Constantia" w:hAnsi="Constantia"/>
        </w:rPr>
        <w:tab/>
      </w:r>
      <w:r w:rsidRPr="000949FF">
        <w:rPr>
          <w:rFonts w:ascii="Constantia" w:hAnsi="Constantia"/>
        </w:rPr>
        <w:br w:type="page"/>
      </w:r>
    </w:p>
    <w:p w14:paraId="4271FAA0" w14:textId="77777777" w:rsidR="00A83AE7" w:rsidRPr="00693CEC" w:rsidRDefault="00A83AE7" w:rsidP="00A83AE7">
      <w:pPr>
        <w:spacing w:before="45"/>
        <w:jc w:val="center"/>
        <w:rPr>
          <w:b/>
          <w:bCs/>
          <w:color w:val="800000"/>
          <w:szCs w:val="20"/>
          <w:lang w:val="en-IN"/>
        </w:rPr>
      </w:pPr>
      <w:r w:rsidRPr="000B1DA5">
        <w:rPr>
          <w:b/>
          <w:bCs/>
          <w:noProof/>
          <w:sz w:val="20"/>
          <w:szCs w:val="20"/>
        </w:rPr>
        <w:lastRenderedPageBreak/>
        <w:drawing>
          <wp:anchor distT="0" distB="0" distL="0" distR="0" simplePos="0" relativeHeight="251676160" behindDoc="0" locked="0" layoutInCell="1" allowOverlap="1" wp14:anchorId="0425A786" wp14:editId="12E6E24F">
            <wp:simplePos x="0" y="0"/>
            <wp:positionH relativeFrom="page">
              <wp:posOffset>514350</wp:posOffset>
            </wp:positionH>
            <wp:positionV relativeFrom="paragraph">
              <wp:posOffset>-45085</wp:posOffset>
            </wp:positionV>
            <wp:extent cx="1170192" cy="910666"/>
            <wp:effectExtent l="0" t="0" r="0" b="3810"/>
            <wp:wrapNone/>
            <wp:docPr id="3"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170192" cy="910666"/>
                    </a:xfrm>
                    <a:prstGeom prst="rect">
                      <a:avLst/>
                    </a:prstGeom>
                    <a:effectLst>
                      <a:outerShdw blurRad="50800" dist="50800" dir="5400000" sx="4000" sy="4000" algn="ctr" rotWithShape="0">
                        <a:srgbClr val="000000"/>
                      </a:outerShdw>
                      <a:softEdge rad="50800"/>
                    </a:effectLst>
                  </pic:spPr>
                </pic:pic>
              </a:graphicData>
            </a:graphic>
            <wp14:sizeRelH relativeFrom="margin">
              <wp14:pctWidth>0</wp14:pctWidth>
            </wp14:sizeRelH>
            <wp14:sizeRelV relativeFrom="margin">
              <wp14:pctHeight>0</wp14:pctHeight>
            </wp14:sizeRelV>
          </wp:anchor>
        </w:drawing>
      </w:r>
      <w:proofErr w:type="spellStart"/>
      <w:r w:rsidRPr="00693CEC">
        <w:rPr>
          <w:b/>
          <w:bCs/>
          <w:color w:val="800000"/>
          <w:szCs w:val="20"/>
          <w:lang w:val="en-IN"/>
        </w:rPr>
        <w:t>Swatantrata</w:t>
      </w:r>
      <w:proofErr w:type="spellEnd"/>
      <w:r w:rsidRPr="00693CEC">
        <w:rPr>
          <w:b/>
          <w:bCs/>
          <w:color w:val="800000"/>
          <w:szCs w:val="20"/>
          <w:lang w:val="en-IN"/>
        </w:rPr>
        <w:t xml:space="preserve"> </w:t>
      </w:r>
      <w:proofErr w:type="spellStart"/>
      <w:r w:rsidRPr="00693CEC">
        <w:rPr>
          <w:b/>
          <w:bCs/>
          <w:color w:val="800000"/>
          <w:szCs w:val="20"/>
          <w:lang w:val="en-IN"/>
        </w:rPr>
        <w:t>Senani</w:t>
      </w:r>
      <w:proofErr w:type="spellEnd"/>
      <w:r w:rsidRPr="00693CEC">
        <w:rPr>
          <w:b/>
          <w:bCs/>
          <w:color w:val="800000"/>
          <w:szCs w:val="20"/>
          <w:lang w:val="en-IN"/>
        </w:rPr>
        <w:t xml:space="preserve"> </w:t>
      </w:r>
      <w:proofErr w:type="spellStart"/>
      <w:r w:rsidRPr="00693CEC">
        <w:rPr>
          <w:b/>
          <w:bCs/>
          <w:color w:val="800000"/>
          <w:szCs w:val="20"/>
          <w:lang w:val="en-IN"/>
        </w:rPr>
        <w:t>Shankarlal</w:t>
      </w:r>
      <w:proofErr w:type="spellEnd"/>
      <w:r w:rsidRPr="00693CEC">
        <w:rPr>
          <w:b/>
          <w:bCs/>
          <w:color w:val="800000"/>
          <w:szCs w:val="20"/>
          <w:lang w:val="en-IN"/>
        </w:rPr>
        <w:t xml:space="preserve"> Agarwal </w:t>
      </w:r>
      <w:proofErr w:type="spellStart"/>
      <w:r w:rsidRPr="000F3FB5">
        <w:rPr>
          <w:b/>
          <w:bCs/>
          <w:color w:val="800000"/>
          <w:szCs w:val="20"/>
          <w:lang w:val="en-IN"/>
        </w:rPr>
        <w:t>Prabandhan</w:t>
      </w:r>
      <w:proofErr w:type="spellEnd"/>
    </w:p>
    <w:p w14:paraId="4341E571" w14:textId="3240388F" w:rsidR="00A83AE7" w:rsidRPr="00A83AE7" w:rsidRDefault="00A83AE7" w:rsidP="00A83AE7">
      <w:pPr>
        <w:jc w:val="center"/>
        <w:rPr>
          <w:b/>
          <w:bCs/>
          <w:color w:val="800000"/>
          <w:sz w:val="32"/>
          <w:szCs w:val="24"/>
          <w:lang w:val="en-IN"/>
        </w:rPr>
      </w:pPr>
      <w:proofErr w:type="spellStart"/>
      <w:r w:rsidRPr="00693CEC">
        <w:rPr>
          <w:b/>
          <w:bCs/>
          <w:color w:val="800000"/>
          <w:szCs w:val="20"/>
          <w:lang w:val="en-IN"/>
        </w:rPr>
        <w:t>Avum</w:t>
      </w:r>
      <w:proofErr w:type="spellEnd"/>
      <w:r w:rsidRPr="00693CEC">
        <w:rPr>
          <w:b/>
          <w:bCs/>
          <w:color w:val="800000"/>
          <w:szCs w:val="20"/>
          <w:lang w:val="en-IN"/>
        </w:rPr>
        <w:t xml:space="preserve"> </w:t>
      </w:r>
      <w:proofErr w:type="spellStart"/>
      <w:r w:rsidRPr="00693CEC">
        <w:rPr>
          <w:b/>
          <w:bCs/>
          <w:color w:val="800000"/>
          <w:szCs w:val="20"/>
          <w:lang w:val="en-IN"/>
        </w:rPr>
        <w:t>Takniki</w:t>
      </w:r>
      <w:proofErr w:type="spellEnd"/>
      <w:r w:rsidRPr="00693CEC">
        <w:rPr>
          <w:b/>
          <w:bCs/>
          <w:color w:val="800000"/>
          <w:szCs w:val="20"/>
          <w:lang w:val="en-IN"/>
        </w:rPr>
        <w:t xml:space="preserve"> </w:t>
      </w:r>
      <w:proofErr w:type="spellStart"/>
      <w:r w:rsidRPr="00693CEC">
        <w:rPr>
          <w:b/>
          <w:bCs/>
          <w:color w:val="800000"/>
          <w:szCs w:val="20"/>
          <w:lang w:val="en-IN"/>
        </w:rPr>
        <w:t>Mahavidyalay</w:t>
      </w:r>
      <w:proofErr w:type="spellEnd"/>
      <w:r>
        <w:rPr>
          <w:b/>
          <w:bCs/>
          <w:color w:val="800000"/>
          <w:szCs w:val="20"/>
          <w:lang w:val="en-IN"/>
        </w:rPr>
        <w:t>,</w:t>
      </w:r>
      <w:r w:rsidRPr="00693CEC">
        <w:rPr>
          <w:b/>
          <w:bCs/>
          <w:color w:val="800000"/>
          <w:szCs w:val="20"/>
          <w:lang w:val="en-IN"/>
        </w:rPr>
        <w:t xml:space="preserve"> Patna</w:t>
      </w:r>
    </w:p>
    <w:p w14:paraId="520BF10C" w14:textId="77777777" w:rsidR="00A83AE7" w:rsidRDefault="00A83AE7" w:rsidP="00A83AE7">
      <w:pPr>
        <w:pStyle w:val="Heading2"/>
        <w:ind w:left="4241" w:right="761" w:hanging="1931"/>
        <w:rPr>
          <w:color w:val="800000"/>
        </w:rPr>
      </w:pPr>
      <w:r>
        <w:rPr>
          <w:color w:val="800000"/>
        </w:rPr>
        <w:t>Department of Computer Science &amp; Applications</w:t>
      </w:r>
    </w:p>
    <w:p w14:paraId="2F2B40C3" w14:textId="77777777" w:rsidR="00A83AE7" w:rsidRDefault="00A83AE7" w:rsidP="00A83AE7">
      <w:pPr>
        <w:pStyle w:val="Heading2"/>
        <w:spacing w:before="52"/>
        <w:ind w:left="4241" w:right="761" w:hanging="1931"/>
      </w:pPr>
      <w:r>
        <w:rPr>
          <w:color w:val="800000"/>
        </w:rPr>
        <w:t xml:space="preserve">                            Session</w:t>
      </w:r>
      <w:r>
        <w:rPr>
          <w:color w:val="800000"/>
          <w:spacing w:val="-2"/>
        </w:rPr>
        <w:t xml:space="preserve"> </w:t>
      </w:r>
      <w:r>
        <w:rPr>
          <w:color w:val="800000"/>
        </w:rPr>
        <w:t>2023-2026</w:t>
      </w:r>
    </w:p>
    <w:p w14:paraId="296045CB" w14:textId="77777777" w:rsidR="00A83AE7" w:rsidRDefault="00A83AE7" w:rsidP="00A83AE7">
      <w:pPr>
        <w:pStyle w:val="BodyText"/>
        <w:spacing w:before="9"/>
        <w:rPr>
          <w:sz w:val="11"/>
        </w:rPr>
      </w:pPr>
      <w:r>
        <w:rPr>
          <w:noProof/>
        </w:rPr>
        <mc:AlternateContent>
          <mc:Choice Requires="wps">
            <w:drawing>
              <wp:anchor distT="0" distB="0" distL="0" distR="0" simplePos="0" relativeHeight="251678208" behindDoc="1" locked="0" layoutInCell="1" allowOverlap="1" wp14:anchorId="7AA915A6" wp14:editId="43B075F8">
                <wp:simplePos x="0" y="0"/>
                <wp:positionH relativeFrom="page">
                  <wp:posOffset>885825</wp:posOffset>
                </wp:positionH>
                <wp:positionV relativeFrom="paragraph">
                  <wp:posOffset>128905</wp:posOffset>
                </wp:positionV>
                <wp:extent cx="6315075" cy="1270"/>
                <wp:effectExtent l="0" t="0" r="0" b="0"/>
                <wp:wrapTopAndBottom/>
                <wp:docPr id="1299384880" name="Freeform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5075" cy="1270"/>
                        </a:xfrm>
                        <a:custGeom>
                          <a:avLst/>
                          <a:gdLst>
                            <a:gd name="T0" fmla="+- 0 1395 1395"/>
                            <a:gd name="T1" fmla="*/ T0 w 9945"/>
                            <a:gd name="T2" fmla="+- 0 11340 1395"/>
                            <a:gd name="T3" fmla="*/ T2 w 9945"/>
                          </a:gdLst>
                          <a:ahLst/>
                          <a:cxnLst>
                            <a:cxn ang="0">
                              <a:pos x="T1" y="0"/>
                            </a:cxn>
                            <a:cxn ang="0">
                              <a:pos x="T3" y="0"/>
                            </a:cxn>
                          </a:cxnLst>
                          <a:rect l="0" t="0" r="r" b="b"/>
                          <a:pathLst>
                            <a:path w="9945">
                              <a:moveTo>
                                <a:pt x="0" y="0"/>
                              </a:moveTo>
                              <a:lnTo>
                                <a:pt x="9945"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D16CA" id="Freeform 130" o:spid="_x0000_s1026" style="position:absolute;margin-left:69.75pt;margin-top:10.15pt;width:497.25pt;height:.1pt;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" path="m,l9945,e" filled="f" strokeweight="2pt">
                <v:path arrowok="t" o:connecttype="custom" o:connectlocs="0,0;6315075,0" o:connectangles="0,0"/>
                <w10:wrap type="topAndBottom" anchorx="page"/>
              </v:shape>
            </w:pict>
          </mc:Fallback>
        </mc:AlternateContent>
      </w:r>
    </w:p>
    <w:p w14:paraId="7BCAE632" w14:textId="77777777" w:rsidR="00A83AE7" w:rsidRDefault="00A83AE7" w:rsidP="00A83AE7">
      <w:pPr>
        <w:pStyle w:val="BodyText"/>
        <w:spacing w:before="1"/>
        <w:rPr>
          <w:sz w:val="31"/>
        </w:rPr>
      </w:pPr>
    </w:p>
    <w:p w14:paraId="12189E06" w14:textId="0A689236" w:rsidR="00A83AE7" w:rsidRPr="000F3FB5" w:rsidRDefault="00A83AE7" w:rsidP="00A83AE7">
      <w:pPr>
        <w:ind w:left="7230"/>
        <w:rPr>
          <w:b/>
          <w:i/>
          <w14:glow w14:rad="571500">
            <w14:schemeClr w14:val="tx1">
              <w14:lumMod w14:val="65000"/>
              <w14:lumOff w14:val="35000"/>
            </w14:schemeClr>
          </w14:glow>
        </w:rPr>
      </w:pPr>
      <w:r>
        <w:rPr>
          <w:b/>
          <w:i/>
          <w:color w:val="006FC0"/>
        </w:rPr>
        <w:t>DATE:…………………</w:t>
      </w:r>
    </w:p>
    <w:p w14:paraId="5572FAA2" w14:textId="77777777" w:rsidR="00A83AE7" w:rsidRDefault="00A83AE7" w:rsidP="00A83AE7">
      <w:pPr>
        <w:spacing w:before="1"/>
        <w:ind w:left="1787" w:right="2399"/>
        <w:jc w:val="center"/>
        <w:rPr>
          <w:b/>
          <w:i/>
          <w:sz w:val="32"/>
        </w:rPr>
      </w:pPr>
      <w:r>
        <w:rPr>
          <w:b/>
          <w:i/>
          <w:color w:val="000066"/>
          <w:sz w:val="32"/>
          <w:u w:val="thick" w:color="000066"/>
        </w:rPr>
        <w:t>CERTIFICATE</w:t>
      </w:r>
    </w:p>
    <w:p w14:paraId="37060A5E" w14:textId="77777777" w:rsidR="00A83AE7" w:rsidRDefault="00A83AE7" w:rsidP="00A83AE7">
      <w:pPr>
        <w:pStyle w:val="BodyText"/>
        <w:spacing w:before="1"/>
        <w:rPr>
          <w:i/>
          <w:sz w:val="19"/>
        </w:rPr>
      </w:pPr>
    </w:p>
    <w:p w14:paraId="7DC8991A" w14:textId="0BABA2C9" w:rsidR="00A83AE7" w:rsidRDefault="00A83AE7" w:rsidP="00A83AE7">
      <w:pPr>
        <w:spacing w:before="35" w:line="360" w:lineRule="auto"/>
        <w:ind w:left="660" w:right="1255"/>
        <w:jc w:val="both"/>
        <w:rPr>
          <w:b/>
          <w:sz w:val="28"/>
        </w:rPr>
      </w:pPr>
      <w:r>
        <w:rPr>
          <w:noProof/>
        </w:rPr>
        <w:drawing>
          <wp:anchor distT="0" distB="0" distL="0" distR="0" simplePos="0" relativeHeight="251677184" behindDoc="1" locked="0" layoutInCell="1" allowOverlap="1" wp14:anchorId="63AA7DE3" wp14:editId="71D77C93">
            <wp:simplePos x="0" y="0"/>
            <wp:positionH relativeFrom="margin">
              <wp:posOffset>1419225</wp:posOffset>
            </wp:positionH>
            <wp:positionV relativeFrom="paragraph">
              <wp:posOffset>534035</wp:posOffset>
            </wp:positionV>
            <wp:extent cx="3638550" cy="3294641"/>
            <wp:effectExtent l="0" t="0" r="0" b="1270"/>
            <wp:wrapNone/>
            <wp:docPr id="5"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1" cstate="print">
                      <a:alphaModFix amt="75000"/>
                    </a:blip>
                    <a:stretch>
                      <a:fillRect/>
                    </a:stretch>
                  </pic:blipFill>
                  <pic:spPr>
                    <a:xfrm>
                      <a:off x="0" y="0"/>
                      <a:ext cx="3638550" cy="3294641"/>
                    </a:xfrm>
                    <a:prstGeom prst="rect">
                      <a:avLst/>
                    </a:prstGeom>
                  </pic:spPr>
                </pic:pic>
              </a:graphicData>
            </a:graphic>
            <wp14:sizeRelH relativeFrom="margin">
              <wp14:pctWidth>0</wp14:pctWidth>
            </wp14:sizeRelH>
            <wp14:sizeRelV relativeFrom="margin">
              <wp14:pctHeight>0</wp14:pctHeight>
            </wp14:sizeRelV>
          </wp:anchor>
        </w:drawing>
      </w:r>
      <w:r>
        <w:rPr>
          <w:sz w:val="28"/>
        </w:rPr>
        <w:t xml:space="preserve">This is to certify that the work embodies in this project entitled, </w:t>
      </w:r>
      <w:r>
        <w:rPr>
          <w:b/>
          <w:color w:val="C00000"/>
          <w:sz w:val="28"/>
        </w:rPr>
        <w:t>“</w:t>
      </w:r>
      <w:r w:rsidR="00044008">
        <w:rPr>
          <w:b/>
          <w:color w:val="8E0000"/>
          <w:sz w:val="32"/>
        </w:rPr>
        <w:t>VEDU</w:t>
      </w:r>
      <w:r>
        <w:rPr>
          <w:b/>
          <w:color w:val="C00000"/>
          <w:sz w:val="28"/>
        </w:rPr>
        <w:t xml:space="preserve">”, </w:t>
      </w:r>
      <w:r>
        <w:rPr>
          <w:sz w:val="28"/>
        </w:rPr>
        <w:t xml:space="preserve">being submitted by </w:t>
      </w:r>
      <w:r w:rsidR="00044008">
        <w:rPr>
          <w:b/>
          <w:color w:val="0000CC"/>
          <w:sz w:val="28"/>
        </w:rPr>
        <w:t>Harshit Raj</w:t>
      </w:r>
      <w:r>
        <w:rPr>
          <w:b/>
          <w:color w:val="0000CC"/>
          <w:sz w:val="28"/>
        </w:rPr>
        <w:t xml:space="preserve"> </w:t>
      </w:r>
      <w:r>
        <w:rPr>
          <w:b/>
          <w:sz w:val="28"/>
        </w:rPr>
        <w:t>(</w:t>
      </w:r>
      <w:r w:rsidR="00044008">
        <w:rPr>
          <w:b/>
          <w:sz w:val="28"/>
        </w:rPr>
        <w:t>202344400085</w:t>
      </w:r>
      <w:r>
        <w:rPr>
          <w:b/>
          <w:sz w:val="28"/>
        </w:rPr>
        <w:t>)</w:t>
      </w:r>
      <w:r>
        <w:rPr>
          <w:b/>
          <w:spacing w:val="1"/>
          <w:sz w:val="28"/>
        </w:rPr>
        <w:t xml:space="preserve"> </w:t>
      </w:r>
      <w:r>
        <w:rPr>
          <w:sz w:val="28"/>
        </w:rPr>
        <w:t>in partial fulfillment of the requirement for the award of “</w:t>
      </w:r>
      <w:r>
        <w:rPr>
          <w:b/>
          <w:sz w:val="28"/>
        </w:rPr>
        <w:t>Bachelor</w:t>
      </w:r>
      <w:r>
        <w:rPr>
          <w:b/>
          <w:spacing w:val="1"/>
          <w:sz w:val="28"/>
        </w:rPr>
        <w:t xml:space="preserve"> </w:t>
      </w:r>
      <w:r>
        <w:rPr>
          <w:b/>
          <w:sz w:val="28"/>
        </w:rPr>
        <w:t>of</w:t>
      </w:r>
      <w:r>
        <w:rPr>
          <w:b/>
          <w:spacing w:val="1"/>
          <w:sz w:val="28"/>
        </w:rPr>
        <w:t xml:space="preserve"> </w:t>
      </w:r>
      <w:r>
        <w:rPr>
          <w:b/>
          <w:sz w:val="28"/>
        </w:rPr>
        <w:t>Computer Applications”</w:t>
      </w:r>
      <w:r>
        <w:rPr>
          <w:b/>
          <w:spacing w:val="1"/>
          <w:sz w:val="28"/>
        </w:rPr>
        <w:t xml:space="preserve"> </w:t>
      </w:r>
      <w:r>
        <w:rPr>
          <w:sz w:val="28"/>
        </w:rPr>
        <w:t>to</w:t>
      </w:r>
      <w:r>
        <w:rPr>
          <w:spacing w:val="1"/>
          <w:sz w:val="28"/>
        </w:rPr>
        <w:t xml:space="preserve"> </w:t>
      </w:r>
      <w:r w:rsidRPr="00693CEC">
        <w:rPr>
          <w:b/>
          <w:i/>
          <w:sz w:val="20"/>
        </w:rPr>
        <w:t>PATLIPUTRA</w:t>
      </w:r>
      <w:r>
        <w:rPr>
          <w:b/>
          <w:i/>
          <w:color w:val="511707"/>
          <w:sz w:val="20"/>
        </w:rPr>
        <w:t xml:space="preserve"> </w:t>
      </w:r>
      <w:r w:rsidRPr="00693CEC">
        <w:rPr>
          <w:b/>
          <w:i/>
          <w:sz w:val="20"/>
        </w:rPr>
        <w:t>UNIVERSITY</w:t>
      </w:r>
      <w:r>
        <w:rPr>
          <w:b/>
          <w:i/>
          <w:sz w:val="20"/>
        </w:rPr>
        <w:t>,</w:t>
      </w:r>
      <w:r>
        <w:rPr>
          <w:b/>
          <w:i/>
          <w:spacing w:val="1"/>
          <w:sz w:val="20"/>
        </w:rPr>
        <w:t xml:space="preserve"> </w:t>
      </w:r>
      <w:r>
        <w:rPr>
          <w:b/>
          <w:i/>
          <w:color w:val="511707"/>
          <w:sz w:val="20"/>
        </w:rPr>
        <w:t>PATNA</w:t>
      </w:r>
      <w:r>
        <w:rPr>
          <w:b/>
          <w:i/>
          <w:color w:val="511707"/>
          <w:spacing w:val="1"/>
          <w:sz w:val="20"/>
        </w:rPr>
        <w:t xml:space="preserve"> </w:t>
      </w:r>
      <w:r>
        <w:rPr>
          <w:sz w:val="28"/>
        </w:rPr>
        <w:t>during the</w:t>
      </w:r>
      <w:r>
        <w:rPr>
          <w:spacing w:val="1"/>
          <w:sz w:val="28"/>
        </w:rPr>
        <w:t xml:space="preserve"> </w:t>
      </w:r>
      <w:r>
        <w:rPr>
          <w:sz w:val="28"/>
        </w:rPr>
        <w:t xml:space="preserve">academic year 2022-25 is a record of </w:t>
      </w:r>
      <w:proofErr w:type="spellStart"/>
      <w:r>
        <w:rPr>
          <w:sz w:val="28"/>
        </w:rPr>
        <w:t>bonafide</w:t>
      </w:r>
      <w:proofErr w:type="spellEnd"/>
      <w:r>
        <w:rPr>
          <w:sz w:val="28"/>
        </w:rPr>
        <w:t xml:space="preserve"> piece of work, carried out by</w:t>
      </w:r>
      <w:r>
        <w:rPr>
          <w:spacing w:val="1"/>
          <w:sz w:val="28"/>
        </w:rPr>
        <w:t xml:space="preserve"> </w:t>
      </w:r>
      <w:r>
        <w:rPr>
          <w:sz w:val="28"/>
        </w:rPr>
        <w:t xml:space="preserve">him/her under our/my supervision and guidance in the </w:t>
      </w:r>
      <w:r>
        <w:rPr>
          <w:b/>
          <w:sz w:val="28"/>
        </w:rPr>
        <w:t>“Department of</w:t>
      </w:r>
      <w:r>
        <w:rPr>
          <w:b/>
          <w:spacing w:val="1"/>
          <w:sz w:val="28"/>
        </w:rPr>
        <w:t xml:space="preserve"> </w:t>
      </w:r>
      <w:r>
        <w:rPr>
          <w:b/>
          <w:sz w:val="28"/>
        </w:rPr>
        <w:t>Computer</w:t>
      </w:r>
      <w:r>
        <w:rPr>
          <w:b/>
          <w:spacing w:val="-1"/>
          <w:sz w:val="28"/>
        </w:rPr>
        <w:t xml:space="preserve"> </w:t>
      </w:r>
      <w:r>
        <w:rPr>
          <w:b/>
          <w:sz w:val="28"/>
        </w:rPr>
        <w:t>Science</w:t>
      </w:r>
      <w:r>
        <w:rPr>
          <w:b/>
          <w:spacing w:val="-4"/>
          <w:sz w:val="28"/>
        </w:rPr>
        <w:t xml:space="preserve"> </w:t>
      </w:r>
      <w:r>
        <w:rPr>
          <w:b/>
          <w:sz w:val="28"/>
        </w:rPr>
        <w:t>&amp;</w:t>
      </w:r>
      <w:r>
        <w:rPr>
          <w:b/>
          <w:spacing w:val="1"/>
          <w:sz w:val="28"/>
        </w:rPr>
        <w:t xml:space="preserve"> </w:t>
      </w:r>
      <w:r>
        <w:rPr>
          <w:b/>
          <w:sz w:val="28"/>
        </w:rPr>
        <w:t>Applications”,</w:t>
      </w:r>
      <w:r>
        <w:rPr>
          <w:b/>
          <w:spacing w:val="-3"/>
          <w:sz w:val="28"/>
        </w:rPr>
        <w:t xml:space="preserve"> </w:t>
      </w:r>
      <w:r>
        <w:rPr>
          <w:b/>
          <w:sz w:val="28"/>
        </w:rPr>
        <w:t>SSSAPTM, Patna.</w:t>
      </w:r>
    </w:p>
    <w:p w14:paraId="13A67C4D" w14:textId="77777777" w:rsidR="00A83AE7" w:rsidRDefault="00A83AE7" w:rsidP="00A83AE7">
      <w:pPr>
        <w:pStyle w:val="BodyText"/>
      </w:pPr>
    </w:p>
    <w:p w14:paraId="74FB4134" w14:textId="7C36F794" w:rsidR="00A83AE7" w:rsidRDefault="000F3FB5" w:rsidP="000F3FB5">
      <w:pPr>
        <w:pStyle w:val="BodyText"/>
        <w:tabs>
          <w:tab w:val="left" w:pos="4545"/>
        </w:tabs>
      </w:pPr>
      <w:r>
        <w:tab/>
      </w:r>
    </w:p>
    <w:p w14:paraId="660160AC" w14:textId="77777777" w:rsidR="00A83AE7" w:rsidRDefault="00A83AE7" w:rsidP="00A83AE7">
      <w:pPr>
        <w:pStyle w:val="BodyText"/>
      </w:pPr>
    </w:p>
    <w:p w14:paraId="5DE69F31" w14:textId="77777777" w:rsidR="00A83AE7" w:rsidRDefault="00A83AE7" w:rsidP="00A83AE7">
      <w:pPr>
        <w:pStyle w:val="BodyText"/>
      </w:pPr>
    </w:p>
    <w:p w14:paraId="73760C8A" w14:textId="77777777" w:rsidR="00A83AE7" w:rsidRDefault="00A83AE7" w:rsidP="00A83AE7">
      <w:pPr>
        <w:pStyle w:val="BodyText"/>
      </w:pPr>
    </w:p>
    <w:p w14:paraId="12CC0000" w14:textId="77777777" w:rsidR="00A83AE7" w:rsidRDefault="00A83AE7" w:rsidP="00A83AE7">
      <w:pPr>
        <w:pStyle w:val="BodyText"/>
      </w:pPr>
    </w:p>
    <w:p w14:paraId="3728A8D6" w14:textId="77777777" w:rsidR="00A83AE7" w:rsidRDefault="00A83AE7" w:rsidP="00A83AE7">
      <w:pPr>
        <w:pStyle w:val="BodyText"/>
      </w:pPr>
    </w:p>
    <w:p w14:paraId="2DE1F35C" w14:textId="77777777" w:rsidR="00A83AE7" w:rsidRDefault="00A83AE7" w:rsidP="00A83AE7">
      <w:pPr>
        <w:pStyle w:val="BodyText"/>
      </w:pPr>
    </w:p>
    <w:p w14:paraId="5041CD30" w14:textId="77777777" w:rsidR="00A83AE7" w:rsidRDefault="00A83AE7" w:rsidP="00A83AE7">
      <w:pPr>
        <w:pStyle w:val="BodyText"/>
      </w:pPr>
    </w:p>
    <w:p w14:paraId="07699032" w14:textId="77777777" w:rsidR="00A83AE7" w:rsidRDefault="00A83AE7" w:rsidP="00A83AE7">
      <w:pPr>
        <w:pStyle w:val="BodyText"/>
      </w:pPr>
    </w:p>
    <w:p w14:paraId="13F7A156" w14:textId="77777777" w:rsidR="00A83AE7" w:rsidRDefault="00A83AE7" w:rsidP="00A83AE7">
      <w:pPr>
        <w:pStyle w:val="BodyText"/>
        <w:spacing w:before="11"/>
        <w:rPr>
          <w:sz w:val="17"/>
        </w:rPr>
      </w:pPr>
    </w:p>
    <w:tbl>
      <w:tblPr>
        <w:tblW w:w="0" w:type="auto"/>
        <w:tblInd w:w="617" w:type="dxa"/>
        <w:tblLayout w:type="fixed"/>
        <w:tblCellMar>
          <w:left w:w="0" w:type="dxa"/>
          <w:right w:w="0" w:type="dxa"/>
        </w:tblCellMar>
        <w:tblLook w:val="01E0" w:firstRow="1" w:lastRow="1" w:firstColumn="1" w:lastColumn="1" w:noHBand="0" w:noVBand="0"/>
      </w:tblPr>
      <w:tblGrid>
        <w:gridCol w:w="2473"/>
        <w:gridCol w:w="3356"/>
        <w:gridCol w:w="2678"/>
      </w:tblGrid>
      <w:tr w:rsidR="00A83AE7" w14:paraId="566496EE" w14:textId="77777777" w:rsidTr="007D587A">
        <w:trPr>
          <w:trHeight w:val="206"/>
        </w:trPr>
        <w:tc>
          <w:tcPr>
            <w:tcW w:w="2473" w:type="dxa"/>
          </w:tcPr>
          <w:p w14:paraId="1DF51CDD" w14:textId="77777777" w:rsidR="00A83AE7" w:rsidRDefault="00A83AE7" w:rsidP="00A83AE7">
            <w:pPr>
              <w:pStyle w:val="TableParagraph"/>
              <w:spacing w:line="186" w:lineRule="exact"/>
              <w:ind w:left="0"/>
              <w:rPr>
                <w:b/>
                <w:sz w:val="20"/>
              </w:rPr>
            </w:pPr>
            <w:r>
              <w:rPr>
                <w:b/>
                <w:sz w:val="20"/>
              </w:rPr>
              <w:t>Dr.</w:t>
            </w:r>
            <w:r>
              <w:rPr>
                <w:b/>
                <w:spacing w:val="-4"/>
                <w:sz w:val="20"/>
              </w:rPr>
              <w:t xml:space="preserve"> </w:t>
            </w:r>
            <w:r>
              <w:rPr>
                <w:b/>
                <w:sz w:val="20"/>
              </w:rPr>
              <w:t>Neeraj</w:t>
            </w:r>
            <w:r>
              <w:rPr>
                <w:b/>
                <w:spacing w:val="-5"/>
                <w:sz w:val="20"/>
              </w:rPr>
              <w:t xml:space="preserve"> </w:t>
            </w:r>
            <w:r>
              <w:rPr>
                <w:b/>
                <w:sz w:val="20"/>
              </w:rPr>
              <w:t>Agrawal</w:t>
            </w:r>
          </w:p>
        </w:tc>
        <w:tc>
          <w:tcPr>
            <w:tcW w:w="3356" w:type="dxa"/>
          </w:tcPr>
          <w:p w14:paraId="5F60FBBC" w14:textId="77777777" w:rsidR="00A83AE7" w:rsidRDefault="00A83AE7" w:rsidP="007D587A">
            <w:pPr>
              <w:pStyle w:val="TableParagraph"/>
              <w:spacing w:line="186" w:lineRule="exact"/>
              <w:ind w:left="553"/>
              <w:rPr>
                <w:b/>
                <w:sz w:val="20"/>
              </w:rPr>
            </w:pPr>
            <w:r>
              <w:rPr>
                <w:b/>
                <w:sz w:val="20"/>
              </w:rPr>
              <w:t>Dr.  Neeraj Kumar</w:t>
            </w:r>
          </w:p>
        </w:tc>
        <w:tc>
          <w:tcPr>
            <w:tcW w:w="2678" w:type="dxa"/>
          </w:tcPr>
          <w:p w14:paraId="26A65701" w14:textId="77777777" w:rsidR="00A83AE7" w:rsidRDefault="00A83AE7" w:rsidP="007D587A">
            <w:pPr>
              <w:pStyle w:val="TableParagraph"/>
              <w:spacing w:line="186" w:lineRule="exact"/>
              <w:ind w:left="0"/>
              <w:rPr>
                <w:b/>
                <w:sz w:val="20"/>
              </w:rPr>
            </w:pPr>
            <w:r>
              <w:rPr>
                <w:b/>
                <w:sz w:val="20"/>
              </w:rPr>
              <w:t xml:space="preserve">      Dr.  Amit</w:t>
            </w:r>
            <w:r>
              <w:rPr>
                <w:b/>
                <w:spacing w:val="-3"/>
                <w:sz w:val="20"/>
              </w:rPr>
              <w:t xml:space="preserve"> </w:t>
            </w:r>
            <w:r>
              <w:rPr>
                <w:b/>
                <w:sz w:val="20"/>
              </w:rPr>
              <w:t>Kumar</w:t>
            </w:r>
            <w:r>
              <w:rPr>
                <w:b/>
                <w:spacing w:val="-3"/>
                <w:sz w:val="20"/>
              </w:rPr>
              <w:t xml:space="preserve"> </w:t>
            </w:r>
            <w:r>
              <w:rPr>
                <w:b/>
                <w:sz w:val="20"/>
              </w:rPr>
              <w:t>Shukla</w:t>
            </w:r>
          </w:p>
        </w:tc>
      </w:tr>
      <w:tr w:rsidR="00A83AE7" w14:paraId="4D0CEE7A" w14:textId="77777777" w:rsidTr="007D587A">
        <w:trPr>
          <w:trHeight w:val="504"/>
        </w:trPr>
        <w:tc>
          <w:tcPr>
            <w:tcW w:w="2473" w:type="dxa"/>
          </w:tcPr>
          <w:p w14:paraId="6BFF12EF" w14:textId="77777777" w:rsidR="00A83AE7" w:rsidRDefault="00A83AE7" w:rsidP="007D587A">
            <w:pPr>
              <w:pStyle w:val="TableParagraph"/>
              <w:spacing w:line="241" w:lineRule="exact"/>
              <w:ind w:left="50"/>
              <w:rPr>
                <w:rFonts w:ascii="Times New Roman"/>
                <w:sz w:val="21"/>
              </w:rPr>
            </w:pPr>
            <w:r>
              <w:rPr>
                <w:rFonts w:ascii="Times New Roman"/>
                <w:sz w:val="21"/>
              </w:rPr>
              <w:t>Director</w:t>
            </w:r>
          </w:p>
        </w:tc>
        <w:tc>
          <w:tcPr>
            <w:tcW w:w="3356" w:type="dxa"/>
          </w:tcPr>
          <w:p w14:paraId="338638EF" w14:textId="77777777" w:rsidR="00A83AE7" w:rsidRDefault="00A83AE7" w:rsidP="007D587A">
            <w:pPr>
              <w:pStyle w:val="TableParagraph"/>
              <w:spacing w:line="241" w:lineRule="exact"/>
              <w:ind w:left="481"/>
              <w:rPr>
                <w:rFonts w:ascii="Times New Roman"/>
                <w:sz w:val="21"/>
              </w:rPr>
            </w:pPr>
            <w:r>
              <w:rPr>
                <w:rFonts w:ascii="Times New Roman"/>
                <w:sz w:val="21"/>
              </w:rPr>
              <w:t xml:space="preserve">  Dean- Academics</w:t>
            </w:r>
          </w:p>
        </w:tc>
        <w:tc>
          <w:tcPr>
            <w:tcW w:w="2678" w:type="dxa"/>
          </w:tcPr>
          <w:p w14:paraId="3F43080F" w14:textId="77777777" w:rsidR="00A83AE7" w:rsidRDefault="00A83AE7" w:rsidP="007D587A">
            <w:pPr>
              <w:pStyle w:val="TableParagraph"/>
              <w:spacing w:line="252" w:lineRule="exact"/>
              <w:ind w:left="632"/>
              <w:rPr>
                <w:b/>
                <w:sz w:val="21"/>
              </w:rPr>
            </w:pPr>
            <w:r>
              <w:rPr>
                <w:sz w:val="21"/>
              </w:rPr>
              <w:t xml:space="preserve">   Principal</w:t>
            </w:r>
          </w:p>
          <w:p w14:paraId="0998FC1F" w14:textId="77777777" w:rsidR="00A83AE7" w:rsidRDefault="00A83AE7" w:rsidP="007D587A">
            <w:pPr>
              <w:pStyle w:val="TableParagraph"/>
              <w:spacing w:line="233" w:lineRule="exact"/>
              <w:ind w:left="625"/>
              <w:rPr>
                <w:sz w:val="21"/>
              </w:rPr>
            </w:pPr>
          </w:p>
        </w:tc>
      </w:tr>
    </w:tbl>
    <w:p w14:paraId="746A6332" w14:textId="77777777" w:rsidR="00A83AE7" w:rsidRDefault="00A83AE7" w:rsidP="00B6132A">
      <w:pPr>
        <w:tabs>
          <w:tab w:val="left" w:pos="870"/>
          <w:tab w:val="center" w:pos="4500"/>
        </w:tabs>
        <w:spacing w:line="240" w:lineRule="auto"/>
        <w:rPr>
          <w:rFonts w:ascii="Constantia" w:hAnsi="Constantia"/>
        </w:rPr>
      </w:pPr>
    </w:p>
    <w:p w14:paraId="326A6ED8" w14:textId="77777777" w:rsidR="00A83AE7" w:rsidRDefault="00A83AE7" w:rsidP="00B6132A">
      <w:pPr>
        <w:tabs>
          <w:tab w:val="left" w:pos="870"/>
          <w:tab w:val="center" w:pos="4500"/>
        </w:tabs>
        <w:spacing w:line="240" w:lineRule="auto"/>
        <w:rPr>
          <w:rFonts w:ascii="Constantia" w:hAnsi="Constantia"/>
        </w:rPr>
      </w:pPr>
    </w:p>
    <w:p w14:paraId="31087FD9" w14:textId="77777777" w:rsidR="00A83AE7" w:rsidRDefault="00A83AE7" w:rsidP="00B6132A">
      <w:pPr>
        <w:tabs>
          <w:tab w:val="left" w:pos="870"/>
          <w:tab w:val="center" w:pos="4500"/>
        </w:tabs>
        <w:spacing w:line="240" w:lineRule="auto"/>
        <w:rPr>
          <w:rFonts w:ascii="Constantia" w:hAnsi="Constantia"/>
        </w:rPr>
      </w:pPr>
    </w:p>
    <w:p w14:paraId="3AA5F072" w14:textId="77777777" w:rsidR="00A83AE7" w:rsidRDefault="00A83AE7" w:rsidP="00A83AE7">
      <w:pPr>
        <w:tabs>
          <w:tab w:val="left" w:pos="870"/>
          <w:tab w:val="center" w:pos="4500"/>
        </w:tabs>
        <w:spacing w:line="240" w:lineRule="auto"/>
        <w:jc w:val="center"/>
        <w:rPr>
          <w:rFonts w:ascii="Constantia" w:hAnsi="Constantia"/>
        </w:rPr>
      </w:pPr>
    </w:p>
    <w:p w14:paraId="3CA13A9C" w14:textId="77777777" w:rsidR="00A83AE7" w:rsidRPr="00693CEC" w:rsidRDefault="00A83AE7" w:rsidP="00A83AE7">
      <w:pPr>
        <w:spacing w:before="45"/>
        <w:jc w:val="center"/>
        <w:rPr>
          <w:b/>
          <w:bCs/>
          <w:color w:val="800000"/>
          <w:szCs w:val="20"/>
          <w:lang w:val="en-IN"/>
        </w:rPr>
      </w:pPr>
      <w:r w:rsidRPr="000B1DA5">
        <w:rPr>
          <w:b/>
          <w:bCs/>
          <w:noProof/>
          <w:sz w:val="20"/>
          <w:szCs w:val="20"/>
        </w:rPr>
        <w:lastRenderedPageBreak/>
        <w:drawing>
          <wp:anchor distT="0" distB="0" distL="0" distR="0" simplePos="0" relativeHeight="251681280" behindDoc="0" locked="0" layoutInCell="1" allowOverlap="1" wp14:anchorId="21420D20" wp14:editId="19A498E7">
            <wp:simplePos x="0" y="0"/>
            <wp:positionH relativeFrom="page">
              <wp:posOffset>676274</wp:posOffset>
            </wp:positionH>
            <wp:positionV relativeFrom="paragraph">
              <wp:posOffset>13335</wp:posOffset>
            </wp:positionV>
            <wp:extent cx="1171575" cy="911742"/>
            <wp:effectExtent l="0" t="0" r="0" b="3175"/>
            <wp:wrapNone/>
            <wp:docPr id="78087767"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175035" cy="9144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693CEC">
        <w:rPr>
          <w:b/>
          <w:bCs/>
          <w:color w:val="800000"/>
          <w:szCs w:val="20"/>
          <w:lang w:val="en-IN"/>
        </w:rPr>
        <w:t>Swatantrata</w:t>
      </w:r>
      <w:proofErr w:type="spellEnd"/>
      <w:r w:rsidRPr="00693CEC">
        <w:rPr>
          <w:b/>
          <w:bCs/>
          <w:color w:val="800000"/>
          <w:szCs w:val="20"/>
          <w:lang w:val="en-IN"/>
        </w:rPr>
        <w:t xml:space="preserve"> </w:t>
      </w:r>
      <w:proofErr w:type="spellStart"/>
      <w:r w:rsidRPr="00693CEC">
        <w:rPr>
          <w:b/>
          <w:bCs/>
          <w:color w:val="800000"/>
          <w:szCs w:val="20"/>
          <w:lang w:val="en-IN"/>
        </w:rPr>
        <w:t>Senani</w:t>
      </w:r>
      <w:proofErr w:type="spellEnd"/>
      <w:r w:rsidRPr="00693CEC">
        <w:rPr>
          <w:b/>
          <w:bCs/>
          <w:color w:val="800000"/>
          <w:szCs w:val="20"/>
          <w:lang w:val="en-IN"/>
        </w:rPr>
        <w:t xml:space="preserve"> </w:t>
      </w:r>
      <w:proofErr w:type="spellStart"/>
      <w:r w:rsidRPr="00693CEC">
        <w:rPr>
          <w:b/>
          <w:bCs/>
          <w:color w:val="800000"/>
          <w:szCs w:val="20"/>
          <w:lang w:val="en-IN"/>
        </w:rPr>
        <w:t>Shankarlal</w:t>
      </w:r>
      <w:proofErr w:type="spellEnd"/>
      <w:r w:rsidRPr="00693CEC">
        <w:rPr>
          <w:b/>
          <w:bCs/>
          <w:color w:val="800000"/>
          <w:szCs w:val="20"/>
          <w:lang w:val="en-IN"/>
        </w:rPr>
        <w:t xml:space="preserve"> Agarwal </w:t>
      </w:r>
      <w:proofErr w:type="spellStart"/>
      <w:r w:rsidRPr="00693CEC">
        <w:rPr>
          <w:b/>
          <w:bCs/>
          <w:color w:val="800000"/>
          <w:szCs w:val="20"/>
          <w:lang w:val="en-IN"/>
        </w:rPr>
        <w:t>Prabandhan</w:t>
      </w:r>
      <w:proofErr w:type="spellEnd"/>
    </w:p>
    <w:p w14:paraId="400072C1" w14:textId="719C928E" w:rsidR="00A83AE7" w:rsidRPr="00A83AE7" w:rsidRDefault="00A83AE7" w:rsidP="00A83AE7">
      <w:pPr>
        <w:jc w:val="center"/>
        <w:rPr>
          <w:b/>
          <w:bCs/>
          <w:color w:val="800000"/>
          <w:sz w:val="32"/>
          <w:szCs w:val="24"/>
          <w:lang w:val="en-IN"/>
        </w:rPr>
      </w:pPr>
      <w:proofErr w:type="spellStart"/>
      <w:r w:rsidRPr="00693CEC">
        <w:rPr>
          <w:b/>
          <w:bCs/>
          <w:color w:val="800000"/>
          <w:szCs w:val="20"/>
          <w:lang w:val="en-IN"/>
        </w:rPr>
        <w:t>Avum</w:t>
      </w:r>
      <w:proofErr w:type="spellEnd"/>
      <w:r w:rsidRPr="00693CEC">
        <w:rPr>
          <w:b/>
          <w:bCs/>
          <w:color w:val="800000"/>
          <w:szCs w:val="20"/>
          <w:lang w:val="en-IN"/>
        </w:rPr>
        <w:t xml:space="preserve"> </w:t>
      </w:r>
      <w:proofErr w:type="spellStart"/>
      <w:r w:rsidRPr="00693CEC">
        <w:rPr>
          <w:b/>
          <w:bCs/>
          <w:color w:val="800000"/>
          <w:szCs w:val="20"/>
          <w:lang w:val="en-IN"/>
        </w:rPr>
        <w:t>Takniki</w:t>
      </w:r>
      <w:proofErr w:type="spellEnd"/>
      <w:r w:rsidRPr="00693CEC">
        <w:rPr>
          <w:b/>
          <w:bCs/>
          <w:color w:val="800000"/>
          <w:szCs w:val="20"/>
          <w:lang w:val="en-IN"/>
        </w:rPr>
        <w:t xml:space="preserve"> </w:t>
      </w:r>
      <w:proofErr w:type="spellStart"/>
      <w:r w:rsidRPr="00693CEC">
        <w:rPr>
          <w:b/>
          <w:bCs/>
          <w:color w:val="800000"/>
          <w:szCs w:val="20"/>
          <w:lang w:val="en-IN"/>
        </w:rPr>
        <w:t>Mahavidyalay</w:t>
      </w:r>
      <w:proofErr w:type="spellEnd"/>
      <w:r>
        <w:rPr>
          <w:b/>
          <w:bCs/>
          <w:color w:val="800000"/>
          <w:szCs w:val="20"/>
          <w:lang w:val="en-IN"/>
        </w:rPr>
        <w:t>,</w:t>
      </w:r>
      <w:r w:rsidRPr="00693CEC">
        <w:rPr>
          <w:b/>
          <w:bCs/>
          <w:color w:val="800000"/>
          <w:szCs w:val="20"/>
          <w:lang w:val="en-IN"/>
        </w:rPr>
        <w:t xml:space="preserve"> Patna</w:t>
      </w:r>
    </w:p>
    <w:p w14:paraId="1535F9BC" w14:textId="77777777" w:rsidR="00A83AE7" w:rsidRDefault="00A83AE7" w:rsidP="00A83AE7">
      <w:pPr>
        <w:pStyle w:val="Heading2"/>
        <w:ind w:left="4241" w:right="761" w:hanging="1931"/>
        <w:rPr>
          <w:color w:val="800000"/>
        </w:rPr>
      </w:pPr>
      <w:r>
        <w:rPr>
          <w:color w:val="800000"/>
        </w:rPr>
        <w:t>Department of Computer Science &amp; Applications</w:t>
      </w:r>
    </w:p>
    <w:p w14:paraId="4E7B9CAF" w14:textId="7696E0AB" w:rsidR="00A83AE7" w:rsidRPr="00A83AE7" w:rsidRDefault="00A83AE7" w:rsidP="00A83AE7">
      <w:pPr>
        <w:pStyle w:val="Heading2"/>
        <w:ind w:left="4241" w:right="761" w:hanging="641"/>
        <w:rPr>
          <w:color w:val="800000"/>
        </w:rPr>
      </w:pPr>
      <w:r>
        <w:rPr>
          <w:color w:val="800000"/>
        </w:rPr>
        <w:t>Session</w:t>
      </w:r>
      <w:r>
        <w:rPr>
          <w:color w:val="800000"/>
          <w:spacing w:val="-2"/>
        </w:rPr>
        <w:t xml:space="preserve"> </w:t>
      </w:r>
      <w:r>
        <w:rPr>
          <w:color w:val="800000"/>
        </w:rPr>
        <w:t>2023-2026</w:t>
      </w:r>
    </w:p>
    <w:p w14:paraId="7736C3C2" w14:textId="77777777" w:rsidR="00A83AE7" w:rsidRDefault="00A83AE7" w:rsidP="00A83AE7">
      <w:pPr>
        <w:pStyle w:val="BodyText"/>
        <w:spacing w:before="1"/>
        <w:jc w:val="center"/>
        <w:rPr>
          <w:sz w:val="14"/>
        </w:rPr>
      </w:pPr>
    </w:p>
    <w:p w14:paraId="6B71F46E" w14:textId="78262FCC" w:rsidR="00A83AE7" w:rsidRPr="00A83AE7" w:rsidRDefault="00A83AE7" w:rsidP="00A83AE7">
      <w:pPr>
        <w:pStyle w:val="BodyText"/>
        <w:spacing w:line="40" w:lineRule="exact"/>
        <w:ind w:left="-272"/>
        <w:jc w:val="center"/>
        <w:rPr>
          <w:b/>
          <w:sz w:val="4"/>
        </w:rPr>
      </w:pPr>
      <w:r>
        <w:rPr>
          <w:b/>
          <w:noProof/>
          <w:sz w:val="4"/>
        </w:rPr>
        <mc:AlternateContent>
          <mc:Choice Requires="wpg">
            <w:drawing>
              <wp:inline distT="0" distB="0" distL="0" distR="0" wp14:anchorId="21417B00" wp14:editId="68187D4C">
                <wp:extent cx="6656070" cy="25400"/>
                <wp:effectExtent l="17780" t="8255" r="12700" b="4445"/>
                <wp:docPr id="253043482"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070" cy="25400"/>
                          <a:chOff x="0" y="0"/>
                          <a:chExt cx="10482" cy="40"/>
                        </a:xfrm>
                      </wpg:grpSpPr>
                      <wps:wsp>
                        <wps:cNvPr id="645334612" name="Line 129"/>
                        <wps:cNvCnPr>
                          <a:cxnSpLocks noChangeShapeType="1"/>
                        </wps:cNvCnPr>
                        <wps:spPr bwMode="auto">
                          <a:xfrm>
                            <a:off x="0" y="20"/>
                            <a:ext cx="1048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F8A37C7" id="Group 128" o:spid="_x0000_s1026" style="width:524.1pt;height:2pt;mso-position-horizontal-relative:char;mso-position-vertical-relative:line" coordsize="104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">
                <v:line id="Line 129" o:spid="_x0000_s1027" style="position:absolute;visibility:visible;mso-wrap-style:square" from="0,20" to="1048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" strokeweight="2pt"/>
                <w10:anchorlock/>
              </v:group>
            </w:pict>
          </mc:Fallback>
        </mc:AlternateContent>
      </w:r>
    </w:p>
    <w:p w14:paraId="5AD42AC9" w14:textId="31515A04" w:rsidR="00A83AE7" w:rsidRPr="00A83AE7" w:rsidRDefault="00A83AE7" w:rsidP="00A83AE7">
      <w:pPr>
        <w:pStyle w:val="BodyText"/>
        <w:tabs>
          <w:tab w:val="left" w:pos="9727"/>
        </w:tabs>
        <w:ind w:left="7292"/>
        <w:jc w:val="center"/>
      </w:pPr>
      <w:r>
        <w:rPr>
          <w:color w:val="000080"/>
        </w:rPr>
        <w:t>Date:</w:t>
      </w:r>
      <w:r w:rsidR="00FF5B18">
        <w:rPr>
          <w:color w:val="000080"/>
        </w:rPr>
        <w:t>………………</w:t>
      </w:r>
    </w:p>
    <w:p w14:paraId="187A426E" w14:textId="77777777" w:rsidR="00A83AE7" w:rsidRDefault="00A83AE7" w:rsidP="00A83AE7">
      <w:pPr>
        <w:ind w:left="1787" w:right="2397"/>
        <w:jc w:val="center"/>
        <w:rPr>
          <w:b/>
          <w:i/>
          <w:sz w:val="40"/>
        </w:rPr>
      </w:pPr>
      <w:r>
        <w:rPr>
          <w:b/>
          <w:i/>
          <w:color w:val="000066"/>
          <w:sz w:val="40"/>
          <w:u w:val="thick" w:color="000066"/>
        </w:rPr>
        <w:t>APPROVAL</w:t>
      </w:r>
      <w:r>
        <w:rPr>
          <w:b/>
          <w:i/>
          <w:color w:val="000066"/>
          <w:spacing w:val="95"/>
          <w:sz w:val="40"/>
          <w:u w:val="thick" w:color="000066"/>
        </w:rPr>
        <w:t xml:space="preserve"> </w:t>
      </w:r>
      <w:r>
        <w:rPr>
          <w:b/>
          <w:i/>
          <w:color w:val="000066"/>
          <w:sz w:val="40"/>
          <w:u w:val="thick" w:color="000066"/>
        </w:rPr>
        <w:t>CERTIFICATE</w:t>
      </w:r>
    </w:p>
    <w:p w14:paraId="25532E89" w14:textId="77777777" w:rsidR="00A83AE7" w:rsidRDefault="00A83AE7" w:rsidP="00A83AE7">
      <w:pPr>
        <w:pStyle w:val="BodyText"/>
        <w:spacing w:before="5"/>
        <w:jc w:val="center"/>
        <w:rPr>
          <w:i/>
          <w:sz w:val="19"/>
        </w:rPr>
      </w:pPr>
    </w:p>
    <w:p w14:paraId="032CF692" w14:textId="34FCD088" w:rsidR="00A83AE7" w:rsidRDefault="00A83AE7" w:rsidP="00A83AE7">
      <w:pPr>
        <w:spacing w:before="45"/>
        <w:ind w:left="730"/>
        <w:rPr>
          <w:sz w:val="28"/>
        </w:rPr>
      </w:pPr>
      <w:r>
        <w:rPr>
          <w:noProof/>
        </w:rPr>
        <w:drawing>
          <wp:anchor distT="0" distB="0" distL="0" distR="0" simplePos="0" relativeHeight="251680256" behindDoc="1" locked="0" layoutInCell="1" allowOverlap="1" wp14:anchorId="0E8BC5B2" wp14:editId="1F84D0AF">
            <wp:simplePos x="0" y="0"/>
            <wp:positionH relativeFrom="margin">
              <wp:posOffset>1534795</wp:posOffset>
            </wp:positionH>
            <wp:positionV relativeFrom="paragraph">
              <wp:posOffset>742315</wp:posOffset>
            </wp:positionV>
            <wp:extent cx="3409950" cy="3087647"/>
            <wp:effectExtent l="0" t="0" r="0" b="0"/>
            <wp:wrapNone/>
            <wp:docPr id="20"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1" cstate="print">
                      <a:alphaModFix amt="75000"/>
                    </a:blip>
                    <a:stretch>
                      <a:fillRect/>
                    </a:stretch>
                  </pic:blipFill>
                  <pic:spPr>
                    <a:xfrm>
                      <a:off x="0" y="0"/>
                      <a:ext cx="3409950" cy="3087647"/>
                    </a:xfrm>
                    <a:prstGeom prst="rect">
                      <a:avLst/>
                    </a:prstGeom>
                  </pic:spPr>
                </pic:pic>
              </a:graphicData>
            </a:graphic>
            <wp14:sizeRelH relativeFrom="margin">
              <wp14:pctWidth>0</wp14:pctWidth>
            </wp14:sizeRelH>
            <wp14:sizeRelV relativeFrom="margin">
              <wp14:pctHeight>0</wp14:pctHeight>
            </wp14:sizeRelV>
          </wp:anchor>
        </w:drawing>
      </w:r>
      <w:r>
        <w:rPr>
          <w:sz w:val="28"/>
        </w:rPr>
        <w:t>The</w:t>
      </w:r>
      <w:r>
        <w:rPr>
          <w:spacing w:val="1"/>
          <w:sz w:val="28"/>
        </w:rPr>
        <w:t xml:space="preserve"> </w:t>
      </w:r>
      <w:r>
        <w:rPr>
          <w:sz w:val="28"/>
        </w:rPr>
        <w:t>project</w:t>
      </w:r>
      <w:r>
        <w:rPr>
          <w:spacing w:val="69"/>
          <w:sz w:val="28"/>
        </w:rPr>
        <w:t xml:space="preserve"> </w:t>
      </w:r>
      <w:r>
        <w:rPr>
          <w:sz w:val="28"/>
        </w:rPr>
        <w:t>report</w:t>
      </w:r>
      <w:r>
        <w:rPr>
          <w:spacing w:val="69"/>
          <w:sz w:val="28"/>
        </w:rPr>
        <w:t xml:space="preserve"> </w:t>
      </w:r>
      <w:r>
        <w:rPr>
          <w:sz w:val="28"/>
        </w:rPr>
        <w:t xml:space="preserve">entitled  </w:t>
      </w:r>
      <w:r>
        <w:rPr>
          <w:b/>
          <w:color w:val="C00000"/>
          <w:sz w:val="28"/>
        </w:rPr>
        <w:t>“</w:t>
      </w:r>
      <w:r>
        <w:rPr>
          <w:b/>
          <w:color w:val="8E0000"/>
          <w:sz w:val="28"/>
        </w:rPr>
        <w:t>VEDU</w:t>
      </w:r>
      <w:r>
        <w:rPr>
          <w:b/>
          <w:color w:val="C00000"/>
          <w:sz w:val="28"/>
        </w:rPr>
        <w:t>”,</w:t>
      </w:r>
      <w:r>
        <w:rPr>
          <w:b/>
          <w:color w:val="C00000"/>
          <w:spacing w:val="83"/>
          <w:sz w:val="28"/>
        </w:rPr>
        <w:t xml:space="preserve"> </w:t>
      </w:r>
      <w:r>
        <w:rPr>
          <w:sz w:val="28"/>
        </w:rPr>
        <w:t>being</w:t>
      </w:r>
      <w:r>
        <w:rPr>
          <w:spacing w:val="70"/>
          <w:sz w:val="28"/>
        </w:rPr>
        <w:t xml:space="preserve"> </w:t>
      </w:r>
      <w:r>
        <w:rPr>
          <w:sz w:val="28"/>
        </w:rPr>
        <w:t>submitted</w:t>
      </w:r>
      <w:r>
        <w:rPr>
          <w:spacing w:val="69"/>
          <w:sz w:val="28"/>
        </w:rPr>
        <w:t xml:space="preserve"> </w:t>
      </w:r>
      <w:r>
        <w:rPr>
          <w:sz w:val="28"/>
        </w:rPr>
        <w:t>by</w:t>
      </w:r>
    </w:p>
    <w:p w14:paraId="6EFBE660" w14:textId="6E646EBF" w:rsidR="00A83AE7" w:rsidRDefault="00A83AE7" w:rsidP="00A83AE7">
      <w:pPr>
        <w:spacing w:before="171" w:line="360" w:lineRule="auto"/>
        <w:ind w:left="660" w:right="1255"/>
        <w:jc w:val="center"/>
        <w:rPr>
          <w:sz w:val="28"/>
        </w:rPr>
      </w:pPr>
      <w:r>
        <w:rPr>
          <w:b/>
          <w:color w:val="0000CC"/>
          <w:sz w:val="28"/>
        </w:rPr>
        <w:t xml:space="preserve">Harshit Raj </w:t>
      </w:r>
      <w:r>
        <w:rPr>
          <w:b/>
          <w:sz w:val="28"/>
        </w:rPr>
        <w:t>(2023444000</w:t>
      </w:r>
      <w:r w:rsidR="00FF5B18">
        <w:rPr>
          <w:b/>
          <w:sz w:val="28"/>
        </w:rPr>
        <w:t>85</w:t>
      </w:r>
      <w:r>
        <w:rPr>
          <w:b/>
          <w:sz w:val="28"/>
        </w:rPr>
        <w:t>)</w:t>
      </w:r>
      <w:r>
        <w:rPr>
          <w:b/>
          <w:spacing w:val="1"/>
          <w:sz w:val="28"/>
        </w:rPr>
        <w:t xml:space="preserve"> </w:t>
      </w:r>
      <w:r>
        <w:rPr>
          <w:sz w:val="28"/>
        </w:rPr>
        <w:t>has been examined by us</w:t>
      </w:r>
      <w:r>
        <w:rPr>
          <w:spacing w:val="1"/>
          <w:sz w:val="28"/>
        </w:rPr>
        <w:t xml:space="preserve"> </w:t>
      </w:r>
      <w:r>
        <w:rPr>
          <w:sz w:val="28"/>
        </w:rPr>
        <w:t>and is hereby approved for the award of degree “</w:t>
      </w:r>
      <w:r w:rsidRPr="00001F99">
        <w:rPr>
          <w:b/>
          <w:sz w:val="28"/>
        </w:rPr>
        <w:t xml:space="preserve">Bachelor of </w:t>
      </w:r>
      <w:r>
        <w:rPr>
          <w:b/>
          <w:sz w:val="28"/>
        </w:rPr>
        <w:t xml:space="preserve">Computer Applications”, </w:t>
      </w:r>
      <w:r>
        <w:rPr>
          <w:sz w:val="28"/>
        </w:rPr>
        <w:t>for which it has been submitted. It is understood that by</w:t>
      </w:r>
      <w:r>
        <w:rPr>
          <w:spacing w:val="1"/>
          <w:sz w:val="28"/>
        </w:rPr>
        <w:t xml:space="preserve"> </w:t>
      </w:r>
      <w:r>
        <w:rPr>
          <w:sz w:val="28"/>
        </w:rPr>
        <w:t>this approval the undersigned do not necessarily endorse or approve any</w:t>
      </w:r>
      <w:r>
        <w:rPr>
          <w:spacing w:val="1"/>
          <w:sz w:val="28"/>
        </w:rPr>
        <w:t xml:space="preserve"> </w:t>
      </w:r>
      <w:r>
        <w:rPr>
          <w:sz w:val="28"/>
        </w:rPr>
        <w:t>statement made, the opinion expressed or conclusion drawn therein, but</w:t>
      </w:r>
      <w:r>
        <w:rPr>
          <w:spacing w:val="1"/>
          <w:sz w:val="28"/>
        </w:rPr>
        <w:t xml:space="preserve"> </w:t>
      </w:r>
      <w:r>
        <w:rPr>
          <w:sz w:val="28"/>
        </w:rPr>
        <w:t>approve</w:t>
      </w:r>
      <w:r>
        <w:rPr>
          <w:spacing w:val="-1"/>
          <w:sz w:val="28"/>
        </w:rPr>
        <w:t xml:space="preserve"> </w:t>
      </w:r>
      <w:r>
        <w:rPr>
          <w:sz w:val="28"/>
        </w:rPr>
        <w:t>the</w:t>
      </w:r>
      <w:r>
        <w:rPr>
          <w:spacing w:val="-4"/>
          <w:sz w:val="28"/>
        </w:rPr>
        <w:t xml:space="preserve"> </w:t>
      </w:r>
      <w:r>
        <w:rPr>
          <w:sz w:val="28"/>
        </w:rPr>
        <w:t>project</w:t>
      </w:r>
      <w:r>
        <w:rPr>
          <w:spacing w:val="-3"/>
          <w:sz w:val="28"/>
        </w:rPr>
        <w:t xml:space="preserve"> </w:t>
      </w:r>
      <w:r>
        <w:rPr>
          <w:sz w:val="28"/>
        </w:rPr>
        <w:t>only</w:t>
      </w:r>
      <w:r>
        <w:rPr>
          <w:spacing w:val="-2"/>
          <w:sz w:val="28"/>
        </w:rPr>
        <w:t xml:space="preserve"> </w:t>
      </w:r>
      <w:r>
        <w:rPr>
          <w:sz w:val="28"/>
        </w:rPr>
        <w:t>for the</w:t>
      </w:r>
      <w:r>
        <w:rPr>
          <w:spacing w:val="-1"/>
          <w:sz w:val="28"/>
        </w:rPr>
        <w:t xml:space="preserve"> </w:t>
      </w:r>
      <w:r>
        <w:rPr>
          <w:sz w:val="28"/>
        </w:rPr>
        <w:t>purpose</w:t>
      </w:r>
      <w:r>
        <w:rPr>
          <w:spacing w:val="-2"/>
          <w:sz w:val="28"/>
        </w:rPr>
        <w:t xml:space="preserve"> </w:t>
      </w:r>
      <w:r>
        <w:rPr>
          <w:sz w:val="28"/>
        </w:rPr>
        <w:t>for which</w:t>
      </w:r>
      <w:r>
        <w:rPr>
          <w:spacing w:val="-1"/>
          <w:sz w:val="28"/>
        </w:rPr>
        <w:t xml:space="preserve"> </w:t>
      </w:r>
      <w:r>
        <w:rPr>
          <w:sz w:val="28"/>
        </w:rPr>
        <w:t>it</w:t>
      </w:r>
      <w:r>
        <w:rPr>
          <w:spacing w:val="-2"/>
          <w:sz w:val="28"/>
        </w:rPr>
        <w:t xml:space="preserve"> </w:t>
      </w:r>
      <w:r>
        <w:rPr>
          <w:sz w:val="28"/>
        </w:rPr>
        <w:t>has</w:t>
      </w:r>
      <w:r>
        <w:rPr>
          <w:spacing w:val="-3"/>
          <w:sz w:val="28"/>
        </w:rPr>
        <w:t xml:space="preserve"> </w:t>
      </w:r>
      <w:r>
        <w:rPr>
          <w:sz w:val="28"/>
        </w:rPr>
        <w:t>been</w:t>
      </w:r>
      <w:r>
        <w:rPr>
          <w:spacing w:val="-3"/>
          <w:sz w:val="28"/>
        </w:rPr>
        <w:t xml:space="preserve"> </w:t>
      </w:r>
      <w:r>
        <w:rPr>
          <w:sz w:val="28"/>
        </w:rPr>
        <w:t>submitted.</w:t>
      </w:r>
    </w:p>
    <w:p w14:paraId="50C1D894" w14:textId="77777777" w:rsidR="00A83AE7" w:rsidRDefault="00A83AE7" w:rsidP="00A83AE7">
      <w:pPr>
        <w:pStyle w:val="BodyText"/>
        <w:jc w:val="center"/>
        <w:rPr>
          <w:b/>
          <w:sz w:val="28"/>
        </w:rPr>
      </w:pPr>
    </w:p>
    <w:p w14:paraId="379E7F4E" w14:textId="3DE37681" w:rsidR="00A83AE7" w:rsidRDefault="009B14D1" w:rsidP="009B14D1">
      <w:pPr>
        <w:pStyle w:val="BodyText"/>
        <w:tabs>
          <w:tab w:val="left" w:pos="6645"/>
        </w:tabs>
        <w:rPr>
          <w:b/>
          <w:sz w:val="28"/>
        </w:rPr>
      </w:pPr>
      <w:r>
        <w:rPr>
          <w:b/>
          <w:sz w:val="28"/>
        </w:rPr>
        <w:tab/>
      </w:r>
    </w:p>
    <w:p w14:paraId="5686AF7F" w14:textId="77777777" w:rsidR="00A83AE7" w:rsidRDefault="00A83AE7" w:rsidP="00A83AE7">
      <w:pPr>
        <w:pStyle w:val="BodyText"/>
        <w:jc w:val="center"/>
        <w:rPr>
          <w:b/>
          <w:sz w:val="28"/>
        </w:rPr>
      </w:pPr>
    </w:p>
    <w:p w14:paraId="7C6E7BC3" w14:textId="0E16F03D" w:rsidR="00A83AE7" w:rsidRDefault="00A83AE7" w:rsidP="00A83AE7">
      <w:pPr>
        <w:pStyle w:val="BodyText"/>
        <w:tabs>
          <w:tab w:val="left" w:pos="4695"/>
        </w:tabs>
        <w:jc w:val="center"/>
        <w:rPr>
          <w:b/>
          <w:sz w:val="28"/>
        </w:rPr>
      </w:pPr>
    </w:p>
    <w:p w14:paraId="358EDFE0" w14:textId="77777777" w:rsidR="00A83AE7" w:rsidRDefault="00A83AE7" w:rsidP="00A83AE7">
      <w:pPr>
        <w:pStyle w:val="BodyText"/>
        <w:spacing w:before="2"/>
        <w:jc w:val="center"/>
        <w:rPr>
          <w:b/>
        </w:rPr>
      </w:pPr>
    </w:p>
    <w:p w14:paraId="452F6DEA" w14:textId="77777777" w:rsidR="00A83AE7" w:rsidRDefault="00A83AE7" w:rsidP="00A83AE7">
      <w:pPr>
        <w:tabs>
          <w:tab w:val="left" w:pos="7333"/>
        </w:tabs>
        <w:spacing w:before="1"/>
        <w:ind w:left="660"/>
        <w:jc w:val="center"/>
        <w:rPr>
          <w:sz w:val="28"/>
        </w:rPr>
      </w:pPr>
      <w:r>
        <w:rPr>
          <w:sz w:val="28"/>
        </w:rPr>
        <w:t>(Internal</w:t>
      </w:r>
      <w:r>
        <w:rPr>
          <w:spacing w:val="-3"/>
          <w:sz w:val="28"/>
        </w:rPr>
        <w:t xml:space="preserve"> </w:t>
      </w:r>
      <w:r>
        <w:rPr>
          <w:sz w:val="28"/>
        </w:rPr>
        <w:t>Examiner)</w:t>
      </w:r>
      <w:r>
        <w:rPr>
          <w:sz w:val="28"/>
        </w:rPr>
        <w:tab/>
        <w:t>(External</w:t>
      </w:r>
      <w:r>
        <w:rPr>
          <w:spacing w:val="-2"/>
          <w:sz w:val="28"/>
        </w:rPr>
        <w:t xml:space="preserve"> </w:t>
      </w:r>
      <w:r>
        <w:rPr>
          <w:sz w:val="28"/>
        </w:rPr>
        <w:t>Examiner)</w:t>
      </w:r>
    </w:p>
    <w:p w14:paraId="4798862B" w14:textId="77777777" w:rsidR="00A83AE7" w:rsidRDefault="00A83AE7" w:rsidP="00A83AE7">
      <w:pPr>
        <w:pStyle w:val="BodyText"/>
        <w:jc w:val="center"/>
        <w:rPr>
          <w:b/>
          <w:sz w:val="28"/>
        </w:rPr>
      </w:pPr>
    </w:p>
    <w:p w14:paraId="4160097F" w14:textId="77777777" w:rsidR="00A83AE7" w:rsidRDefault="00A83AE7" w:rsidP="00A83AE7">
      <w:pPr>
        <w:pStyle w:val="BodyText"/>
        <w:spacing w:before="2"/>
        <w:jc w:val="center"/>
        <w:rPr>
          <w:b/>
          <w:sz w:val="41"/>
        </w:rPr>
      </w:pPr>
    </w:p>
    <w:p w14:paraId="1C5919DE" w14:textId="77777777" w:rsidR="00A83AE7" w:rsidRDefault="00A83AE7" w:rsidP="00A83AE7">
      <w:pPr>
        <w:tabs>
          <w:tab w:val="left" w:pos="7861"/>
        </w:tabs>
        <w:ind w:left="660"/>
        <w:jc w:val="center"/>
        <w:rPr>
          <w:sz w:val="28"/>
        </w:rPr>
      </w:pPr>
      <w:r>
        <w:rPr>
          <w:sz w:val="28"/>
        </w:rPr>
        <w:t>Date:</w:t>
      </w:r>
      <w:r>
        <w:rPr>
          <w:sz w:val="28"/>
        </w:rPr>
        <w:tab/>
        <w:t>Date:</w:t>
      </w:r>
    </w:p>
    <w:p w14:paraId="02ED092E" w14:textId="77777777" w:rsidR="00A83AE7" w:rsidRDefault="00A83AE7" w:rsidP="00A83AE7">
      <w:pPr>
        <w:tabs>
          <w:tab w:val="left" w:pos="870"/>
          <w:tab w:val="center" w:pos="4500"/>
        </w:tabs>
        <w:spacing w:line="240" w:lineRule="auto"/>
        <w:jc w:val="center"/>
        <w:rPr>
          <w:rFonts w:ascii="Constantia" w:hAnsi="Constantia"/>
        </w:rPr>
      </w:pPr>
    </w:p>
    <w:p w14:paraId="74466239" w14:textId="77777777" w:rsidR="00A83AE7" w:rsidRDefault="00A83AE7" w:rsidP="00A83AE7">
      <w:pPr>
        <w:tabs>
          <w:tab w:val="left" w:pos="870"/>
          <w:tab w:val="center" w:pos="4500"/>
        </w:tabs>
        <w:spacing w:line="240" w:lineRule="auto"/>
        <w:jc w:val="center"/>
        <w:rPr>
          <w:rFonts w:ascii="Constantia" w:hAnsi="Constantia"/>
        </w:rPr>
      </w:pPr>
    </w:p>
    <w:p w14:paraId="0407B13A" w14:textId="77777777" w:rsidR="00A83AE7" w:rsidRDefault="00A83AE7" w:rsidP="00A83AE7">
      <w:pPr>
        <w:tabs>
          <w:tab w:val="left" w:pos="870"/>
          <w:tab w:val="center" w:pos="4500"/>
        </w:tabs>
        <w:spacing w:line="240" w:lineRule="auto"/>
        <w:jc w:val="center"/>
        <w:rPr>
          <w:rFonts w:ascii="Constantia" w:hAnsi="Constantia"/>
        </w:rPr>
      </w:pPr>
    </w:p>
    <w:p w14:paraId="03F7CABC" w14:textId="77777777" w:rsidR="00A83AE7" w:rsidRDefault="00A83AE7" w:rsidP="00B6132A">
      <w:pPr>
        <w:tabs>
          <w:tab w:val="left" w:pos="870"/>
          <w:tab w:val="center" w:pos="4500"/>
        </w:tabs>
        <w:spacing w:line="240" w:lineRule="auto"/>
        <w:rPr>
          <w:rFonts w:ascii="Constantia" w:hAnsi="Constantia"/>
        </w:rPr>
      </w:pPr>
    </w:p>
    <w:p w14:paraId="4F62685E" w14:textId="77777777" w:rsidR="00A83AE7" w:rsidRPr="000949FF" w:rsidRDefault="00A83AE7" w:rsidP="00B6132A">
      <w:pPr>
        <w:tabs>
          <w:tab w:val="left" w:pos="870"/>
          <w:tab w:val="center" w:pos="4500"/>
        </w:tabs>
        <w:spacing w:line="240" w:lineRule="auto"/>
        <w:rPr>
          <w:rFonts w:ascii="Constantia" w:hAnsi="Constantia"/>
        </w:rPr>
      </w:pPr>
    </w:p>
    <w:p w14:paraId="50F134E6" w14:textId="77777777" w:rsidR="00B6132A" w:rsidRPr="000949FF" w:rsidRDefault="00B6132A" w:rsidP="00B6132A">
      <w:pPr>
        <w:spacing w:before="45"/>
        <w:jc w:val="center"/>
        <w:rPr>
          <w:rFonts w:ascii="Constantia" w:hAnsi="Constantia"/>
          <w:b/>
          <w:bCs/>
          <w:color w:val="800000"/>
          <w:szCs w:val="20"/>
          <w:lang w:val="en-IN"/>
        </w:rPr>
      </w:pPr>
      <w:r w:rsidRPr="000949FF">
        <w:rPr>
          <w:rFonts w:ascii="Constantia" w:hAnsi="Constantia"/>
          <w:b/>
          <w:bCs/>
          <w:noProof/>
          <w:sz w:val="20"/>
          <w:szCs w:val="20"/>
        </w:rPr>
        <w:lastRenderedPageBreak/>
        <w:drawing>
          <wp:anchor distT="0" distB="0" distL="0" distR="0" simplePos="0" relativeHeight="251674112" behindDoc="0" locked="0" layoutInCell="1" allowOverlap="1" wp14:anchorId="65515D30" wp14:editId="4F168174">
            <wp:simplePos x="0" y="0"/>
            <wp:positionH relativeFrom="page">
              <wp:posOffset>600075</wp:posOffset>
            </wp:positionH>
            <wp:positionV relativeFrom="paragraph">
              <wp:posOffset>-6985</wp:posOffset>
            </wp:positionV>
            <wp:extent cx="1138272" cy="885825"/>
            <wp:effectExtent l="0" t="0" r="5080" b="0"/>
            <wp:wrapNone/>
            <wp:docPr id="34244724"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138272" cy="8858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0949FF">
        <w:rPr>
          <w:rFonts w:ascii="Constantia" w:hAnsi="Constantia"/>
          <w:b/>
          <w:bCs/>
          <w:color w:val="800000"/>
          <w:szCs w:val="20"/>
          <w:lang w:val="en-IN"/>
        </w:rPr>
        <w:t>Swatantrata</w:t>
      </w:r>
      <w:proofErr w:type="spellEnd"/>
      <w:r w:rsidRPr="000949FF">
        <w:rPr>
          <w:rFonts w:ascii="Constantia" w:hAnsi="Constantia"/>
          <w:b/>
          <w:bCs/>
          <w:color w:val="800000"/>
          <w:szCs w:val="20"/>
          <w:lang w:val="en-IN"/>
        </w:rPr>
        <w:t xml:space="preserve"> </w:t>
      </w:r>
      <w:proofErr w:type="spellStart"/>
      <w:r w:rsidRPr="000949FF">
        <w:rPr>
          <w:rFonts w:ascii="Constantia" w:hAnsi="Constantia"/>
          <w:b/>
          <w:bCs/>
          <w:color w:val="800000"/>
          <w:szCs w:val="20"/>
          <w:lang w:val="en-IN"/>
        </w:rPr>
        <w:t>Senani</w:t>
      </w:r>
      <w:proofErr w:type="spellEnd"/>
      <w:r w:rsidRPr="000949FF">
        <w:rPr>
          <w:rFonts w:ascii="Constantia" w:hAnsi="Constantia"/>
          <w:b/>
          <w:bCs/>
          <w:color w:val="800000"/>
          <w:szCs w:val="20"/>
          <w:lang w:val="en-IN"/>
        </w:rPr>
        <w:t xml:space="preserve"> </w:t>
      </w:r>
      <w:proofErr w:type="spellStart"/>
      <w:r w:rsidRPr="000949FF">
        <w:rPr>
          <w:rFonts w:ascii="Constantia" w:hAnsi="Constantia"/>
          <w:b/>
          <w:bCs/>
          <w:color w:val="800000"/>
          <w:szCs w:val="20"/>
          <w:lang w:val="en-IN"/>
        </w:rPr>
        <w:t>Shankarlal</w:t>
      </w:r>
      <w:proofErr w:type="spellEnd"/>
      <w:r w:rsidRPr="000949FF">
        <w:rPr>
          <w:rFonts w:ascii="Constantia" w:hAnsi="Constantia"/>
          <w:b/>
          <w:bCs/>
          <w:color w:val="800000"/>
          <w:szCs w:val="20"/>
          <w:lang w:val="en-IN"/>
        </w:rPr>
        <w:t xml:space="preserve"> Agarwal </w:t>
      </w:r>
      <w:proofErr w:type="spellStart"/>
      <w:r w:rsidRPr="000949FF">
        <w:rPr>
          <w:rFonts w:ascii="Constantia" w:hAnsi="Constantia"/>
          <w:b/>
          <w:bCs/>
          <w:color w:val="800000"/>
          <w:szCs w:val="20"/>
          <w:lang w:val="en-IN"/>
        </w:rPr>
        <w:t>Prabandhan</w:t>
      </w:r>
      <w:proofErr w:type="spellEnd"/>
    </w:p>
    <w:p w14:paraId="71EF4922" w14:textId="3F92C207" w:rsidR="00B6132A" w:rsidRPr="000949FF" w:rsidRDefault="00B6132A" w:rsidP="00B6132A">
      <w:pPr>
        <w:jc w:val="center"/>
        <w:rPr>
          <w:rFonts w:ascii="Constantia" w:hAnsi="Constantia"/>
          <w:b/>
          <w:bCs/>
          <w:color w:val="800000"/>
          <w:sz w:val="32"/>
          <w:szCs w:val="24"/>
          <w:lang w:val="en-IN"/>
        </w:rPr>
      </w:pPr>
      <w:proofErr w:type="spellStart"/>
      <w:r w:rsidRPr="000949FF">
        <w:rPr>
          <w:rFonts w:ascii="Constantia" w:hAnsi="Constantia"/>
          <w:b/>
          <w:bCs/>
          <w:color w:val="800000"/>
          <w:szCs w:val="20"/>
          <w:lang w:val="en-IN"/>
        </w:rPr>
        <w:t>Avum</w:t>
      </w:r>
      <w:proofErr w:type="spellEnd"/>
      <w:r w:rsidRPr="000949FF">
        <w:rPr>
          <w:rFonts w:ascii="Constantia" w:hAnsi="Constantia"/>
          <w:b/>
          <w:bCs/>
          <w:color w:val="800000"/>
          <w:szCs w:val="20"/>
          <w:lang w:val="en-IN"/>
        </w:rPr>
        <w:t xml:space="preserve"> </w:t>
      </w:r>
      <w:proofErr w:type="spellStart"/>
      <w:r w:rsidRPr="000949FF">
        <w:rPr>
          <w:rFonts w:ascii="Constantia" w:hAnsi="Constantia"/>
          <w:b/>
          <w:bCs/>
          <w:color w:val="800000"/>
          <w:szCs w:val="20"/>
          <w:lang w:val="en-IN"/>
        </w:rPr>
        <w:t>Takniki</w:t>
      </w:r>
      <w:proofErr w:type="spellEnd"/>
      <w:r w:rsidRPr="000949FF">
        <w:rPr>
          <w:rFonts w:ascii="Constantia" w:hAnsi="Constantia"/>
          <w:b/>
          <w:bCs/>
          <w:color w:val="800000"/>
          <w:szCs w:val="20"/>
          <w:lang w:val="en-IN"/>
        </w:rPr>
        <w:t xml:space="preserve"> </w:t>
      </w:r>
      <w:proofErr w:type="spellStart"/>
      <w:r w:rsidRPr="000949FF">
        <w:rPr>
          <w:rFonts w:ascii="Constantia" w:hAnsi="Constantia"/>
          <w:b/>
          <w:bCs/>
          <w:color w:val="800000"/>
          <w:szCs w:val="20"/>
          <w:lang w:val="en-IN"/>
        </w:rPr>
        <w:t>Mahavidyalay</w:t>
      </w:r>
      <w:proofErr w:type="spellEnd"/>
      <w:r w:rsidRPr="000949FF">
        <w:rPr>
          <w:rFonts w:ascii="Constantia" w:hAnsi="Constantia"/>
          <w:b/>
          <w:bCs/>
          <w:color w:val="800000"/>
          <w:szCs w:val="20"/>
          <w:lang w:val="en-IN"/>
        </w:rPr>
        <w:t>, Patna</w:t>
      </w:r>
    </w:p>
    <w:p w14:paraId="03D580C9" w14:textId="77777777" w:rsidR="00B6132A" w:rsidRPr="000949FF" w:rsidRDefault="00B6132A" w:rsidP="00A83AE7">
      <w:pPr>
        <w:pStyle w:val="Heading2"/>
        <w:ind w:left="2160" w:right="761" w:firstLine="150"/>
        <w:rPr>
          <w:rFonts w:ascii="Constantia" w:hAnsi="Constantia"/>
          <w:color w:val="800000"/>
        </w:rPr>
      </w:pPr>
      <w:bookmarkStart w:id="2" w:name="_Hlk226992948"/>
      <w:r w:rsidRPr="000949FF">
        <w:rPr>
          <w:rFonts w:ascii="Constantia" w:hAnsi="Constantia"/>
          <w:color w:val="800000"/>
        </w:rPr>
        <w:t>Department of Computer Science &amp; Applications</w:t>
      </w:r>
    </w:p>
    <w:p w14:paraId="30BA53FF" w14:textId="77777777" w:rsidR="00B6132A" w:rsidRPr="000949FF" w:rsidRDefault="00B6132A" w:rsidP="00B6132A">
      <w:pPr>
        <w:pStyle w:val="Heading2"/>
        <w:spacing w:before="52"/>
        <w:ind w:left="4241" w:right="761" w:hanging="1931"/>
        <w:rPr>
          <w:rFonts w:ascii="Constantia" w:hAnsi="Constantia"/>
        </w:rPr>
      </w:pPr>
      <w:r w:rsidRPr="000949FF">
        <w:rPr>
          <w:rFonts w:ascii="Constantia" w:hAnsi="Constantia"/>
          <w:color w:val="800000"/>
        </w:rPr>
        <w:t xml:space="preserve">                            Session</w:t>
      </w:r>
      <w:r w:rsidRPr="000949FF">
        <w:rPr>
          <w:rFonts w:ascii="Constantia" w:hAnsi="Constantia"/>
          <w:color w:val="800000"/>
          <w:spacing w:val="-2"/>
        </w:rPr>
        <w:t xml:space="preserve"> </w:t>
      </w:r>
      <w:r w:rsidRPr="000949FF">
        <w:rPr>
          <w:rFonts w:ascii="Constantia" w:hAnsi="Constantia"/>
          <w:color w:val="800000"/>
        </w:rPr>
        <w:t>2023-2026</w:t>
      </w:r>
    </w:p>
    <w:p w14:paraId="4C485B67" w14:textId="7C2A6639" w:rsidR="00B6132A" w:rsidRPr="000949FF" w:rsidRDefault="00B6132A" w:rsidP="00B6132A">
      <w:pPr>
        <w:pStyle w:val="BodyText"/>
        <w:spacing w:before="3"/>
        <w:rPr>
          <w:rFonts w:ascii="Constantia" w:hAnsi="Constantia"/>
          <w:sz w:val="16"/>
        </w:rPr>
      </w:pPr>
      <w:r w:rsidRPr="000949FF">
        <w:rPr>
          <w:rFonts w:ascii="Constantia" w:hAnsi="Constantia"/>
          <w:noProof/>
        </w:rPr>
        <mc:AlternateContent>
          <mc:Choice Requires="wps">
            <w:drawing>
              <wp:anchor distT="0" distB="0" distL="0" distR="0" simplePos="0" relativeHeight="251672064" behindDoc="1" locked="0" layoutInCell="1" allowOverlap="1" wp14:anchorId="6F105C7E" wp14:editId="61B94B47">
                <wp:simplePos x="0" y="0"/>
                <wp:positionH relativeFrom="page">
                  <wp:posOffset>992505</wp:posOffset>
                </wp:positionH>
                <wp:positionV relativeFrom="paragraph">
                  <wp:posOffset>158750</wp:posOffset>
                </wp:positionV>
                <wp:extent cx="6656070" cy="1270"/>
                <wp:effectExtent l="0" t="0" r="0" b="0"/>
                <wp:wrapTopAndBottom/>
                <wp:docPr id="154808756" name="Freeform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6070" cy="1270"/>
                        </a:xfrm>
                        <a:custGeom>
                          <a:avLst/>
                          <a:gdLst>
                            <a:gd name="T0" fmla="+- 0 1563 1563"/>
                            <a:gd name="T1" fmla="*/ T0 w 10482"/>
                            <a:gd name="T2" fmla="+- 0 12045 1563"/>
                            <a:gd name="T3" fmla="*/ T2 w 10482"/>
                          </a:gdLst>
                          <a:ahLst/>
                          <a:cxnLst>
                            <a:cxn ang="0">
                              <a:pos x="T1" y="0"/>
                            </a:cxn>
                            <a:cxn ang="0">
                              <a:pos x="T3" y="0"/>
                            </a:cxn>
                          </a:cxnLst>
                          <a:rect l="0" t="0" r="r" b="b"/>
                          <a:pathLst>
                            <a:path w="10482">
                              <a:moveTo>
                                <a:pt x="0" y="0"/>
                              </a:moveTo>
                              <a:lnTo>
                                <a:pt x="10482"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5D3E1" id="Freeform 127" o:spid="_x0000_s1026" style="position:absolute;margin-left:78.15pt;margin-top:12.5pt;width:524.1pt;height:.1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" path="m,l10482,e" filled="f" strokeweight="2pt">
                <v:path arrowok="t" o:connecttype="custom" o:connectlocs="0,0;6656070,0" o:connectangles="0,0"/>
                <w10:wrap type="topAndBottom" anchorx="page"/>
              </v:shape>
            </w:pict>
          </mc:Fallback>
        </mc:AlternateContent>
      </w:r>
    </w:p>
    <w:p w14:paraId="156D86A2" w14:textId="77777777" w:rsidR="0078709D" w:rsidRDefault="00B6132A" w:rsidP="0078709D">
      <w:pPr>
        <w:pStyle w:val="BodyText"/>
        <w:tabs>
          <w:tab w:val="left" w:pos="9727"/>
        </w:tabs>
        <w:ind w:left="7292"/>
        <w:rPr>
          <w:rFonts w:ascii="Constantia" w:hAnsi="Constantia"/>
          <w:color w:val="000080"/>
          <w:u w:val="dotted" w:color="00007F"/>
        </w:rPr>
      </w:pPr>
      <w:r w:rsidRPr="000949FF">
        <w:rPr>
          <w:rFonts w:ascii="Constantia" w:hAnsi="Constantia"/>
          <w:color w:val="000080"/>
        </w:rPr>
        <w:t>Date:</w:t>
      </w:r>
      <w:r w:rsidRPr="000949FF">
        <w:rPr>
          <w:rFonts w:ascii="Constantia" w:hAnsi="Constantia"/>
          <w:color w:val="000080"/>
          <w:u w:val="dotted" w:color="00007F"/>
        </w:rPr>
        <w:t xml:space="preserve"> </w:t>
      </w:r>
      <w:r w:rsidRPr="000949FF">
        <w:rPr>
          <w:rFonts w:ascii="Constantia" w:hAnsi="Constantia"/>
          <w:color w:val="000080"/>
          <w:u w:val="dotted" w:color="00007F"/>
        </w:rPr>
        <w:tab/>
      </w:r>
    </w:p>
    <w:p w14:paraId="07A3052A" w14:textId="21A10160" w:rsidR="00B6132A" w:rsidRPr="0078709D" w:rsidRDefault="00B6132A" w:rsidP="0078709D">
      <w:pPr>
        <w:pStyle w:val="BodyText"/>
        <w:tabs>
          <w:tab w:val="left" w:pos="9727"/>
        </w:tabs>
        <w:jc w:val="center"/>
        <w:rPr>
          <w:rFonts w:ascii="Constantia" w:hAnsi="Constantia"/>
        </w:rPr>
      </w:pPr>
      <w:r w:rsidRPr="000949FF">
        <w:rPr>
          <w:rFonts w:ascii="Constantia" w:hAnsi="Constantia"/>
          <w:b/>
          <w:i/>
          <w:color w:val="000066"/>
          <w:sz w:val="32"/>
          <w:u w:val="thick" w:color="000066"/>
        </w:rPr>
        <w:t>DECLARATION</w:t>
      </w:r>
    </w:p>
    <w:p w14:paraId="1409D55B" w14:textId="77777777" w:rsidR="00B6132A" w:rsidRPr="000949FF" w:rsidRDefault="00B6132A" w:rsidP="00B6132A">
      <w:pPr>
        <w:pStyle w:val="BodyText"/>
        <w:spacing w:before="1"/>
        <w:rPr>
          <w:rFonts w:ascii="Constantia" w:hAnsi="Constantia"/>
          <w:i/>
          <w:sz w:val="19"/>
        </w:rPr>
      </w:pPr>
    </w:p>
    <w:p w14:paraId="584AC745" w14:textId="31820F46" w:rsidR="00B6132A" w:rsidRPr="000949FF" w:rsidRDefault="0066022F" w:rsidP="00B6132A">
      <w:pPr>
        <w:spacing w:before="44" w:line="480" w:lineRule="auto"/>
        <w:ind w:left="660" w:right="1255"/>
        <w:jc w:val="both"/>
        <w:rPr>
          <w:rFonts w:ascii="Constantia" w:hAnsi="Constantia"/>
          <w:spacing w:val="-68"/>
          <w:sz w:val="28"/>
        </w:rPr>
      </w:pPr>
      <w:r>
        <w:rPr>
          <w:noProof/>
        </w:rPr>
        <w:drawing>
          <wp:anchor distT="0" distB="0" distL="0" distR="0" simplePos="0" relativeHeight="251683328" behindDoc="1" locked="0" layoutInCell="1" allowOverlap="1" wp14:anchorId="7917F5F8" wp14:editId="418441FE">
            <wp:simplePos x="0" y="0"/>
            <wp:positionH relativeFrom="margin">
              <wp:posOffset>1582420</wp:posOffset>
            </wp:positionH>
            <wp:positionV relativeFrom="paragraph">
              <wp:posOffset>1009015</wp:posOffset>
            </wp:positionV>
            <wp:extent cx="3313567" cy="3000375"/>
            <wp:effectExtent l="0" t="0" r="1270" b="0"/>
            <wp:wrapNone/>
            <wp:docPr id="6"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1" cstate="print">
                      <a:alphaModFix amt="75000"/>
                    </a:blip>
                    <a:stretch>
                      <a:fillRect/>
                    </a:stretch>
                  </pic:blipFill>
                  <pic:spPr>
                    <a:xfrm>
                      <a:off x="0" y="0"/>
                      <a:ext cx="3313567" cy="3000375"/>
                    </a:xfrm>
                    <a:prstGeom prst="rect">
                      <a:avLst/>
                    </a:prstGeom>
                  </pic:spPr>
                </pic:pic>
              </a:graphicData>
            </a:graphic>
            <wp14:sizeRelH relativeFrom="margin">
              <wp14:pctWidth>0</wp14:pctWidth>
            </wp14:sizeRelH>
            <wp14:sizeRelV relativeFrom="margin">
              <wp14:pctHeight>0</wp14:pctHeight>
            </wp14:sizeRelV>
          </wp:anchor>
        </w:drawing>
      </w:r>
      <w:r w:rsidR="00B6132A" w:rsidRPr="000949FF">
        <w:rPr>
          <w:rFonts w:ascii="Constantia" w:hAnsi="Constantia"/>
          <w:sz w:val="28"/>
        </w:rPr>
        <w:t xml:space="preserve">I, </w:t>
      </w:r>
      <w:r w:rsidR="007A1159" w:rsidRPr="000949FF">
        <w:rPr>
          <w:rFonts w:ascii="Constantia" w:hAnsi="Constantia"/>
          <w:b/>
          <w:sz w:val="28"/>
        </w:rPr>
        <w:t>Harshit Raj</w:t>
      </w:r>
      <w:r w:rsidR="00B6132A" w:rsidRPr="000949FF">
        <w:rPr>
          <w:rFonts w:ascii="Constantia" w:hAnsi="Constantia"/>
          <w:b/>
          <w:sz w:val="28"/>
        </w:rPr>
        <w:t xml:space="preserve"> </w:t>
      </w:r>
      <w:r w:rsidR="00B6132A" w:rsidRPr="000949FF">
        <w:rPr>
          <w:rFonts w:ascii="Constantia" w:hAnsi="Constantia"/>
          <w:sz w:val="28"/>
        </w:rPr>
        <w:t>hereby declare that the work, which is being presented in</w:t>
      </w:r>
      <w:r w:rsidR="00B6132A" w:rsidRPr="000949FF">
        <w:rPr>
          <w:rFonts w:ascii="Constantia" w:hAnsi="Constantia"/>
          <w:spacing w:val="1"/>
          <w:sz w:val="28"/>
        </w:rPr>
        <w:t xml:space="preserve"> </w:t>
      </w:r>
      <w:r w:rsidR="00B6132A" w:rsidRPr="000949FF">
        <w:rPr>
          <w:rFonts w:ascii="Constantia" w:hAnsi="Constantia"/>
          <w:sz w:val="28"/>
        </w:rPr>
        <w:t xml:space="preserve">the project report entitled </w:t>
      </w:r>
      <w:r w:rsidR="00B6132A" w:rsidRPr="000949FF">
        <w:rPr>
          <w:rFonts w:ascii="Constantia" w:hAnsi="Constantia"/>
          <w:b/>
          <w:color w:val="C00000"/>
          <w:sz w:val="28"/>
        </w:rPr>
        <w:t>“</w:t>
      </w:r>
      <w:r w:rsidR="007A1159" w:rsidRPr="000949FF">
        <w:rPr>
          <w:rFonts w:ascii="Constantia" w:hAnsi="Constantia"/>
          <w:b/>
          <w:color w:val="8E0000"/>
          <w:sz w:val="28"/>
        </w:rPr>
        <w:t>Vedu</w:t>
      </w:r>
      <w:r w:rsidR="00B6132A" w:rsidRPr="000949FF">
        <w:rPr>
          <w:rFonts w:ascii="Constantia" w:hAnsi="Constantia"/>
          <w:b/>
          <w:color w:val="C00000"/>
          <w:sz w:val="28"/>
        </w:rPr>
        <w:t xml:space="preserve">”, </w:t>
      </w:r>
      <w:r w:rsidR="00B6132A" w:rsidRPr="000949FF">
        <w:rPr>
          <w:rFonts w:ascii="Constantia" w:hAnsi="Constantia"/>
          <w:sz w:val="28"/>
        </w:rPr>
        <w:t>partial fulfillment of the</w:t>
      </w:r>
      <w:r w:rsidR="00B6132A" w:rsidRPr="000949FF">
        <w:rPr>
          <w:rFonts w:ascii="Constantia" w:hAnsi="Constantia"/>
          <w:spacing w:val="1"/>
          <w:sz w:val="28"/>
        </w:rPr>
        <w:t xml:space="preserve"> </w:t>
      </w:r>
      <w:r w:rsidR="00B6132A" w:rsidRPr="000949FF">
        <w:rPr>
          <w:rFonts w:ascii="Constantia" w:hAnsi="Constantia"/>
          <w:sz w:val="28"/>
        </w:rPr>
        <w:t>requirements</w:t>
      </w:r>
      <w:r w:rsidR="00B6132A" w:rsidRPr="000949FF">
        <w:rPr>
          <w:rFonts w:ascii="Constantia" w:hAnsi="Constantia"/>
          <w:spacing w:val="1"/>
          <w:sz w:val="28"/>
        </w:rPr>
        <w:t xml:space="preserve"> </w:t>
      </w:r>
      <w:r w:rsidR="00B6132A" w:rsidRPr="000949FF">
        <w:rPr>
          <w:rFonts w:ascii="Constantia" w:hAnsi="Constantia"/>
          <w:sz w:val="28"/>
        </w:rPr>
        <w:t>for</w:t>
      </w:r>
      <w:r w:rsidR="00B6132A" w:rsidRPr="000949FF">
        <w:rPr>
          <w:rFonts w:ascii="Constantia" w:hAnsi="Constantia"/>
          <w:spacing w:val="1"/>
          <w:sz w:val="28"/>
        </w:rPr>
        <w:t xml:space="preserve"> </w:t>
      </w:r>
      <w:r w:rsidR="00B6132A" w:rsidRPr="000949FF">
        <w:rPr>
          <w:rFonts w:ascii="Constantia" w:hAnsi="Constantia"/>
          <w:sz w:val="28"/>
        </w:rPr>
        <w:t>the</w:t>
      </w:r>
      <w:r w:rsidR="00B6132A" w:rsidRPr="000949FF">
        <w:rPr>
          <w:rFonts w:ascii="Constantia" w:hAnsi="Constantia"/>
          <w:spacing w:val="1"/>
          <w:sz w:val="28"/>
        </w:rPr>
        <w:t xml:space="preserve"> </w:t>
      </w:r>
      <w:r w:rsidR="00B6132A" w:rsidRPr="000949FF">
        <w:rPr>
          <w:rFonts w:ascii="Constantia" w:hAnsi="Constantia"/>
          <w:sz w:val="28"/>
        </w:rPr>
        <w:t>award</w:t>
      </w:r>
      <w:r w:rsidR="00B6132A" w:rsidRPr="000949FF">
        <w:rPr>
          <w:rFonts w:ascii="Constantia" w:hAnsi="Constantia"/>
          <w:spacing w:val="1"/>
          <w:sz w:val="28"/>
        </w:rPr>
        <w:t xml:space="preserve"> </w:t>
      </w:r>
      <w:r w:rsidR="00B6132A" w:rsidRPr="000949FF">
        <w:rPr>
          <w:rFonts w:ascii="Constantia" w:hAnsi="Constantia"/>
          <w:sz w:val="28"/>
        </w:rPr>
        <w:t>of</w:t>
      </w:r>
      <w:r w:rsidR="00B6132A" w:rsidRPr="000949FF">
        <w:rPr>
          <w:rFonts w:ascii="Constantia" w:hAnsi="Constantia"/>
          <w:spacing w:val="1"/>
          <w:sz w:val="28"/>
        </w:rPr>
        <w:t xml:space="preserve"> </w:t>
      </w:r>
      <w:r w:rsidR="00B6132A" w:rsidRPr="000949FF">
        <w:rPr>
          <w:rFonts w:ascii="Constantia" w:hAnsi="Constantia"/>
          <w:sz w:val="28"/>
        </w:rPr>
        <w:t>degree</w:t>
      </w:r>
      <w:r w:rsidR="00B6132A" w:rsidRPr="000949FF">
        <w:rPr>
          <w:rFonts w:ascii="Constantia" w:hAnsi="Constantia"/>
          <w:spacing w:val="1"/>
          <w:sz w:val="28"/>
        </w:rPr>
        <w:t xml:space="preserve"> </w:t>
      </w:r>
      <w:r w:rsidR="00B6132A" w:rsidRPr="000949FF">
        <w:rPr>
          <w:rFonts w:ascii="Constantia" w:hAnsi="Constantia"/>
          <w:sz w:val="28"/>
        </w:rPr>
        <w:t>of</w:t>
      </w:r>
      <w:r w:rsidR="00B6132A" w:rsidRPr="000949FF">
        <w:rPr>
          <w:rFonts w:ascii="Constantia" w:hAnsi="Constantia"/>
          <w:spacing w:val="1"/>
          <w:sz w:val="28"/>
        </w:rPr>
        <w:t xml:space="preserve"> </w:t>
      </w:r>
      <w:r w:rsidR="00B6132A" w:rsidRPr="000949FF">
        <w:rPr>
          <w:rFonts w:ascii="Constantia" w:hAnsi="Constantia"/>
          <w:sz w:val="28"/>
        </w:rPr>
        <w:t>“</w:t>
      </w:r>
      <w:r w:rsidR="00B6132A" w:rsidRPr="000949FF">
        <w:rPr>
          <w:rFonts w:ascii="Constantia" w:hAnsi="Constantia"/>
          <w:b/>
          <w:sz w:val="28"/>
        </w:rPr>
        <w:t>Bachelor of Computer Applications”</w:t>
      </w:r>
      <w:r w:rsidR="00B6132A" w:rsidRPr="000949FF">
        <w:rPr>
          <w:rFonts w:ascii="Constantia" w:hAnsi="Constantia"/>
          <w:b/>
          <w:spacing w:val="1"/>
          <w:sz w:val="28"/>
        </w:rPr>
        <w:t xml:space="preserve"> </w:t>
      </w:r>
      <w:r w:rsidR="00B6132A" w:rsidRPr="000949FF">
        <w:rPr>
          <w:rFonts w:ascii="Constantia" w:hAnsi="Constantia"/>
          <w:sz w:val="28"/>
        </w:rPr>
        <w:t>submitted</w:t>
      </w:r>
      <w:r w:rsidR="00B6132A" w:rsidRPr="000949FF">
        <w:rPr>
          <w:rFonts w:ascii="Constantia" w:hAnsi="Constantia"/>
          <w:spacing w:val="1"/>
          <w:sz w:val="28"/>
        </w:rPr>
        <w:t xml:space="preserve"> </w:t>
      </w:r>
      <w:r w:rsidR="00B6132A" w:rsidRPr="000949FF">
        <w:rPr>
          <w:rFonts w:ascii="Constantia" w:hAnsi="Constantia"/>
          <w:sz w:val="28"/>
        </w:rPr>
        <w:t>in</w:t>
      </w:r>
      <w:r w:rsidR="00B6132A" w:rsidRPr="000949FF">
        <w:rPr>
          <w:rFonts w:ascii="Constantia" w:hAnsi="Constantia"/>
          <w:spacing w:val="1"/>
          <w:sz w:val="28"/>
        </w:rPr>
        <w:t xml:space="preserve"> </w:t>
      </w:r>
      <w:r w:rsidR="00B6132A" w:rsidRPr="000949FF">
        <w:rPr>
          <w:rFonts w:ascii="Constantia" w:hAnsi="Constantia"/>
          <w:sz w:val="28"/>
        </w:rPr>
        <w:t>the</w:t>
      </w:r>
      <w:r w:rsidR="00B6132A" w:rsidRPr="000949FF">
        <w:rPr>
          <w:rFonts w:ascii="Constantia" w:hAnsi="Constantia"/>
          <w:spacing w:val="1"/>
          <w:sz w:val="28"/>
        </w:rPr>
        <w:t xml:space="preserve"> </w:t>
      </w:r>
      <w:r w:rsidR="00B6132A" w:rsidRPr="000949FF">
        <w:rPr>
          <w:rFonts w:ascii="Constantia" w:hAnsi="Constantia"/>
          <w:sz w:val="28"/>
        </w:rPr>
        <w:t>department</w:t>
      </w:r>
      <w:r w:rsidR="00B6132A" w:rsidRPr="000949FF">
        <w:rPr>
          <w:rFonts w:ascii="Constantia" w:hAnsi="Constantia"/>
          <w:spacing w:val="1"/>
          <w:sz w:val="28"/>
        </w:rPr>
        <w:t xml:space="preserve"> </w:t>
      </w:r>
      <w:r w:rsidR="00B6132A" w:rsidRPr="000949FF">
        <w:rPr>
          <w:rFonts w:ascii="Constantia" w:hAnsi="Constantia"/>
          <w:sz w:val="28"/>
        </w:rPr>
        <w:t>of</w:t>
      </w:r>
      <w:r w:rsidR="00B6132A" w:rsidRPr="000949FF">
        <w:rPr>
          <w:rFonts w:ascii="Constantia" w:hAnsi="Constantia"/>
          <w:spacing w:val="1"/>
          <w:sz w:val="28"/>
        </w:rPr>
        <w:t xml:space="preserve"> </w:t>
      </w:r>
      <w:r w:rsidR="00B6132A" w:rsidRPr="000949FF">
        <w:rPr>
          <w:rFonts w:ascii="Constantia" w:hAnsi="Constantia"/>
          <w:b/>
          <w:sz w:val="28"/>
        </w:rPr>
        <w:t>Computer</w:t>
      </w:r>
      <w:r w:rsidR="00B6132A" w:rsidRPr="000949FF">
        <w:rPr>
          <w:rFonts w:ascii="Constantia" w:hAnsi="Constantia"/>
          <w:b/>
          <w:spacing w:val="1"/>
          <w:sz w:val="28"/>
        </w:rPr>
        <w:t xml:space="preserve"> </w:t>
      </w:r>
      <w:r w:rsidR="00B6132A" w:rsidRPr="000949FF">
        <w:rPr>
          <w:rFonts w:ascii="Constantia" w:hAnsi="Constantia"/>
          <w:b/>
          <w:sz w:val="28"/>
        </w:rPr>
        <w:t>Science</w:t>
      </w:r>
      <w:r w:rsidR="00B6132A" w:rsidRPr="000949FF">
        <w:rPr>
          <w:rFonts w:ascii="Constantia" w:hAnsi="Constantia"/>
          <w:b/>
          <w:spacing w:val="1"/>
          <w:sz w:val="28"/>
        </w:rPr>
        <w:t xml:space="preserve"> </w:t>
      </w:r>
      <w:r w:rsidR="00B6132A" w:rsidRPr="000949FF">
        <w:rPr>
          <w:rFonts w:ascii="Constantia" w:hAnsi="Constantia"/>
          <w:b/>
          <w:sz w:val="28"/>
        </w:rPr>
        <w:t>&amp;</w:t>
      </w:r>
      <w:r w:rsidR="00B6132A" w:rsidRPr="000949FF">
        <w:rPr>
          <w:rFonts w:ascii="Constantia" w:hAnsi="Constantia"/>
          <w:b/>
          <w:spacing w:val="1"/>
          <w:sz w:val="28"/>
        </w:rPr>
        <w:t xml:space="preserve"> </w:t>
      </w:r>
      <w:r w:rsidR="00B6132A" w:rsidRPr="000949FF">
        <w:rPr>
          <w:rFonts w:ascii="Constantia" w:hAnsi="Constantia"/>
          <w:b/>
          <w:sz w:val="28"/>
        </w:rPr>
        <w:t xml:space="preserve">Applications (SSSAPTM) </w:t>
      </w:r>
      <w:r w:rsidR="00B6132A" w:rsidRPr="000949FF">
        <w:rPr>
          <w:rFonts w:ascii="Constantia" w:hAnsi="Constantia"/>
          <w:sz w:val="28"/>
        </w:rPr>
        <w:t>is an authentic record of my</w:t>
      </w:r>
      <w:r w:rsidR="00B6132A" w:rsidRPr="000949FF">
        <w:rPr>
          <w:rFonts w:ascii="Constantia" w:hAnsi="Constantia"/>
          <w:spacing w:val="-68"/>
          <w:sz w:val="28"/>
        </w:rPr>
        <w:t xml:space="preserve">                </w:t>
      </w:r>
      <w:r w:rsidR="00B6132A" w:rsidRPr="000949FF">
        <w:rPr>
          <w:rFonts w:ascii="Constantia" w:hAnsi="Constantia"/>
          <w:sz w:val="28"/>
        </w:rPr>
        <w:t xml:space="preserve">own work carried under the joint guidance of </w:t>
      </w:r>
      <w:r w:rsidR="00B6132A" w:rsidRPr="000949FF">
        <w:rPr>
          <w:rFonts w:ascii="Constantia" w:hAnsi="Constantia"/>
          <w:b/>
          <w:sz w:val="28"/>
        </w:rPr>
        <w:t>Prof. Niraj Kumar Singh Sir and Prof.</w:t>
      </w:r>
      <w:r w:rsidR="00B6132A" w:rsidRPr="000949FF">
        <w:rPr>
          <w:rFonts w:ascii="Constantia" w:hAnsi="Constantia"/>
          <w:b/>
          <w:spacing w:val="1"/>
          <w:sz w:val="28"/>
        </w:rPr>
        <w:t xml:space="preserve"> </w:t>
      </w:r>
      <w:proofErr w:type="spellStart"/>
      <w:r w:rsidR="00B6132A" w:rsidRPr="000949FF">
        <w:rPr>
          <w:rFonts w:ascii="Constantia" w:hAnsi="Constantia"/>
          <w:b/>
          <w:sz w:val="28"/>
        </w:rPr>
        <w:t>Anjesh</w:t>
      </w:r>
      <w:proofErr w:type="spellEnd"/>
      <w:r w:rsidR="00B6132A" w:rsidRPr="000949FF">
        <w:rPr>
          <w:rFonts w:ascii="Constantia" w:hAnsi="Constantia"/>
          <w:b/>
          <w:sz w:val="28"/>
        </w:rPr>
        <w:t xml:space="preserve"> Kumar Sir.</w:t>
      </w:r>
      <w:r w:rsidR="00B6132A" w:rsidRPr="000949FF">
        <w:rPr>
          <w:rFonts w:ascii="Constantia" w:hAnsi="Constantia"/>
          <w:b/>
          <w:spacing w:val="1"/>
          <w:sz w:val="28"/>
        </w:rPr>
        <w:t xml:space="preserve"> </w:t>
      </w:r>
      <w:r w:rsidR="00B6132A" w:rsidRPr="000949FF">
        <w:rPr>
          <w:rFonts w:ascii="Constantia" w:hAnsi="Constantia"/>
          <w:sz w:val="28"/>
        </w:rPr>
        <w:t>I have not submitted the matter</w:t>
      </w:r>
      <w:r w:rsidR="00B6132A" w:rsidRPr="000949FF">
        <w:rPr>
          <w:rFonts w:ascii="Constantia" w:hAnsi="Constantia"/>
          <w:spacing w:val="1"/>
          <w:sz w:val="28"/>
        </w:rPr>
        <w:t xml:space="preserve"> </w:t>
      </w:r>
      <w:r w:rsidR="00B6132A" w:rsidRPr="000949FF">
        <w:rPr>
          <w:rFonts w:ascii="Constantia" w:hAnsi="Constantia"/>
          <w:sz w:val="28"/>
        </w:rPr>
        <w:t>embodied</w:t>
      </w:r>
      <w:r w:rsidR="00B6132A" w:rsidRPr="000949FF">
        <w:rPr>
          <w:rFonts w:ascii="Constantia" w:hAnsi="Constantia"/>
          <w:spacing w:val="-3"/>
          <w:sz w:val="28"/>
        </w:rPr>
        <w:t xml:space="preserve"> </w:t>
      </w:r>
      <w:r w:rsidR="00B6132A" w:rsidRPr="000949FF">
        <w:rPr>
          <w:rFonts w:ascii="Constantia" w:hAnsi="Constantia"/>
          <w:sz w:val="28"/>
        </w:rPr>
        <w:t>in</w:t>
      </w:r>
      <w:r w:rsidR="00B6132A" w:rsidRPr="000949FF">
        <w:rPr>
          <w:rFonts w:ascii="Constantia" w:hAnsi="Constantia"/>
          <w:spacing w:val="-2"/>
          <w:sz w:val="28"/>
        </w:rPr>
        <w:t xml:space="preserve"> </w:t>
      </w:r>
      <w:r w:rsidR="00B6132A" w:rsidRPr="000949FF">
        <w:rPr>
          <w:rFonts w:ascii="Constantia" w:hAnsi="Constantia"/>
          <w:sz w:val="28"/>
        </w:rPr>
        <w:t>this</w:t>
      </w:r>
      <w:r w:rsidR="00B6132A" w:rsidRPr="000949FF">
        <w:rPr>
          <w:rFonts w:ascii="Constantia" w:hAnsi="Constantia"/>
          <w:spacing w:val="-3"/>
          <w:sz w:val="28"/>
        </w:rPr>
        <w:t xml:space="preserve"> </w:t>
      </w:r>
      <w:r w:rsidR="00B6132A" w:rsidRPr="000949FF">
        <w:rPr>
          <w:rFonts w:ascii="Constantia" w:hAnsi="Constantia"/>
          <w:sz w:val="28"/>
        </w:rPr>
        <w:t>report</w:t>
      </w:r>
      <w:r w:rsidR="00B6132A" w:rsidRPr="000949FF">
        <w:rPr>
          <w:rFonts w:ascii="Constantia" w:hAnsi="Constantia"/>
          <w:spacing w:val="-2"/>
          <w:sz w:val="28"/>
        </w:rPr>
        <w:t xml:space="preserve"> </w:t>
      </w:r>
      <w:r w:rsidR="00B6132A" w:rsidRPr="000949FF">
        <w:rPr>
          <w:rFonts w:ascii="Constantia" w:hAnsi="Constantia"/>
          <w:sz w:val="28"/>
        </w:rPr>
        <w:t>for the award</w:t>
      </w:r>
      <w:r w:rsidR="00B6132A" w:rsidRPr="000949FF">
        <w:rPr>
          <w:rFonts w:ascii="Constantia" w:hAnsi="Constantia"/>
          <w:spacing w:val="-1"/>
          <w:sz w:val="28"/>
        </w:rPr>
        <w:t xml:space="preserve"> </w:t>
      </w:r>
      <w:r w:rsidR="00B6132A" w:rsidRPr="000949FF">
        <w:rPr>
          <w:rFonts w:ascii="Constantia" w:hAnsi="Constantia"/>
          <w:sz w:val="28"/>
        </w:rPr>
        <w:t>of</w:t>
      </w:r>
      <w:r w:rsidR="00B6132A" w:rsidRPr="000949FF">
        <w:rPr>
          <w:rFonts w:ascii="Constantia" w:hAnsi="Constantia"/>
          <w:spacing w:val="-2"/>
          <w:sz w:val="28"/>
        </w:rPr>
        <w:t xml:space="preserve"> </w:t>
      </w:r>
      <w:r w:rsidR="00B6132A" w:rsidRPr="000949FF">
        <w:rPr>
          <w:rFonts w:ascii="Constantia" w:hAnsi="Constantia"/>
          <w:sz w:val="28"/>
        </w:rPr>
        <w:t>any</w:t>
      </w:r>
      <w:r w:rsidR="00B6132A" w:rsidRPr="000949FF">
        <w:rPr>
          <w:rFonts w:ascii="Constantia" w:hAnsi="Constantia"/>
          <w:spacing w:val="-3"/>
          <w:sz w:val="28"/>
        </w:rPr>
        <w:t xml:space="preserve"> </w:t>
      </w:r>
      <w:r w:rsidR="00B6132A" w:rsidRPr="000949FF">
        <w:rPr>
          <w:rFonts w:ascii="Constantia" w:hAnsi="Constantia"/>
          <w:sz w:val="28"/>
        </w:rPr>
        <w:t>other degree.</w:t>
      </w:r>
    </w:p>
    <w:p w14:paraId="78FAD5CB" w14:textId="77777777" w:rsidR="000949FF" w:rsidRDefault="007A1159" w:rsidP="007A1159">
      <w:pPr>
        <w:jc w:val="right"/>
        <w:rPr>
          <w:rFonts w:ascii="Constantia" w:hAnsi="Constantia"/>
          <w:b/>
          <w:sz w:val="28"/>
        </w:rPr>
      </w:pPr>
      <w:r w:rsidRPr="000949FF">
        <w:rPr>
          <w:rFonts w:ascii="Constantia" w:hAnsi="Constantia"/>
          <w:b/>
          <w:sz w:val="28"/>
        </w:rPr>
        <w:tab/>
      </w:r>
      <w:r w:rsidRPr="000949FF">
        <w:rPr>
          <w:rFonts w:ascii="Constantia" w:hAnsi="Constantia"/>
          <w:b/>
          <w:sz w:val="28"/>
        </w:rPr>
        <w:tab/>
      </w:r>
      <w:r w:rsidRPr="000949FF">
        <w:rPr>
          <w:rFonts w:ascii="Constantia" w:hAnsi="Constantia"/>
          <w:b/>
          <w:sz w:val="28"/>
        </w:rPr>
        <w:tab/>
      </w:r>
      <w:r w:rsidRPr="000949FF">
        <w:rPr>
          <w:rFonts w:ascii="Constantia" w:hAnsi="Constantia"/>
          <w:b/>
          <w:sz w:val="28"/>
        </w:rPr>
        <w:tab/>
      </w:r>
      <w:r w:rsidRPr="000949FF">
        <w:rPr>
          <w:rFonts w:ascii="Constantia" w:hAnsi="Constantia"/>
          <w:b/>
          <w:sz w:val="28"/>
        </w:rPr>
        <w:tab/>
      </w:r>
      <w:r w:rsidRPr="000949FF">
        <w:rPr>
          <w:rFonts w:ascii="Constantia" w:hAnsi="Constantia"/>
          <w:b/>
          <w:sz w:val="28"/>
        </w:rPr>
        <w:tab/>
      </w:r>
      <w:r w:rsidRPr="000949FF">
        <w:rPr>
          <w:rFonts w:ascii="Constantia" w:hAnsi="Constantia"/>
          <w:b/>
          <w:sz w:val="28"/>
        </w:rPr>
        <w:tab/>
      </w:r>
      <w:r w:rsidRPr="000949FF">
        <w:rPr>
          <w:rFonts w:ascii="Constantia" w:hAnsi="Constantia"/>
          <w:b/>
          <w:sz w:val="28"/>
        </w:rPr>
        <w:tab/>
      </w:r>
    </w:p>
    <w:p w14:paraId="7F87A093" w14:textId="77777777" w:rsidR="000949FF" w:rsidRPr="0078709D" w:rsidRDefault="000949FF" w:rsidP="007A1159">
      <w:pPr>
        <w:jc w:val="right"/>
        <w:rPr>
          <w:rFonts w:ascii="Constantia" w:hAnsi="Constantia"/>
          <w:b/>
          <w:sz w:val="28"/>
          <w:szCs w:val="28"/>
        </w:rPr>
      </w:pPr>
    </w:p>
    <w:p w14:paraId="5EE56440" w14:textId="69376E9E" w:rsidR="007A1159" w:rsidRPr="0078709D" w:rsidRDefault="007A1159" w:rsidP="0078709D">
      <w:pPr>
        <w:jc w:val="right"/>
        <w:rPr>
          <w:rFonts w:asciiTheme="majorHAnsi" w:hAnsiTheme="majorHAnsi" w:cstheme="majorHAnsi"/>
          <w:sz w:val="28"/>
          <w:szCs w:val="28"/>
        </w:rPr>
      </w:pPr>
      <w:r w:rsidRPr="0078709D">
        <w:rPr>
          <w:rFonts w:ascii="Constantia" w:hAnsi="Constantia"/>
          <w:b/>
          <w:sz w:val="28"/>
          <w:szCs w:val="28"/>
        </w:rPr>
        <w:t>(Harshit Raj)</w:t>
      </w:r>
      <w:r w:rsidRPr="0078709D">
        <w:rPr>
          <w:rFonts w:ascii="Constantia" w:hAnsi="Constantia"/>
          <w:b/>
          <w:sz w:val="28"/>
          <w:szCs w:val="28"/>
        </w:rPr>
        <w:br/>
        <w:t xml:space="preserve">Registration No.: </w:t>
      </w:r>
      <w:r w:rsidR="0078709D" w:rsidRPr="0078709D">
        <w:rPr>
          <w:rFonts w:asciiTheme="majorHAnsi" w:hAnsiTheme="majorHAnsi" w:cstheme="majorHAnsi"/>
          <w:b/>
          <w:sz w:val="28"/>
          <w:szCs w:val="28"/>
        </w:rPr>
        <w:t>202344400085</w:t>
      </w:r>
      <w:r w:rsidRPr="0078709D">
        <w:rPr>
          <w:rFonts w:ascii="Constantia" w:hAnsi="Constantia"/>
          <w:b/>
          <w:sz w:val="28"/>
          <w:szCs w:val="28"/>
        </w:rPr>
        <w:br/>
        <w:t xml:space="preserve">BCA </w:t>
      </w:r>
      <w:r w:rsidRPr="0078709D">
        <w:rPr>
          <w:rFonts w:asciiTheme="majorHAnsi" w:hAnsiTheme="majorHAnsi" w:cstheme="majorHAnsi"/>
          <w:b/>
          <w:sz w:val="28"/>
          <w:szCs w:val="28"/>
        </w:rPr>
        <w:t>3</w:t>
      </w:r>
      <w:r w:rsidRPr="0078709D">
        <w:rPr>
          <w:rFonts w:ascii="Constantia" w:hAnsi="Constantia"/>
          <w:b/>
          <w:sz w:val="28"/>
          <w:szCs w:val="28"/>
        </w:rPr>
        <w:t xml:space="preserve">rd Year  |  Session: </w:t>
      </w:r>
      <w:r w:rsidRPr="0078709D">
        <w:rPr>
          <w:rFonts w:asciiTheme="majorHAnsi" w:hAnsiTheme="majorHAnsi" w:cstheme="majorHAnsi"/>
          <w:b/>
          <w:sz w:val="28"/>
          <w:szCs w:val="28"/>
        </w:rPr>
        <w:t>2023–2026</w:t>
      </w:r>
    </w:p>
    <w:p w14:paraId="47CB7948" w14:textId="2143C8EA" w:rsidR="00B6132A" w:rsidRPr="0078709D" w:rsidRDefault="00B6132A" w:rsidP="00B6132A">
      <w:pPr>
        <w:pStyle w:val="BodyText"/>
        <w:rPr>
          <w:rFonts w:ascii="Constantia" w:hAnsi="Constantia"/>
          <w:b/>
          <w:sz w:val="28"/>
        </w:rPr>
      </w:pPr>
    </w:p>
    <w:p w14:paraId="63F8A97A" w14:textId="77777777" w:rsidR="00B6132A" w:rsidRPr="000949FF" w:rsidRDefault="00B6132A" w:rsidP="00B6132A">
      <w:pPr>
        <w:pStyle w:val="BodyText"/>
        <w:spacing w:before="7"/>
        <w:rPr>
          <w:rFonts w:ascii="Constantia" w:hAnsi="Constantia"/>
          <w:b/>
          <w:sz w:val="27"/>
        </w:rPr>
      </w:pPr>
    </w:p>
    <w:bookmarkEnd w:id="2"/>
    <w:p w14:paraId="096B63E3" w14:textId="77777777" w:rsidR="007A1159" w:rsidRPr="000949FF" w:rsidRDefault="007A1159">
      <w:pPr>
        <w:spacing w:before="240" w:after="120"/>
        <w:jc w:val="center"/>
        <w:rPr>
          <w:rFonts w:ascii="Constantia" w:hAnsi="Constantia"/>
          <w:b/>
          <w:sz w:val="20"/>
        </w:rPr>
      </w:pPr>
    </w:p>
    <w:p w14:paraId="2321F7D2" w14:textId="77777777" w:rsidR="007A1159" w:rsidRPr="000949FF" w:rsidRDefault="007A1159">
      <w:pPr>
        <w:spacing w:before="240" w:after="120"/>
        <w:jc w:val="center"/>
        <w:rPr>
          <w:rFonts w:ascii="Constantia" w:hAnsi="Constantia"/>
          <w:b/>
          <w:color w:val="2B4EAD"/>
          <w:sz w:val="36"/>
        </w:rPr>
      </w:pPr>
    </w:p>
    <w:p w14:paraId="0E5E9C78" w14:textId="77777777" w:rsidR="00A83AE7" w:rsidRDefault="00A83AE7" w:rsidP="0078709D">
      <w:pPr>
        <w:spacing w:before="240" w:after="120"/>
        <w:jc w:val="center"/>
        <w:rPr>
          <w:rFonts w:ascii="Constantia" w:hAnsi="Constantia"/>
          <w:b/>
          <w:color w:val="2B4EAD"/>
          <w:sz w:val="36"/>
        </w:rPr>
      </w:pPr>
    </w:p>
    <w:p w14:paraId="21E07D43" w14:textId="6382074A" w:rsidR="001241EC" w:rsidRPr="00164872" w:rsidRDefault="00000000" w:rsidP="0078709D">
      <w:pPr>
        <w:spacing w:before="240" w:after="120"/>
        <w:jc w:val="center"/>
        <w:rPr>
          <w:rFonts w:ascii="Constantia" w:hAnsi="Constantia"/>
          <w:szCs w:val="24"/>
        </w:rPr>
      </w:pPr>
      <w:r w:rsidRPr="00164872">
        <w:rPr>
          <w:rFonts w:ascii="Constantia" w:hAnsi="Constantia"/>
          <w:b/>
          <w:color w:val="2B4EAD"/>
          <w:szCs w:val="24"/>
        </w:rPr>
        <w:lastRenderedPageBreak/>
        <w:t>ACKNOWLEDGEMENT</w:t>
      </w:r>
    </w:p>
    <w:p w14:paraId="3C323487" w14:textId="77777777" w:rsidR="001241EC" w:rsidRPr="00164872" w:rsidRDefault="001241EC">
      <w:pPr>
        <w:pBdr>
          <w:bottom w:val="single" w:sz="6" w:space="1" w:color="2B4EAD"/>
        </w:pBdr>
        <w:spacing w:before="80" w:after="80"/>
        <w:rPr>
          <w:rFonts w:ascii="Constantia" w:hAnsi="Constantia"/>
          <w:szCs w:val="24"/>
        </w:rPr>
      </w:pPr>
    </w:p>
    <w:p w14:paraId="7F2205F6" w14:textId="447B74EE" w:rsidR="001241EC" w:rsidRPr="00164872" w:rsidRDefault="00000000" w:rsidP="007A1159">
      <w:pPr>
        <w:spacing w:before="40" w:after="80" w:line="360" w:lineRule="auto"/>
        <w:jc w:val="center"/>
        <w:rPr>
          <w:rFonts w:ascii="Constantia" w:hAnsi="Constantia"/>
          <w:szCs w:val="24"/>
        </w:rPr>
      </w:pPr>
      <w:r w:rsidRPr="00164872">
        <w:rPr>
          <w:rFonts w:ascii="Constantia" w:hAnsi="Constantia"/>
          <w:i/>
          <w:szCs w:val="24"/>
        </w:rPr>
        <w:t>"A journey is easier when you travel together. Interdependence is certainly more valuable than independence."</w:t>
      </w:r>
    </w:p>
    <w:p w14:paraId="574B9ACA" w14:textId="77777777" w:rsidR="001241EC" w:rsidRPr="00164872" w:rsidRDefault="00000000">
      <w:pPr>
        <w:spacing w:before="40" w:after="80" w:line="360" w:lineRule="auto"/>
        <w:jc w:val="both"/>
        <w:rPr>
          <w:rFonts w:ascii="Constantia" w:hAnsi="Constantia"/>
          <w:szCs w:val="24"/>
        </w:rPr>
      </w:pPr>
      <w:r w:rsidRPr="00164872">
        <w:rPr>
          <w:rFonts w:ascii="Constantia" w:hAnsi="Constantia"/>
          <w:szCs w:val="24"/>
        </w:rPr>
        <w:t xml:space="preserve">I would like to express my heartfelt gratitude to </w:t>
      </w:r>
      <w:r w:rsidRPr="00164872">
        <w:rPr>
          <w:rFonts w:ascii="Constantia" w:hAnsi="Constantia"/>
          <w:b/>
          <w:bCs/>
          <w:szCs w:val="24"/>
        </w:rPr>
        <w:t>Prof. Niraj Kumar Singh Sir</w:t>
      </w:r>
      <w:r w:rsidRPr="00164872">
        <w:rPr>
          <w:rFonts w:ascii="Constantia" w:hAnsi="Constantia"/>
          <w:szCs w:val="24"/>
        </w:rPr>
        <w:t xml:space="preserve"> and </w:t>
      </w:r>
      <w:r w:rsidRPr="00164872">
        <w:rPr>
          <w:rFonts w:ascii="Constantia" w:hAnsi="Constantia"/>
          <w:b/>
          <w:bCs/>
          <w:szCs w:val="24"/>
        </w:rPr>
        <w:t xml:space="preserve">Prof. </w:t>
      </w:r>
      <w:proofErr w:type="spellStart"/>
      <w:r w:rsidRPr="00164872">
        <w:rPr>
          <w:rFonts w:ascii="Constantia" w:hAnsi="Constantia"/>
          <w:b/>
          <w:bCs/>
          <w:szCs w:val="24"/>
        </w:rPr>
        <w:t>Anjesh</w:t>
      </w:r>
      <w:proofErr w:type="spellEnd"/>
      <w:r w:rsidRPr="00164872">
        <w:rPr>
          <w:rFonts w:ascii="Constantia" w:hAnsi="Constantia"/>
          <w:b/>
          <w:bCs/>
          <w:szCs w:val="24"/>
        </w:rPr>
        <w:t xml:space="preserve"> Kumar Sir</w:t>
      </w:r>
      <w:r w:rsidRPr="00164872">
        <w:rPr>
          <w:rFonts w:ascii="Constantia" w:hAnsi="Constantia"/>
          <w:szCs w:val="24"/>
        </w:rPr>
        <w:t xml:space="preserve"> for providing regular guidance and insight into my project work. Their constant encouragement and constructive feedback have been invaluable throughout the development of VEDU — Virtual Education Platform.</w:t>
      </w:r>
    </w:p>
    <w:p w14:paraId="0A7E0AEE" w14:textId="2659B617" w:rsidR="001241EC" w:rsidRPr="00164872" w:rsidRDefault="00000000">
      <w:pPr>
        <w:spacing w:before="40" w:after="80" w:line="360" w:lineRule="auto"/>
        <w:jc w:val="both"/>
        <w:rPr>
          <w:rFonts w:ascii="Constantia" w:hAnsi="Constantia"/>
          <w:szCs w:val="24"/>
        </w:rPr>
      </w:pPr>
      <w:r w:rsidRPr="00164872">
        <w:rPr>
          <w:rFonts w:ascii="Constantia" w:hAnsi="Constantia"/>
          <w:szCs w:val="24"/>
        </w:rPr>
        <w:t xml:space="preserve">I extend special thanks to </w:t>
      </w:r>
      <w:r w:rsidRPr="00164872">
        <w:rPr>
          <w:rFonts w:ascii="Constantia" w:hAnsi="Constantia"/>
          <w:b/>
          <w:bCs/>
          <w:szCs w:val="24"/>
        </w:rPr>
        <w:t>Dr. Amit Kumar Shukla Sir, Prof. Raju Upadhyay Sir</w:t>
      </w:r>
      <w:r w:rsidRPr="00164872">
        <w:rPr>
          <w:rFonts w:ascii="Constantia" w:hAnsi="Constantia"/>
          <w:szCs w:val="24"/>
        </w:rPr>
        <w:t xml:space="preserve">, and </w:t>
      </w:r>
      <w:r w:rsidRPr="00164872">
        <w:rPr>
          <w:rFonts w:ascii="Constantia" w:hAnsi="Constantia"/>
          <w:b/>
          <w:bCs/>
          <w:szCs w:val="24"/>
        </w:rPr>
        <w:t>Prof. Ravi Kumar Soni Sir</w:t>
      </w:r>
      <w:r w:rsidRPr="00164872">
        <w:rPr>
          <w:rFonts w:ascii="Constantia" w:hAnsi="Constantia"/>
          <w:szCs w:val="24"/>
        </w:rPr>
        <w:t xml:space="preserve"> for always being willing to help and find solutions to the challenges I encountered during this project. Their technical knowledge and domain expertise greatly enhanced the quality of this work.</w:t>
      </w:r>
    </w:p>
    <w:p w14:paraId="497BC89C" w14:textId="72B58AAB" w:rsidR="007A1159" w:rsidRPr="00164872" w:rsidRDefault="007A1159" w:rsidP="007A1159">
      <w:pPr>
        <w:spacing w:line="271" w:lineRule="auto"/>
        <w:ind w:left="660" w:right="1259" w:firstLine="719"/>
        <w:jc w:val="both"/>
        <w:rPr>
          <w:rFonts w:ascii="Constantia" w:hAnsi="Constantia"/>
          <w:b/>
          <w:i/>
          <w:szCs w:val="24"/>
        </w:rPr>
      </w:pPr>
    </w:p>
    <w:p w14:paraId="6884CEE6" w14:textId="0D59CF8B" w:rsidR="007A1159" w:rsidRPr="00164872" w:rsidRDefault="007A1159" w:rsidP="007A1159">
      <w:pPr>
        <w:spacing w:line="271" w:lineRule="auto"/>
        <w:ind w:left="660" w:right="1259" w:firstLine="719"/>
        <w:jc w:val="both"/>
        <w:rPr>
          <w:rFonts w:ascii="Constantia" w:hAnsi="Constantia"/>
          <w:b/>
          <w:i/>
          <w:szCs w:val="24"/>
        </w:rPr>
      </w:pPr>
      <w:r w:rsidRPr="00164872">
        <w:rPr>
          <w:rFonts w:ascii="Constantia" w:hAnsi="Constantia"/>
          <w:b/>
          <w:i/>
          <w:szCs w:val="24"/>
        </w:rPr>
        <w:t>“The</w:t>
      </w:r>
      <w:r w:rsidRPr="00164872">
        <w:rPr>
          <w:rFonts w:ascii="Constantia" w:hAnsi="Constantia"/>
          <w:b/>
          <w:i/>
          <w:spacing w:val="1"/>
          <w:szCs w:val="24"/>
        </w:rPr>
        <w:t xml:space="preserve"> </w:t>
      </w:r>
      <w:r w:rsidRPr="00164872">
        <w:rPr>
          <w:rFonts w:ascii="Constantia" w:hAnsi="Constantia"/>
          <w:b/>
          <w:i/>
          <w:szCs w:val="24"/>
        </w:rPr>
        <w:t>completion</w:t>
      </w:r>
      <w:r w:rsidRPr="00164872">
        <w:rPr>
          <w:rFonts w:ascii="Constantia" w:hAnsi="Constantia"/>
          <w:b/>
          <w:i/>
          <w:spacing w:val="1"/>
          <w:szCs w:val="24"/>
        </w:rPr>
        <w:t xml:space="preserve"> </w:t>
      </w:r>
      <w:r w:rsidRPr="00164872">
        <w:rPr>
          <w:rFonts w:ascii="Constantia" w:hAnsi="Constantia"/>
          <w:b/>
          <w:i/>
          <w:szCs w:val="24"/>
        </w:rPr>
        <w:t>of</w:t>
      </w:r>
      <w:r w:rsidRPr="00164872">
        <w:rPr>
          <w:rFonts w:ascii="Constantia" w:hAnsi="Constantia"/>
          <w:b/>
          <w:i/>
          <w:spacing w:val="1"/>
          <w:szCs w:val="24"/>
        </w:rPr>
        <w:t xml:space="preserve"> </w:t>
      </w:r>
      <w:r w:rsidRPr="00164872">
        <w:rPr>
          <w:rFonts w:ascii="Constantia" w:hAnsi="Constantia"/>
          <w:b/>
          <w:i/>
          <w:szCs w:val="24"/>
        </w:rPr>
        <w:t>any</w:t>
      </w:r>
      <w:r w:rsidRPr="00164872">
        <w:rPr>
          <w:rFonts w:ascii="Constantia" w:hAnsi="Constantia"/>
          <w:b/>
          <w:i/>
          <w:spacing w:val="1"/>
          <w:szCs w:val="24"/>
        </w:rPr>
        <w:t xml:space="preserve"> </w:t>
      </w:r>
      <w:r w:rsidRPr="00164872">
        <w:rPr>
          <w:rFonts w:ascii="Constantia" w:hAnsi="Constantia"/>
          <w:b/>
          <w:i/>
          <w:szCs w:val="24"/>
        </w:rPr>
        <w:t>project</w:t>
      </w:r>
      <w:r w:rsidRPr="00164872">
        <w:rPr>
          <w:rFonts w:ascii="Constantia" w:hAnsi="Constantia"/>
          <w:b/>
          <w:i/>
          <w:spacing w:val="1"/>
          <w:szCs w:val="24"/>
        </w:rPr>
        <w:t xml:space="preserve"> </w:t>
      </w:r>
      <w:r w:rsidRPr="00164872">
        <w:rPr>
          <w:rFonts w:ascii="Constantia" w:hAnsi="Constantia"/>
          <w:b/>
          <w:i/>
          <w:szCs w:val="24"/>
        </w:rPr>
        <w:t>depends</w:t>
      </w:r>
      <w:r w:rsidRPr="00164872">
        <w:rPr>
          <w:rFonts w:ascii="Constantia" w:hAnsi="Constantia"/>
          <w:b/>
          <w:i/>
          <w:spacing w:val="1"/>
          <w:szCs w:val="24"/>
        </w:rPr>
        <w:t xml:space="preserve"> </w:t>
      </w:r>
      <w:r w:rsidRPr="00164872">
        <w:rPr>
          <w:rFonts w:ascii="Constantia" w:hAnsi="Constantia"/>
          <w:b/>
          <w:i/>
          <w:szCs w:val="24"/>
        </w:rPr>
        <w:t>upon</w:t>
      </w:r>
      <w:r w:rsidRPr="00164872">
        <w:rPr>
          <w:rFonts w:ascii="Constantia" w:hAnsi="Constantia"/>
          <w:b/>
          <w:i/>
          <w:spacing w:val="1"/>
          <w:szCs w:val="24"/>
        </w:rPr>
        <w:t xml:space="preserve"> </w:t>
      </w:r>
      <w:r w:rsidRPr="00164872">
        <w:rPr>
          <w:rFonts w:ascii="Constantia" w:hAnsi="Constantia"/>
          <w:b/>
          <w:i/>
          <w:szCs w:val="24"/>
        </w:rPr>
        <w:t>the</w:t>
      </w:r>
      <w:r w:rsidRPr="00164872">
        <w:rPr>
          <w:rFonts w:ascii="Constantia" w:hAnsi="Constantia"/>
          <w:b/>
          <w:i/>
          <w:spacing w:val="1"/>
          <w:szCs w:val="24"/>
        </w:rPr>
        <w:t xml:space="preserve"> </w:t>
      </w:r>
      <w:r w:rsidRPr="00164872">
        <w:rPr>
          <w:rFonts w:ascii="Constantia" w:hAnsi="Constantia"/>
          <w:b/>
          <w:i/>
          <w:szCs w:val="24"/>
        </w:rPr>
        <w:t>cooperation,</w:t>
      </w:r>
      <w:r w:rsidRPr="00164872">
        <w:rPr>
          <w:rFonts w:ascii="Constantia" w:hAnsi="Constantia"/>
          <w:b/>
          <w:i/>
          <w:spacing w:val="1"/>
          <w:szCs w:val="24"/>
        </w:rPr>
        <w:t xml:space="preserve"> </w:t>
      </w:r>
      <w:r w:rsidRPr="00164872">
        <w:rPr>
          <w:rFonts w:ascii="Constantia" w:hAnsi="Constantia"/>
          <w:b/>
          <w:i/>
          <w:szCs w:val="24"/>
        </w:rPr>
        <w:t>coordination,</w:t>
      </w:r>
      <w:r w:rsidRPr="00164872">
        <w:rPr>
          <w:rFonts w:ascii="Constantia" w:hAnsi="Constantia"/>
          <w:b/>
          <w:i/>
          <w:spacing w:val="1"/>
          <w:szCs w:val="24"/>
        </w:rPr>
        <w:t xml:space="preserve"> </w:t>
      </w:r>
      <w:r w:rsidRPr="00164872">
        <w:rPr>
          <w:rFonts w:ascii="Constantia" w:hAnsi="Constantia"/>
          <w:b/>
          <w:i/>
          <w:szCs w:val="24"/>
        </w:rPr>
        <w:t>and</w:t>
      </w:r>
      <w:r w:rsidRPr="00164872">
        <w:rPr>
          <w:rFonts w:ascii="Constantia" w:hAnsi="Constantia"/>
          <w:b/>
          <w:i/>
          <w:spacing w:val="1"/>
          <w:szCs w:val="24"/>
        </w:rPr>
        <w:t xml:space="preserve"> </w:t>
      </w:r>
      <w:r w:rsidRPr="00164872">
        <w:rPr>
          <w:rFonts w:ascii="Constantia" w:hAnsi="Constantia"/>
          <w:b/>
          <w:i/>
          <w:szCs w:val="24"/>
        </w:rPr>
        <w:t>combined</w:t>
      </w:r>
      <w:r w:rsidRPr="00164872">
        <w:rPr>
          <w:rFonts w:ascii="Constantia" w:hAnsi="Constantia"/>
          <w:b/>
          <w:i/>
          <w:spacing w:val="-1"/>
          <w:szCs w:val="24"/>
        </w:rPr>
        <w:t xml:space="preserve"> </w:t>
      </w:r>
      <w:r w:rsidRPr="00164872">
        <w:rPr>
          <w:rFonts w:ascii="Constantia" w:hAnsi="Constantia"/>
          <w:b/>
          <w:i/>
          <w:szCs w:val="24"/>
        </w:rPr>
        <w:t>efforts</w:t>
      </w:r>
      <w:r w:rsidRPr="00164872">
        <w:rPr>
          <w:rFonts w:ascii="Constantia" w:hAnsi="Constantia"/>
          <w:b/>
          <w:i/>
          <w:spacing w:val="-2"/>
          <w:szCs w:val="24"/>
        </w:rPr>
        <w:t xml:space="preserve"> </w:t>
      </w:r>
      <w:r w:rsidRPr="00164872">
        <w:rPr>
          <w:rFonts w:ascii="Constantia" w:hAnsi="Constantia"/>
          <w:b/>
          <w:i/>
          <w:szCs w:val="24"/>
        </w:rPr>
        <w:t>of several resources</w:t>
      </w:r>
      <w:r w:rsidRPr="00164872">
        <w:rPr>
          <w:rFonts w:ascii="Constantia" w:hAnsi="Constantia"/>
          <w:b/>
          <w:i/>
          <w:spacing w:val="-1"/>
          <w:szCs w:val="24"/>
        </w:rPr>
        <w:t xml:space="preserve"> </w:t>
      </w:r>
      <w:r w:rsidRPr="00164872">
        <w:rPr>
          <w:rFonts w:ascii="Constantia" w:hAnsi="Constantia"/>
          <w:b/>
          <w:i/>
          <w:szCs w:val="24"/>
        </w:rPr>
        <w:t>of</w:t>
      </w:r>
      <w:r w:rsidRPr="00164872">
        <w:rPr>
          <w:rFonts w:ascii="Constantia" w:hAnsi="Constantia"/>
          <w:b/>
          <w:i/>
          <w:spacing w:val="-1"/>
          <w:szCs w:val="24"/>
        </w:rPr>
        <w:t xml:space="preserve"> </w:t>
      </w:r>
      <w:r w:rsidRPr="00164872">
        <w:rPr>
          <w:rFonts w:ascii="Constantia" w:hAnsi="Constantia"/>
          <w:b/>
          <w:i/>
          <w:szCs w:val="24"/>
        </w:rPr>
        <w:t>knowledge,</w:t>
      </w:r>
      <w:r w:rsidRPr="00164872">
        <w:rPr>
          <w:rFonts w:ascii="Constantia" w:hAnsi="Constantia"/>
          <w:b/>
          <w:i/>
          <w:spacing w:val="5"/>
          <w:szCs w:val="24"/>
        </w:rPr>
        <w:t xml:space="preserve"> </w:t>
      </w:r>
      <w:r w:rsidRPr="00164872">
        <w:rPr>
          <w:rFonts w:ascii="Constantia" w:hAnsi="Constantia"/>
          <w:b/>
          <w:i/>
          <w:szCs w:val="24"/>
        </w:rPr>
        <w:t>inspiration,</w:t>
      </w:r>
      <w:r w:rsidRPr="00164872">
        <w:rPr>
          <w:rFonts w:ascii="Constantia" w:hAnsi="Constantia"/>
          <w:b/>
          <w:i/>
          <w:spacing w:val="2"/>
          <w:szCs w:val="24"/>
        </w:rPr>
        <w:t xml:space="preserve"> </w:t>
      </w:r>
      <w:r w:rsidRPr="00164872">
        <w:rPr>
          <w:rFonts w:ascii="Constantia" w:hAnsi="Constantia"/>
          <w:b/>
          <w:i/>
          <w:szCs w:val="24"/>
        </w:rPr>
        <w:t>and</w:t>
      </w:r>
      <w:r w:rsidRPr="00164872">
        <w:rPr>
          <w:rFonts w:ascii="Constantia" w:hAnsi="Constantia"/>
          <w:b/>
          <w:i/>
          <w:spacing w:val="-2"/>
          <w:szCs w:val="24"/>
        </w:rPr>
        <w:t xml:space="preserve"> </w:t>
      </w:r>
      <w:r w:rsidRPr="00164872">
        <w:rPr>
          <w:rFonts w:ascii="Constantia" w:hAnsi="Constantia"/>
          <w:b/>
          <w:i/>
          <w:szCs w:val="24"/>
        </w:rPr>
        <w:t>energy”.</w:t>
      </w:r>
    </w:p>
    <w:p w14:paraId="5EEA95E1" w14:textId="77777777" w:rsidR="007A1159" w:rsidRPr="00164872" w:rsidRDefault="007A1159">
      <w:pPr>
        <w:spacing w:before="40" w:after="80" w:line="360" w:lineRule="auto"/>
        <w:jc w:val="both"/>
        <w:rPr>
          <w:rFonts w:ascii="Constantia" w:hAnsi="Constantia"/>
          <w:szCs w:val="24"/>
        </w:rPr>
      </w:pPr>
    </w:p>
    <w:p w14:paraId="2076143F" w14:textId="77777777" w:rsidR="001241EC" w:rsidRPr="00164872" w:rsidRDefault="00000000">
      <w:pPr>
        <w:spacing w:before="40" w:after="80" w:line="360" w:lineRule="auto"/>
        <w:jc w:val="both"/>
        <w:rPr>
          <w:rFonts w:ascii="Constantia" w:hAnsi="Constantia"/>
          <w:szCs w:val="24"/>
        </w:rPr>
      </w:pPr>
      <w:r w:rsidRPr="00164872">
        <w:rPr>
          <w:rFonts w:ascii="Constantia" w:hAnsi="Constantia"/>
          <w:szCs w:val="24"/>
        </w:rPr>
        <w:t xml:space="preserve">I am deeply grateful to the </w:t>
      </w:r>
      <w:r w:rsidRPr="00164872">
        <w:rPr>
          <w:rFonts w:ascii="Constantia" w:hAnsi="Constantia"/>
          <w:b/>
          <w:bCs/>
          <w:szCs w:val="24"/>
        </w:rPr>
        <w:t>Director</w:t>
      </w:r>
      <w:r w:rsidRPr="00164872">
        <w:rPr>
          <w:rFonts w:ascii="Constantia" w:hAnsi="Constantia"/>
          <w:szCs w:val="24"/>
        </w:rPr>
        <w:t xml:space="preserve"> of </w:t>
      </w:r>
      <w:r w:rsidRPr="00164872">
        <w:rPr>
          <w:rFonts w:ascii="Constantia" w:hAnsi="Constantia"/>
          <w:b/>
          <w:bCs/>
          <w:szCs w:val="24"/>
        </w:rPr>
        <w:t>CIMAGE GROUP OF INSTITUTIONS, PATNA, Dr. Neeraj Agrawal Sir</w:t>
      </w:r>
      <w:r w:rsidRPr="00164872">
        <w:rPr>
          <w:rFonts w:ascii="Constantia" w:hAnsi="Constantia"/>
          <w:szCs w:val="24"/>
        </w:rPr>
        <w:t xml:space="preserve">, and </w:t>
      </w:r>
      <w:r w:rsidRPr="00164872">
        <w:rPr>
          <w:rFonts w:ascii="Constantia" w:hAnsi="Constantia"/>
          <w:b/>
          <w:bCs/>
          <w:szCs w:val="24"/>
        </w:rPr>
        <w:t>Dean Dr. Neeraj Kumar Sir,</w:t>
      </w:r>
      <w:r w:rsidRPr="00164872">
        <w:rPr>
          <w:rFonts w:ascii="Constantia" w:hAnsi="Constantia"/>
          <w:szCs w:val="24"/>
        </w:rPr>
        <w:t xml:space="preserve"> for providing all the necessary facilities and an encouraging environment that brought out the best in my endeavors.</w:t>
      </w:r>
    </w:p>
    <w:p w14:paraId="6CF368CF" w14:textId="77777777" w:rsidR="001241EC" w:rsidRPr="00164872" w:rsidRDefault="00000000">
      <w:pPr>
        <w:spacing w:before="40" w:after="80" w:line="360" w:lineRule="auto"/>
        <w:jc w:val="both"/>
        <w:rPr>
          <w:rFonts w:ascii="Constantia" w:hAnsi="Constantia"/>
          <w:szCs w:val="24"/>
        </w:rPr>
      </w:pPr>
      <w:r w:rsidRPr="00164872">
        <w:rPr>
          <w:rFonts w:ascii="Constantia" w:hAnsi="Constantia"/>
          <w:szCs w:val="24"/>
        </w:rPr>
        <w:t>I express my gratitude and thanks to all staff members of the Department of Computer Science &amp; Applications for their sincere cooperation in furnishing relevant information needed to complete this project successfully.</w:t>
      </w:r>
    </w:p>
    <w:p w14:paraId="5108C8AE" w14:textId="77777777" w:rsidR="001241EC" w:rsidRPr="00164872" w:rsidRDefault="00000000">
      <w:pPr>
        <w:spacing w:before="40" w:after="80" w:line="360" w:lineRule="auto"/>
        <w:jc w:val="both"/>
        <w:rPr>
          <w:rFonts w:ascii="Constantia" w:hAnsi="Constantia"/>
          <w:szCs w:val="24"/>
        </w:rPr>
      </w:pPr>
      <w:r w:rsidRPr="00164872">
        <w:rPr>
          <w:rFonts w:ascii="Constantia" w:hAnsi="Constantia"/>
          <w:szCs w:val="24"/>
        </w:rPr>
        <w:t>Special mention goes to the open-source communities behind LiveKit, MinIO, Spring Boot, and Supabase — platforms whose documentation and tools were indispensable during development.</w:t>
      </w:r>
    </w:p>
    <w:p w14:paraId="5907A23C" w14:textId="77777777" w:rsidR="001241EC" w:rsidRPr="00164872" w:rsidRDefault="00000000">
      <w:pPr>
        <w:spacing w:before="40" w:after="80" w:line="360" w:lineRule="auto"/>
        <w:jc w:val="both"/>
        <w:rPr>
          <w:rFonts w:ascii="Constantia" w:hAnsi="Constantia"/>
          <w:szCs w:val="24"/>
        </w:rPr>
      </w:pPr>
      <w:r w:rsidRPr="00164872">
        <w:rPr>
          <w:rFonts w:ascii="Constantia" w:hAnsi="Constantia"/>
          <w:szCs w:val="24"/>
        </w:rPr>
        <w:t>I also extend a special word of appreciation to my friends and classmates who provided continuous inspiration, technical discussions, and moral support throughout the project.</w:t>
      </w:r>
    </w:p>
    <w:p w14:paraId="14E7CEA3" w14:textId="77777777" w:rsidR="001241EC" w:rsidRPr="00164872" w:rsidRDefault="00000000">
      <w:pPr>
        <w:spacing w:before="40" w:after="80" w:line="360" w:lineRule="auto"/>
        <w:jc w:val="both"/>
        <w:rPr>
          <w:rFonts w:ascii="Constantia" w:hAnsi="Constantia"/>
          <w:szCs w:val="24"/>
        </w:rPr>
      </w:pPr>
      <w:r w:rsidRPr="00164872">
        <w:rPr>
          <w:rFonts w:ascii="Constantia" w:hAnsi="Constantia"/>
          <w:szCs w:val="24"/>
        </w:rPr>
        <w:t>Lastly, and most importantly, I thank my parents and family members for their unwavering moral support, without which completing this project would have been impossible.</w:t>
      </w:r>
    </w:p>
    <w:p w14:paraId="1BEEF9D7" w14:textId="77777777" w:rsidR="001241EC" w:rsidRPr="00164872" w:rsidRDefault="001241EC">
      <w:pPr>
        <w:rPr>
          <w:rFonts w:ascii="Constantia" w:hAnsi="Constantia"/>
          <w:szCs w:val="24"/>
        </w:rPr>
      </w:pPr>
    </w:p>
    <w:p w14:paraId="6E522DBF" w14:textId="77777777" w:rsidR="006C1D57" w:rsidRDefault="00000000" w:rsidP="006C1D57">
      <w:pPr>
        <w:jc w:val="right"/>
        <w:rPr>
          <w:rFonts w:ascii="Constantia" w:hAnsi="Constantia"/>
        </w:rPr>
      </w:pPr>
      <w:r w:rsidRPr="00164872">
        <w:rPr>
          <w:rFonts w:ascii="Constantia" w:hAnsi="Constantia"/>
          <w:b/>
          <w:szCs w:val="24"/>
        </w:rPr>
        <w:t>(Harshit Raj)</w:t>
      </w:r>
      <w:r w:rsidRPr="00164872">
        <w:rPr>
          <w:rFonts w:ascii="Constantia" w:hAnsi="Constantia"/>
          <w:b/>
          <w:szCs w:val="24"/>
        </w:rPr>
        <w:br/>
        <w:t xml:space="preserve">Registration No.: </w:t>
      </w:r>
      <w:r w:rsidR="00044008" w:rsidRPr="00164872">
        <w:rPr>
          <w:rFonts w:asciiTheme="majorHAnsi" w:hAnsiTheme="majorHAnsi" w:cstheme="majorHAnsi"/>
          <w:b/>
          <w:szCs w:val="24"/>
        </w:rPr>
        <w:t>202344400085</w:t>
      </w:r>
      <w:r w:rsidRPr="00164872">
        <w:rPr>
          <w:rFonts w:ascii="Constantia" w:hAnsi="Constantia"/>
          <w:b/>
          <w:szCs w:val="24"/>
        </w:rPr>
        <w:t xml:space="preserve"> </w:t>
      </w:r>
      <w:r w:rsidRPr="00164872">
        <w:rPr>
          <w:rFonts w:ascii="Constantia" w:hAnsi="Constantia"/>
          <w:b/>
          <w:szCs w:val="24"/>
        </w:rPr>
        <w:br/>
        <w:t xml:space="preserve">BCA 3rd Year  |  Session: </w:t>
      </w:r>
      <w:r w:rsidRPr="00164872">
        <w:rPr>
          <w:rFonts w:asciiTheme="majorHAnsi" w:hAnsiTheme="majorHAnsi" w:cstheme="majorHAnsi"/>
          <w:b/>
          <w:szCs w:val="24"/>
        </w:rPr>
        <w:t>2023–2026</w:t>
      </w:r>
    </w:p>
    <w:p w14:paraId="3CFA7D93" w14:textId="61B1D9B8" w:rsidR="001241EC" w:rsidRPr="006C1D57" w:rsidRDefault="00000000" w:rsidP="006C1D57">
      <w:pPr>
        <w:spacing w:after="0" w:line="240" w:lineRule="auto"/>
        <w:jc w:val="center"/>
        <w:rPr>
          <w:rFonts w:ascii="Constantia" w:hAnsi="Constantia"/>
          <w:szCs w:val="24"/>
        </w:rPr>
      </w:pPr>
      <w:r w:rsidRPr="000949FF">
        <w:rPr>
          <w:rFonts w:ascii="Constantia" w:hAnsi="Constantia"/>
          <w:b/>
          <w:color w:val="2B4EAD"/>
          <w:sz w:val="36"/>
        </w:rPr>
        <w:lastRenderedPageBreak/>
        <w:t>TABLE OF CONTENTS</w:t>
      </w:r>
    </w:p>
    <w:p w14:paraId="70B041B2" w14:textId="77777777" w:rsidR="001241EC" w:rsidRPr="000949FF" w:rsidRDefault="001241EC">
      <w:pPr>
        <w:pBdr>
          <w:bottom w:val="single" w:sz="6" w:space="1" w:color="2B4EAD"/>
        </w:pBdr>
        <w:spacing w:before="80" w:after="80"/>
        <w:rPr>
          <w:rFonts w:ascii="Constantia" w:hAnsi="Constantia"/>
        </w:rPr>
      </w:pPr>
    </w:p>
    <w:tbl>
      <w:tblPr>
        <w:tblW w:w="0" w:type="auto"/>
        <w:tblInd w:w="-284" w:type="dxa"/>
        <w:tblLook w:val="04A0" w:firstRow="1" w:lastRow="0" w:firstColumn="1" w:lastColumn="0" w:noHBand="0" w:noVBand="1"/>
      </w:tblPr>
      <w:tblGrid>
        <w:gridCol w:w="970"/>
        <w:gridCol w:w="5423"/>
        <w:gridCol w:w="2518"/>
        <w:gridCol w:w="144"/>
        <w:gridCol w:w="428"/>
      </w:tblGrid>
      <w:tr w:rsidR="001241EC" w:rsidRPr="000949FF" w14:paraId="513FF566" w14:textId="77777777" w:rsidTr="0091288C">
        <w:trPr>
          <w:trHeight w:val="522"/>
        </w:trPr>
        <w:tc>
          <w:tcPr>
            <w:tcW w:w="970" w:type="dxa"/>
            <w:tcBorders>
              <w:right w:val="single" w:sz="4" w:space="0" w:color="auto"/>
            </w:tcBorders>
          </w:tcPr>
          <w:p w14:paraId="34D54CF0" w14:textId="77777777" w:rsidR="001241EC" w:rsidRPr="000949FF" w:rsidRDefault="00000000" w:rsidP="006C1D57">
            <w:pPr>
              <w:spacing w:after="0"/>
              <w:rPr>
                <w:rFonts w:ascii="Constantia" w:hAnsi="Constantia"/>
              </w:rPr>
            </w:pPr>
            <w:r w:rsidRPr="000949FF">
              <w:rPr>
                <w:rFonts w:ascii="Constantia" w:hAnsi="Constantia"/>
                <w:sz w:val="22"/>
              </w:rPr>
              <w:t>1.</w:t>
            </w:r>
          </w:p>
        </w:tc>
        <w:tc>
          <w:tcPr>
            <w:tcW w:w="8085" w:type="dxa"/>
            <w:gridSpan w:val="3"/>
            <w:tcBorders>
              <w:left w:val="single" w:sz="4" w:space="0" w:color="auto"/>
            </w:tcBorders>
          </w:tcPr>
          <w:p w14:paraId="75F57604"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Introduction</w:t>
            </w:r>
          </w:p>
        </w:tc>
        <w:tc>
          <w:tcPr>
            <w:tcW w:w="428" w:type="dxa"/>
          </w:tcPr>
          <w:p w14:paraId="64BD67B2" w14:textId="02A5F466" w:rsidR="001241EC" w:rsidRPr="000949FF" w:rsidRDefault="00044008" w:rsidP="006C1D57">
            <w:pPr>
              <w:spacing w:after="0"/>
              <w:jc w:val="right"/>
              <w:rPr>
                <w:rFonts w:ascii="Constantia" w:hAnsi="Constantia"/>
              </w:rPr>
            </w:pPr>
            <w:r>
              <w:rPr>
                <w:rFonts w:ascii="Constantia" w:hAnsi="Constantia"/>
              </w:rPr>
              <w:t>7</w:t>
            </w:r>
          </w:p>
        </w:tc>
      </w:tr>
      <w:tr w:rsidR="001241EC" w:rsidRPr="000949FF" w14:paraId="10FF1F35" w14:textId="77777777" w:rsidTr="0091288C">
        <w:trPr>
          <w:trHeight w:val="510"/>
        </w:trPr>
        <w:tc>
          <w:tcPr>
            <w:tcW w:w="970" w:type="dxa"/>
            <w:tcBorders>
              <w:right w:val="single" w:sz="4" w:space="0" w:color="auto"/>
            </w:tcBorders>
          </w:tcPr>
          <w:p w14:paraId="1DB62CD0" w14:textId="77777777" w:rsidR="001241EC" w:rsidRPr="000949FF" w:rsidRDefault="00000000" w:rsidP="006C1D57">
            <w:pPr>
              <w:spacing w:after="0"/>
              <w:rPr>
                <w:rFonts w:ascii="Constantia" w:hAnsi="Constantia"/>
              </w:rPr>
            </w:pPr>
            <w:r w:rsidRPr="000949FF">
              <w:rPr>
                <w:rFonts w:ascii="Constantia" w:hAnsi="Constantia"/>
                <w:sz w:val="22"/>
              </w:rPr>
              <w:t>2.</w:t>
            </w:r>
          </w:p>
        </w:tc>
        <w:tc>
          <w:tcPr>
            <w:tcW w:w="8085" w:type="dxa"/>
            <w:gridSpan w:val="3"/>
            <w:tcBorders>
              <w:left w:val="single" w:sz="4" w:space="0" w:color="auto"/>
            </w:tcBorders>
          </w:tcPr>
          <w:p w14:paraId="70E1EA79"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Objectives</w:t>
            </w:r>
          </w:p>
        </w:tc>
        <w:tc>
          <w:tcPr>
            <w:tcW w:w="428" w:type="dxa"/>
          </w:tcPr>
          <w:p w14:paraId="25ED05AA" w14:textId="0F10119C" w:rsidR="001241EC" w:rsidRPr="000949FF" w:rsidRDefault="00DE6542" w:rsidP="006C1D57">
            <w:pPr>
              <w:spacing w:after="0"/>
              <w:jc w:val="right"/>
              <w:rPr>
                <w:rFonts w:ascii="Constantia" w:hAnsi="Constantia"/>
              </w:rPr>
            </w:pPr>
            <w:r>
              <w:rPr>
                <w:rFonts w:ascii="Constantia" w:hAnsi="Constantia"/>
              </w:rPr>
              <w:t>10</w:t>
            </w:r>
          </w:p>
        </w:tc>
      </w:tr>
      <w:tr w:rsidR="001241EC" w:rsidRPr="000949FF" w14:paraId="02BE2C0B" w14:textId="77777777" w:rsidTr="0091288C">
        <w:trPr>
          <w:trHeight w:val="522"/>
        </w:trPr>
        <w:tc>
          <w:tcPr>
            <w:tcW w:w="970" w:type="dxa"/>
            <w:tcBorders>
              <w:right w:val="single" w:sz="4" w:space="0" w:color="auto"/>
            </w:tcBorders>
          </w:tcPr>
          <w:p w14:paraId="265CDC91" w14:textId="77777777" w:rsidR="001241EC" w:rsidRPr="000949FF" w:rsidRDefault="00000000" w:rsidP="006C1D57">
            <w:pPr>
              <w:spacing w:after="0"/>
              <w:rPr>
                <w:rFonts w:ascii="Constantia" w:hAnsi="Constantia"/>
              </w:rPr>
            </w:pPr>
            <w:r w:rsidRPr="000949FF">
              <w:rPr>
                <w:rFonts w:ascii="Constantia" w:hAnsi="Constantia"/>
                <w:sz w:val="22"/>
              </w:rPr>
              <w:t>3.</w:t>
            </w:r>
          </w:p>
        </w:tc>
        <w:tc>
          <w:tcPr>
            <w:tcW w:w="5423" w:type="dxa"/>
            <w:tcBorders>
              <w:left w:val="single" w:sz="4" w:space="0" w:color="auto"/>
            </w:tcBorders>
          </w:tcPr>
          <w:p w14:paraId="538675E0"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Technology Stack &amp; Project Category</w:t>
            </w:r>
          </w:p>
        </w:tc>
        <w:tc>
          <w:tcPr>
            <w:tcW w:w="3090" w:type="dxa"/>
            <w:gridSpan w:val="3"/>
          </w:tcPr>
          <w:p w14:paraId="6864EBFD" w14:textId="4ACCB14E" w:rsidR="001241EC" w:rsidRPr="000949FF" w:rsidRDefault="00DE6542" w:rsidP="006C1D57">
            <w:pPr>
              <w:spacing w:after="0"/>
              <w:jc w:val="right"/>
              <w:rPr>
                <w:rFonts w:ascii="Constantia" w:hAnsi="Constantia"/>
              </w:rPr>
            </w:pPr>
            <w:r>
              <w:rPr>
                <w:rFonts w:ascii="Constantia" w:hAnsi="Constantia"/>
              </w:rPr>
              <w:t>12</w:t>
            </w:r>
          </w:p>
        </w:tc>
      </w:tr>
      <w:tr w:rsidR="001241EC" w:rsidRPr="000949FF" w14:paraId="4EE4B793" w14:textId="77777777" w:rsidTr="0091288C">
        <w:trPr>
          <w:trHeight w:val="522"/>
        </w:trPr>
        <w:tc>
          <w:tcPr>
            <w:tcW w:w="970" w:type="dxa"/>
            <w:tcBorders>
              <w:right w:val="single" w:sz="4" w:space="0" w:color="auto"/>
            </w:tcBorders>
          </w:tcPr>
          <w:p w14:paraId="54AC6162" w14:textId="77777777" w:rsidR="001241EC" w:rsidRPr="000949FF" w:rsidRDefault="00000000" w:rsidP="006C1D57">
            <w:pPr>
              <w:spacing w:after="0"/>
              <w:rPr>
                <w:rFonts w:ascii="Constantia" w:hAnsi="Constantia"/>
              </w:rPr>
            </w:pPr>
            <w:r w:rsidRPr="000949FF">
              <w:rPr>
                <w:rFonts w:ascii="Constantia" w:hAnsi="Constantia"/>
                <w:sz w:val="22"/>
              </w:rPr>
              <w:t>4.</w:t>
            </w:r>
          </w:p>
        </w:tc>
        <w:tc>
          <w:tcPr>
            <w:tcW w:w="5423" w:type="dxa"/>
            <w:tcBorders>
              <w:left w:val="single" w:sz="4" w:space="0" w:color="auto"/>
            </w:tcBorders>
          </w:tcPr>
          <w:p w14:paraId="7420E011"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Advantages of Java &amp; Spring Boot</w:t>
            </w:r>
          </w:p>
        </w:tc>
        <w:tc>
          <w:tcPr>
            <w:tcW w:w="3090" w:type="dxa"/>
            <w:gridSpan w:val="3"/>
          </w:tcPr>
          <w:p w14:paraId="2C40D97F" w14:textId="7BE385AC" w:rsidR="001241EC" w:rsidRPr="000949FF" w:rsidRDefault="00DE6542" w:rsidP="006C1D57">
            <w:pPr>
              <w:spacing w:after="0"/>
              <w:jc w:val="right"/>
              <w:rPr>
                <w:rFonts w:ascii="Constantia" w:hAnsi="Constantia"/>
              </w:rPr>
            </w:pPr>
            <w:r>
              <w:rPr>
                <w:rFonts w:ascii="Constantia" w:hAnsi="Constantia"/>
              </w:rPr>
              <w:t>15</w:t>
            </w:r>
          </w:p>
        </w:tc>
      </w:tr>
      <w:tr w:rsidR="001241EC" w:rsidRPr="000949FF" w14:paraId="0FF301C1" w14:textId="77777777" w:rsidTr="0091288C">
        <w:trPr>
          <w:trHeight w:val="522"/>
        </w:trPr>
        <w:tc>
          <w:tcPr>
            <w:tcW w:w="970" w:type="dxa"/>
            <w:tcBorders>
              <w:right w:val="single" w:sz="4" w:space="0" w:color="auto"/>
            </w:tcBorders>
          </w:tcPr>
          <w:p w14:paraId="37636575" w14:textId="77777777" w:rsidR="001241EC" w:rsidRPr="000949FF" w:rsidRDefault="00000000" w:rsidP="006C1D57">
            <w:pPr>
              <w:spacing w:after="0"/>
              <w:rPr>
                <w:rFonts w:ascii="Constantia" w:hAnsi="Constantia"/>
              </w:rPr>
            </w:pPr>
            <w:r w:rsidRPr="000949FF">
              <w:rPr>
                <w:rFonts w:ascii="Constantia" w:hAnsi="Constantia"/>
                <w:sz w:val="22"/>
              </w:rPr>
              <w:t>5.</w:t>
            </w:r>
          </w:p>
        </w:tc>
        <w:tc>
          <w:tcPr>
            <w:tcW w:w="5423" w:type="dxa"/>
            <w:tcBorders>
              <w:left w:val="single" w:sz="4" w:space="0" w:color="auto"/>
            </w:tcBorders>
          </w:tcPr>
          <w:p w14:paraId="7B381849"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Tools and Platforms Used</w:t>
            </w:r>
          </w:p>
        </w:tc>
        <w:tc>
          <w:tcPr>
            <w:tcW w:w="3090" w:type="dxa"/>
            <w:gridSpan w:val="3"/>
          </w:tcPr>
          <w:p w14:paraId="3208A01B" w14:textId="4FFE2C55" w:rsidR="001241EC" w:rsidRPr="000949FF" w:rsidRDefault="00044008" w:rsidP="006C1D57">
            <w:pPr>
              <w:spacing w:after="0"/>
              <w:jc w:val="right"/>
              <w:rPr>
                <w:rFonts w:ascii="Constantia" w:hAnsi="Constantia"/>
              </w:rPr>
            </w:pPr>
            <w:r>
              <w:rPr>
                <w:rFonts w:ascii="Constantia" w:hAnsi="Constantia"/>
              </w:rPr>
              <w:t>18</w:t>
            </w:r>
          </w:p>
        </w:tc>
      </w:tr>
      <w:tr w:rsidR="001241EC" w:rsidRPr="000949FF" w14:paraId="2C18D5E8" w14:textId="77777777" w:rsidTr="0091288C">
        <w:trPr>
          <w:trHeight w:val="510"/>
        </w:trPr>
        <w:tc>
          <w:tcPr>
            <w:tcW w:w="970" w:type="dxa"/>
            <w:tcBorders>
              <w:right w:val="single" w:sz="4" w:space="0" w:color="auto"/>
            </w:tcBorders>
          </w:tcPr>
          <w:p w14:paraId="789709B3" w14:textId="77777777" w:rsidR="001241EC" w:rsidRPr="000949FF" w:rsidRDefault="00000000" w:rsidP="006C1D57">
            <w:pPr>
              <w:spacing w:after="0"/>
              <w:rPr>
                <w:rFonts w:ascii="Constantia" w:hAnsi="Constantia"/>
              </w:rPr>
            </w:pPr>
            <w:r w:rsidRPr="000949FF">
              <w:rPr>
                <w:rFonts w:ascii="Constantia" w:hAnsi="Constantia"/>
                <w:sz w:val="22"/>
              </w:rPr>
              <w:t>6.</w:t>
            </w:r>
          </w:p>
        </w:tc>
        <w:tc>
          <w:tcPr>
            <w:tcW w:w="5423" w:type="dxa"/>
            <w:tcBorders>
              <w:left w:val="single" w:sz="4" w:space="0" w:color="auto"/>
            </w:tcBorders>
          </w:tcPr>
          <w:p w14:paraId="555C07E5"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Hardware &amp; Software Requirements</w:t>
            </w:r>
          </w:p>
        </w:tc>
        <w:tc>
          <w:tcPr>
            <w:tcW w:w="3090" w:type="dxa"/>
            <w:gridSpan w:val="3"/>
          </w:tcPr>
          <w:p w14:paraId="46A7BD60" w14:textId="201FB5AD" w:rsidR="001241EC" w:rsidRPr="000949FF" w:rsidRDefault="00DE6542" w:rsidP="006C1D57">
            <w:pPr>
              <w:spacing w:after="0"/>
              <w:jc w:val="right"/>
              <w:rPr>
                <w:rFonts w:ascii="Constantia" w:hAnsi="Constantia"/>
              </w:rPr>
            </w:pPr>
            <w:r>
              <w:rPr>
                <w:rFonts w:ascii="Constantia" w:hAnsi="Constantia"/>
              </w:rPr>
              <w:t>19</w:t>
            </w:r>
          </w:p>
        </w:tc>
      </w:tr>
      <w:tr w:rsidR="001241EC" w:rsidRPr="000949FF" w14:paraId="68E2F73D" w14:textId="77777777" w:rsidTr="0091288C">
        <w:trPr>
          <w:trHeight w:val="499"/>
        </w:trPr>
        <w:tc>
          <w:tcPr>
            <w:tcW w:w="970" w:type="dxa"/>
            <w:tcBorders>
              <w:right w:val="single" w:sz="4" w:space="0" w:color="auto"/>
            </w:tcBorders>
          </w:tcPr>
          <w:p w14:paraId="4FD2EA70" w14:textId="77777777" w:rsidR="001241EC" w:rsidRPr="000949FF" w:rsidRDefault="00000000" w:rsidP="006C1D57">
            <w:pPr>
              <w:spacing w:after="0"/>
              <w:rPr>
                <w:rFonts w:ascii="Constantia" w:hAnsi="Constantia"/>
              </w:rPr>
            </w:pPr>
            <w:r w:rsidRPr="000949FF">
              <w:rPr>
                <w:rFonts w:ascii="Constantia" w:hAnsi="Constantia"/>
                <w:sz w:val="22"/>
              </w:rPr>
              <w:t>7.</w:t>
            </w:r>
          </w:p>
        </w:tc>
        <w:tc>
          <w:tcPr>
            <w:tcW w:w="5423" w:type="dxa"/>
            <w:tcBorders>
              <w:left w:val="single" w:sz="4" w:space="0" w:color="auto"/>
            </w:tcBorders>
          </w:tcPr>
          <w:p w14:paraId="6978BDA0"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Problem Definition</w:t>
            </w:r>
          </w:p>
        </w:tc>
        <w:tc>
          <w:tcPr>
            <w:tcW w:w="3090" w:type="dxa"/>
            <w:gridSpan w:val="3"/>
          </w:tcPr>
          <w:p w14:paraId="580F9564" w14:textId="652A47FD" w:rsidR="001241EC" w:rsidRPr="000949FF" w:rsidRDefault="00000000" w:rsidP="006C1D57">
            <w:pPr>
              <w:spacing w:after="0"/>
              <w:jc w:val="right"/>
              <w:rPr>
                <w:rFonts w:ascii="Constantia" w:hAnsi="Constantia"/>
              </w:rPr>
            </w:pPr>
            <w:r w:rsidRPr="000949FF">
              <w:rPr>
                <w:rFonts w:ascii="Constantia" w:hAnsi="Constantia"/>
                <w:sz w:val="22"/>
              </w:rPr>
              <w:t>2</w:t>
            </w:r>
            <w:r w:rsidR="00DE6542">
              <w:rPr>
                <w:rFonts w:ascii="Constantia" w:hAnsi="Constantia"/>
                <w:sz w:val="22"/>
              </w:rPr>
              <w:t>0</w:t>
            </w:r>
          </w:p>
        </w:tc>
      </w:tr>
      <w:tr w:rsidR="001241EC" w:rsidRPr="000949FF" w14:paraId="1C933D40" w14:textId="77777777" w:rsidTr="0091288C">
        <w:trPr>
          <w:trHeight w:val="487"/>
        </w:trPr>
        <w:tc>
          <w:tcPr>
            <w:tcW w:w="970" w:type="dxa"/>
            <w:tcBorders>
              <w:right w:val="single" w:sz="4" w:space="0" w:color="auto"/>
            </w:tcBorders>
          </w:tcPr>
          <w:p w14:paraId="6633DE29" w14:textId="77777777" w:rsidR="001241EC" w:rsidRPr="000949FF" w:rsidRDefault="00000000" w:rsidP="006C1D57">
            <w:pPr>
              <w:spacing w:after="0"/>
              <w:rPr>
                <w:rFonts w:ascii="Constantia" w:hAnsi="Constantia"/>
              </w:rPr>
            </w:pPr>
            <w:r w:rsidRPr="000949FF">
              <w:rPr>
                <w:rFonts w:ascii="Constantia" w:hAnsi="Constantia"/>
                <w:sz w:val="22"/>
              </w:rPr>
              <w:t>8.</w:t>
            </w:r>
          </w:p>
        </w:tc>
        <w:tc>
          <w:tcPr>
            <w:tcW w:w="5423" w:type="dxa"/>
            <w:tcBorders>
              <w:left w:val="single" w:sz="4" w:space="0" w:color="auto"/>
            </w:tcBorders>
          </w:tcPr>
          <w:p w14:paraId="6EDEC686"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Requirement Specifications</w:t>
            </w:r>
          </w:p>
        </w:tc>
        <w:tc>
          <w:tcPr>
            <w:tcW w:w="3090" w:type="dxa"/>
            <w:gridSpan w:val="3"/>
          </w:tcPr>
          <w:p w14:paraId="7372F7A4" w14:textId="25B88FF0" w:rsidR="001241EC" w:rsidRPr="000949FF" w:rsidRDefault="00000000" w:rsidP="006C1D57">
            <w:pPr>
              <w:spacing w:after="0"/>
              <w:jc w:val="right"/>
              <w:rPr>
                <w:rFonts w:ascii="Constantia" w:hAnsi="Constantia"/>
              </w:rPr>
            </w:pPr>
            <w:r w:rsidRPr="000949FF">
              <w:rPr>
                <w:rFonts w:ascii="Constantia" w:hAnsi="Constantia"/>
                <w:sz w:val="22"/>
              </w:rPr>
              <w:t>2</w:t>
            </w:r>
            <w:r w:rsidR="00DE6542">
              <w:rPr>
                <w:rFonts w:ascii="Constantia" w:hAnsi="Constantia"/>
                <w:sz w:val="22"/>
              </w:rPr>
              <w:t>2</w:t>
            </w:r>
          </w:p>
        </w:tc>
      </w:tr>
      <w:tr w:rsidR="001241EC" w:rsidRPr="000949FF" w14:paraId="2A918BD7" w14:textId="77777777" w:rsidTr="0091288C">
        <w:trPr>
          <w:trHeight w:val="499"/>
        </w:trPr>
        <w:tc>
          <w:tcPr>
            <w:tcW w:w="970" w:type="dxa"/>
            <w:tcBorders>
              <w:right w:val="single" w:sz="4" w:space="0" w:color="auto"/>
            </w:tcBorders>
          </w:tcPr>
          <w:p w14:paraId="57A17EAA" w14:textId="77777777" w:rsidR="001241EC" w:rsidRPr="000949FF" w:rsidRDefault="00000000" w:rsidP="006C1D57">
            <w:pPr>
              <w:spacing w:after="0"/>
              <w:rPr>
                <w:rFonts w:ascii="Constantia" w:hAnsi="Constantia"/>
              </w:rPr>
            </w:pPr>
            <w:r w:rsidRPr="000949FF">
              <w:rPr>
                <w:rFonts w:ascii="Constantia" w:hAnsi="Constantia"/>
                <w:sz w:val="22"/>
              </w:rPr>
              <w:t>9.</w:t>
            </w:r>
          </w:p>
        </w:tc>
        <w:tc>
          <w:tcPr>
            <w:tcW w:w="5423" w:type="dxa"/>
            <w:tcBorders>
              <w:left w:val="single" w:sz="4" w:space="0" w:color="auto"/>
            </w:tcBorders>
          </w:tcPr>
          <w:p w14:paraId="6985255C"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Project Planning &amp; Scheduling</w:t>
            </w:r>
          </w:p>
        </w:tc>
        <w:tc>
          <w:tcPr>
            <w:tcW w:w="3090" w:type="dxa"/>
            <w:gridSpan w:val="3"/>
          </w:tcPr>
          <w:p w14:paraId="33F71FF3" w14:textId="48657395" w:rsidR="001241EC" w:rsidRPr="000949FF" w:rsidRDefault="00000000" w:rsidP="006C1D57">
            <w:pPr>
              <w:spacing w:after="0"/>
              <w:jc w:val="right"/>
              <w:rPr>
                <w:rFonts w:ascii="Constantia" w:hAnsi="Constantia"/>
              </w:rPr>
            </w:pPr>
            <w:r w:rsidRPr="000949FF">
              <w:rPr>
                <w:rFonts w:ascii="Constantia" w:hAnsi="Constantia"/>
                <w:sz w:val="22"/>
              </w:rPr>
              <w:t>2</w:t>
            </w:r>
            <w:r w:rsidR="00DE6542">
              <w:rPr>
                <w:rFonts w:ascii="Constantia" w:hAnsi="Constantia"/>
                <w:sz w:val="22"/>
              </w:rPr>
              <w:t>4</w:t>
            </w:r>
          </w:p>
        </w:tc>
      </w:tr>
      <w:tr w:rsidR="001241EC" w:rsidRPr="000949FF" w14:paraId="52D5B070" w14:textId="77777777" w:rsidTr="0091288C">
        <w:trPr>
          <w:trHeight w:val="510"/>
        </w:trPr>
        <w:tc>
          <w:tcPr>
            <w:tcW w:w="970" w:type="dxa"/>
            <w:tcBorders>
              <w:right w:val="single" w:sz="4" w:space="0" w:color="auto"/>
            </w:tcBorders>
          </w:tcPr>
          <w:p w14:paraId="2CAE736D" w14:textId="77777777" w:rsidR="001241EC" w:rsidRPr="000949FF" w:rsidRDefault="00000000" w:rsidP="006C1D57">
            <w:pPr>
              <w:spacing w:after="0"/>
              <w:rPr>
                <w:rFonts w:ascii="Constantia" w:hAnsi="Constantia"/>
              </w:rPr>
            </w:pPr>
            <w:r w:rsidRPr="000949FF">
              <w:rPr>
                <w:rFonts w:ascii="Constantia" w:hAnsi="Constantia"/>
                <w:sz w:val="22"/>
              </w:rPr>
              <w:t>10.</w:t>
            </w:r>
          </w:p>
        </w:tc>
        <w:tc>
          <w:tcPr>
            <w:tcW w:w="5423" w:type="dxa"/>
            <w:tcBorders>
              <w:left w:val="single" w:sz="4" w:space="0" w:color="auto"/>
            </w:tcBorders>
          </w:tcPr>
          <w:p w14:paraId="3B8ED88A"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System Analysis</w:t>
            </w:r>
          </w:p>
        </w:tc>
        <w:tc>
          <w:tcPr>
            <w:tcW w:w="3090" w:type="dxa"/>
            <w:gridSpan w:val="3"/>
          </w:tcPr>
          <w:p w14:paraId="72160BF5" w14:textId="33FCE55E" w:rsidR="001241EC" w:rsidRPr="000949FF" w:rsidRDefault="00DE6542" w:rsidP="006C1D57">
            <w:pPr>
              <w:spacing w:after="0"/>
              <w:jc w:val="right"/>
              <w:rPr>
                <w:rFonts w:ascii="Constantia" w:hAnsi="Constantia"/>
              </w:rPr>
            </w:pPr>
            <w:r>
              <w:rPr>
                <w:rFonts w:ascii="Constantia" w:hAnsi="Constantia"/>
              </w:rPr>
              <w:t>26</w:t>
            </w:r>
          </w:p>
        </w:tc>
      </w:tr>
      <w:tr w:rsidR="001241EC" w:rsidRPr="000949FF" w14:paraId="1E7AFBC7" w14:textId="77777777" w:rsidTr="0091288C">
        <w:trPr>
          <w:trHeight w:val="522"/>
        </w:trPr>
        <w:tc>
          <w:tcPr>
            <w:tcW w:w="970" w:type="dxa"/>
            <w:tcBorders>
              <w:right w:val="single" w:sz="4" w:space="0" w:color="auto"/>
            </w:tcBorders>
          </w:tcPr>
          <w:p w14:paraId="6ADE8B08" w14:textId="77777777" w:rsidR="001241EC" w:rsidRPr="000949FF" w:rsidRDefault="00000000" w:rsidP="006C1D57">
            <w:pPr>
              <w:spacing w:after="0"/>
              <w:rPr>
                <w:rFonts w:ascii="Constantia" w:hAnsi="Constantia"/>
              </w:rPr>
            </w:pPr>
            <w:r w:rsidRPr="000949FF">
              <w:rPr>
                <w:rFonts w:ascii="Constantia" w:hAnsi="Constantia"/>
                <w:sz w:val="22"/>
              </w:rPr>
              <w:t>11.</w:t>
            </w:r>
          </w:p>
        </w:tc>
        <w:tc>
          <w:tcPr>
            <w:tcW w:w="5423" w:type="dxa"/>
            <w:tcBorders>
              <w:left w:val="single" w:sz="4" w:space="0" w:color="auto"/>
            </w:tcBorders>
          </w:tcPr>
          <w:p w14:paraId="7688A3A5"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Feasibility Study</w:t>
            </w:r>
          </w:p>
        </w:tc>
        <w:tc>
          <w:tcPr>
            <w:tcW w:w="3090" w:type="dxa"/>
            <w:gridSpan w:val="3"/>
          </w:tcPr>
          <w:p w14:paraId="72FAE6F3" w14:textId="3E55A740" w:rsidR="001241EC" w:rsidRPr="000949FF" w:rsidRDefault="00DE6542" w:rsidP="006C1D57">
            <w:pPr>
              <w:spacing w:after="0"/>
              <w:jc w:val="right"/>
              <w:rPr>
                <w:rFonts w:ascii="Constantia" w:hAnsi="Constantia"/>
              </w:rPr>
            </w:pPr>
            <w:r>
              <w:rPr>
                <w:rFonts w:ascii="Constantia" w:hAnsi="Constantia"/>
              </w:rPr>
              <w:t>28</w:t>
            </w:r>
          </w:p>
        </w:tc>
      </w:tr>
      <w:tr w:rsidR="001241EC" w:rsidRPr="000949FF" w14:paraId="7889BC4B" w14:textId="77777777" w:rsidTr="0091288C">
        <w:trPr>
          <w:trHeight w:val="522"/>
        </w:trPr>
        <w:tc>
          <w:tcPr>
            <w:tcW w:w="970" w:type="dxa"/>
            <w:tcBorders>
              <w:right w:val="single" w:sz="4" w:space="0" w:color="auto"/>
            </w:tcBorders>
          </w:tcPr>
          <w:p w14:paraId="6F19D2BD" w14:textId="77777777" w:rsidR="001241EC" w:rsidRPr="000949FF" w:rsidRDefault="00000000" w:rsidP="006C1D57">
            <w:pPr>
              <w:spacing w:after="0"/>
              <w:rPr>
                <w:rFonts w:ascii="Constantia" w:hAnsi="Constantia"/>
              </w:rPr>
            </w:pPr>
            <w:r w:rsidRPr="000949FF">
              <w:rPr>
                <w:rFonts w:ascii="Constantia" w:hAnsi="Constantia"/>
                <w:sz w:val="22"/>
              </w:rPr>
              <w:t>12.</w:t>
            </w:r>
          </w:p>
        </w:tc>
        <w:tc>
          <w:tcPr>
            <w:tcW w:w="5423" w:type="dxa"/>
            <w:tcBorders>
              <w:left w:val="single" w:sz="4" w:space="0" w:color="auto"/>
            </w:tcBorders>
          </w:tcPr>
          <w:p w14:paraId="4CB68782"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System Design &amp; Architecture</w:t>
            </w:r>
          </w:p>
        </w:tc>
        <w:tc>
          <w:tcPr>
            <w:tcW w:w="3090" w:type="dxa"/>
            <w:gridSpan w:val="3"/>
          </w:tcPr>
          <w:p w14:paraId="117960F8" w14:textId="2D4173EC" w:rsidR="001241EC" w:rsidRPr="000949FF" w:rsidRDefault="00DE6542" w:rsidP="006C1D57">
            <w:pPr>
              <w:spacing w:after="0"/>
              <w:jc w:val="right"/>
              <w:rPr>
                <w:rFonts w:ascii="Constantia" w:hAnsi="Constantia"/>
              </w:rPr>
            </w:pPr>
            <w:r>
              <w:rPr>
                <w:rFonts w:ascii="Constantia" w:hAnsi="Constantia"/>
              </w:rPr>
              <w:t>30</w:t>
            </w:r>
          </w:p>
        </w:tc>
      </w:tr>
      <w:tr w:rsidR="001241EC" w:rsidRPr="000949FF" w14:paraId="1CE5ED83" w14:textId="77777777" w:rsidTr="0091288C">
        <w:trPr>
          <w:trHeight w:val="522"/>
        </w:trPr>
        <w:tc>
          <w:tcPr>
            <w:tcW w:w="970" w:type="dxa"/>
            <w:tcBorders>
              <w:right w:val="single" w:sz="4" w:space="0" w:color="auto"/>
            </w:tcBorders>
          </w:tcPr>
          <w:p w14:paraId="57097DE9" w14:textId="77777777" w:rsidR="001241EC" w:rsidRPr="000949FF" w:rsidRDefault="00000000" w:rsidP="006C1D57">
            <w:pPr>
              <w:spacing w:after="0"/>
              <w:rPr>
                <w:rFonts w:ascii="Constantia" w:hAnsi="Constantia"/>
              </w:rPr>
            </w:pPr>
            <w:r w:rsidRPr="000949FF">
              <w:rPr>
                <w:rFonts w:ascii="Constantia" w:hAnsi="Constantia"/>
                <w:sz w:val="22"/>
              </w:rPr>
              <w:t>13.</w:t>
            </w:r>
          </w:p>
        </w:tc>
        <w:tc>
          <w:tcPr>
            <w:tcW w:w="5423" w:type="dxa"/>
            <w:tcBorders>
              <w:left w:val="single" w:sz="4" w:space="0" w:color="auto"/>
            </w:tcBorders>
          </w:tcPr>
          <w:p w14:paraId="22302671"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Data Flow Diagrams (DFD)</w:t>
            </w:r>
          </w:p>
        </w:tc>
        <w:tc>
          <w:tcPr>
            <w:tcW w:w="3090" w:type="dxa"/>
            <w:gridSpan w:val="3"/>
          </w:tcPr>
          <w:p w14:paraId="2C3F8BE0" w14:textId="048C672B" w:rsidR="001241EC" w:rsidRPr="000949FF" w:rsidRDefault="00DE6542" w:rsidP="006C1D57">
            <w:pPr>
              <w:spacing w:after="0"/>
              <w:jc w:val="right"/>
              <w:rPr>
                <w:rFonts w:ascii="Constantia" w:hAnsi="Constantia"/>
              </w:rPr>
            </w:pPr>
            <w:r>
              <w:rPr>
                <w:rFonts w:ascii="Constantia" w:hAnsi="Constantia"/>
              </w:rPr>
              <w:t>33</w:t>
            </w:r>
          </w:p>
        </w:tc>
      </w:tr>
      <w:tr w:rsidR="001241EC" w:rsidRPr="000949FF" w14:paraId="6749AAD5" w14:textId="77777777" w:rsidTr="0091288C">
        <w:trPr>
          <w:trHeight w:val="510"/>
        </w:trPr>
        <w:tc>
          <w:tcPr>
            <w:tcW w:w="970" w:type="dxa"/>
            <w:tcBorders>
              <w:right w:val="single" w:sz="4" w:space="0" w:color="auto"/>
            </w:tcBorders>
          </w:tcPr>
          <w:p w14:paraId="3BD58BF6" w14:textId="77777777" w:rsidR="001241EC" w:rsidRPr="000949FF" w:rsidRDefault="00000000" w:rsidP="006C1D57">
            <w:pPr>
              <w:spacing w:after="0"/>
              <w:rPr>
                <w:rFonts w:ascii="Constantia" w:hAnsi="Constantia"/>
              </w:rPr>
            </w:pPr>
            <w:r w:rsidRPr="000949FF">
              <w:rPr>
                <w:rFonts w:ascii="Constantia" w:hAnsi="Constantia"/>
                <w:sz w:val="22"/>
              </w:rPr>
              <w:t>14.</w:t>
            </w:r>
          </w:p>
        </w:tc>
        <w:tc>
          <w:tcPr>
            <w:tcW w:w="5423" w:type="dxa"/>
            <w:tcBorders>
              <w:left w:val="single" w:sz="4" w:space="0" w:color="auto"/>
            </w:tcBorders>
          </w:tcPr>
          <w:p w14:paraId="0A674040"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Database Design &amp; Entity-Relationship Diagram</w:t>
            </w:r>
          </w:p>
        </w:tc>
        <w:tc>
          <w:tcPr>
            <w:tcW w:w="3090" w:type="dxa"/>
            <w:gridSpan w:val="3"/>
          </w:tcPr>
          <w:p w14:paraId="36188F99" w14:textId="62AE636B" w:rsidR="001241EC" w:rsidRPr="000949FF" w:rsidRDefault="00DE6542" w:rsidP="006C1D57">
            <w:pPr>
              <w:spacing w:after="0"/>
              <w:jc w:val="right"/>
              <w:rPr>
                <w:rFonts w:ascii="Constantia" w:hAnsi="Constantia"/>
              </w:rPr>
            </w:pPr>
            <w:r>
              <w:rPr>
                <w:rFonts w:ascii="Constantia" w:hAnsi="Constantia"/>
              </w:rPr>
              <w:t>3</w:t>
            </w:r>
            <w:r w:rsidR="006C1D57">
              <w:rPr>
                <w:rFonts w:ascii="Constantia" w:hAnsi="Constantia"/>
              </w:rPr>
              <w:t>7</w:t>
            </w:r>
          </w:p>
        </w:tc>
      </w:tr>
      <w:tr w:rsidR="001241EC" w:rsidRPr="000949FF" w14:paraId="5E57F81E" w14:textId="77777777" w:rsidTr="0091288C">
        <w:trPr>
          <w:trHeight w:val="522"/>
        </w:trPr>
        <w:tc>
          <w:tcPr>
            <w:tcW w:w="970" w:type="dxa"/>
            <w:tcBorders>
              <w:right w:val="single" w:sz="4" w:space="0" w:color="auto"/>
            </w:tcBorders>
          </w:tcPr>
          <w:p w14:paraId="102BADCF" w14:textId="77777777" w:rsidR="001241EC" w:rsidRPr="000949FF" w:rsidRDefault="00000000" w:rsidP="006C1D57">
            <w:pPr>
              <w:spacing w:after="0"/>
              <w:rPr>
                <w:rFonts w:ascii="Constantia" w:hAnsi="Constantia"/>
              </w:rPr>
            </w:pPr>
            <w:r w:rsidRPr="000949FF">
              <w:rPr>
                <w:rFonts w:ascii="Constantia" w:hAnsi="Constantia"/>
                <w:sz w:val="22"/>
              </w:rPr>
              <w:t>15.</w:t>
            </w:r>
          </w:p>
        </w:tc>
        <w:tc>
          <w:tcPr>
            <w:tcW w:w="5423" w:type="dxa"/>
            <w:tcBorders>
              <w:left w:val="single" w:sz="4" w:space="0" w:color="auto"/>
            </w:tcBorders>
          </w:tcPr>
          <w:p w14:paraId="76B79E69"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Module Description</w:t>
            </w:r>
          </w:p>
        </w:tc>
        <w:tc>
          <w:tcPr>
            <w:tcW w:w="3090" w:type="dxa"/>
            <w:gridSpan w:val="3"/>
          </w:tcPr>
          <w:p w14:paraId="7D451588" w14:textId="5A31C96D" w:rsidR="001241EC" w:rsidRPr="000949FF" w:rsidRDefault="006C1D57" w:rsidP="006C1D57">
            <w:pPr>
              <w:spacing w:after="0"/>
              <w:jc w:val="right"/>
              <w:rPr>
                <w:rFonts w:ascii="Constantia" w:hAnsi="Constantia"/>
              </w:rPr>
            </w:pPr>
            <w:r>
              <w:rPr>
                <w:rFonts w:ascii="Constantia" w:hAnsi="Constantia"/>
              </w:rPr>
              <w:t>40</w:t>
            </w:r>
          </w:p>
        </w:tc>
      </w:tr>
      <w:tr w:rsidR="001241EC" w:rsidRPr="000949FF" w14:paraId="34177C58" w14:textId="77777777" w:rsidTr="0091288C">
        <w:trPr>
          <w:trHeight w:val="522"/>
        </w:trPr>
        <w:tc>
          <w:tcPr>
            <w:tcW w:w="970" w:type="dxa"/>
            <w:tcBorders>
              <w:right w:val="single" w:sz="4" w:space="0" w:color="auto"/>
            </w:tcBorders>
          </w:tcPr>
          <w:p w14:paraId="6FD67E86" w14:textId="77777777" w:rsidR="001241EC" w:rsidRPr="000949FF" w:rsidRDefault="00000000" w:rsidP="006C1D57">
            <w:pPr>
              <w:spacing w:after="0"/>
              <w:rPr>
                <w:rFonts w:ascii="Constantia" w:hAnsi="Constantia"/>
              </w:rPr>
            </w:pPr>
            <w:r w:rsidRPr="000949FF">
              <w:rPr>
                <w:rFonts w:ascii="Constantia" w:hAnsi="Constantia"/>
                <w:sz w:val="22"/>
              </w:rPr>
              <w:t>16.</w:t>
            </w:r>
          </w:p>
        </w:tc>
        <w:tc>
          <w:tcPr>
            <w:tcW w:w="5423" w:type="dxa"/>
            <w:tcBorders>
              <w:left w:val="single" w:sz="4" w:space="0" w:color="auto"/>
            </w:tcBorders>
          </w:tcPr>
          <w:p w14:paraId="12C0BC8A"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Backend Implementation (Java/Spring Boot)</w:t>
            </w:r>
          </w:p>
        </w:tc>
        <w:tc>
          <w:tcPr>
            <w:tcW w:w="3090" w:type="dxa"/>
            <w:gridSpan w:val="3"/>
          </w:tcPr>
          <w:p w14:paraId="070DB64E" w14:textId="7CA3EBF6" w:rsidR="001241EC" w:rsidRPr="000949FF" w:rsidRDefault="006C1D57" w:rsidP="006C1D57">
            <w:pPr>
              <w:spacing w:after="0"/>
              <w:jc w:val="right"/>
              <w:rPr>
                <w:rFonts w:ascii="Constantia" w:hAnsi="Constantia"/>
              </w:rPr>
            </w:pPr>
            <w:r>
              <w:rPr>
                <w:rFonts w:ascii="Constantia" w:hAnsi="Constantia"/>
              </w:rPr>
              <w:t>42</w:t>
            </w:r>
          </w:p>
        </w:tc>
      </w:tr>
      <w:tr w:rsidR="001241EC" w:rsidRPr="000949FF" w14:paraId="5AE28F93" w14:textId="77777777" w:rsidTr="0091288C">
        <w:trPr>
          <w:trHeight w:val="522"/>
        </w:trPr>
        <w:tc>
          <w:tcPr>
            <w:tcW w:w="970" w:type="dxa"/>
            <w:tcBorders>
              <w:right w:val="single" w:sz="4" w:space="0" w:color="auto"/>
            </w:tcBorders>
          </w:tcPr>
          <w:p w14:paraId="040A03AE" w14:textId="77777777" w:rsidR="001241EC" w:rsidRPr="000949FF" w:rsidRDefault="00000000" w:rsidP="006C1D57">
            <w:pPr>
              <w:spacing w:after="0"/>
              <w:rPr>
                <w:rFonts w:ascii="Constantia" w:hAnsi="Constantia"/>
              </w:rPr>
            </w:pPr>
            <w:r w:rsidRPr="000949FF">
              <w:rPr>
                <w:rFonts w:ascii="Constantia" w:hAnsi="Constantia"/>
                <w:sz w:val="22"/>
              </w:rPr>
              <w:t>17.</w:t>
            </w:r>
          </w:p>
        </w:tc>
        <w:tc>
          <w:tcPr>
            <w:tcW w:w="5423" w:type="dxa"/>
            <w:tcBorders>
              <w:left w:val="single" w:sz="4" w:space="0" w:color="auto"/>
            </w:tcBorders>
          </w:tcPr>
          <w:p w14:paraId="0F3BD72C"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Frontend Implementation (HTML/CSS/JavaScript)</w:t>
            </w:r>
          </w:p>
        </w:tc>
        <w:tc>
          <w:tcPr>
            <w:tcW w:w="3090" w:type="dxa"/>
            <w:gridSpan w:val="3"/>
          </w:tcPr>
          <w:p w14:paraId="05BA65DD" w14:textId="43E2F47D" w:rsidR="001241EC" w:rsidRPr="000949FF" w:rsidRDefault="006C1D57" w:rsidP="006C1D57">
            <w:pPr>
              <w:spacing w:after="0"/>
              <w:jc w:val="right"/>
              <w:rPr>
                <w:rFonts w:ascii="Constantia" w:hAnsi="Constantia"/>
              </w:rPr>
            </w:pPr>
            <w:r>
              <w:rPr>
                <w:rFonts w:ascii="Constantia" w:hAnsi="Constantia"/>
              </w:rPr>
              <w:t>45</w:t>
            </w:r>
          </w:p>
        </w:tc>
      </w:tr>
      <w:tr w:rsidR="001241EC" w:rsidRPr="000949FF" w14:paraId="652D6111" w14:textId="77777777" w:rsidTr="0091288C">
        <w:trPr>
          <w:trHeight w:val="510"/>
        </w:trPr>
        <w:tc>
          <w:tcPr>
            <w:tcW w:w="970" w:type="dxa"/>
            <w:tcBorders>
              <w:right w:val="single" w:sz="4" w:space="0" w:color="auto"/>
            </w:tcBorders>
          </w:tcPr>
          <w:p w14:paraId="40AACE66" w14:textId="77777777" w:rsidR="001241EC" w:rsidRPr="000949FF" w:rsidRDefault="00000000" w:rsidP="006C1D57">
            <w:pPr>
              <w:spacing w:after="0"/>
              <w:rPr>
                <w:rFonts w:ascii="Constantia" w:hAnsi="Constantia"/>
              </w:rPr>
            </w:pPr>
            <w:r w:rsidRPr="000949FF">
              <w:rPr>
                <w:rFonts w:ascii="Constantia" w:hAnsi="Constantia"/>
                <w:sz w:val="22"/>
              </w:rPr>
              <w:t>18.</w:t>
            </w:r>
          </w:p>
        </w:tc>
        <w:tc>
          <w:tcPr>
            <w:tcW w:w="5423" w:type="dxa"/>
            <w:tcBorders>
              <w:left w:val="single" w:sz="4" w:space="0" w:color="auto"/>
            </w:tcBorders>
          </w:tcPr>
          <w:p w14:paraId="73BCEA48"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Infrastructure &amp; DevOps (Docker)</w:t>
            </w:r>
          </w:p>
        </w:tc>
        <w:tc>
          <w:tcPr>
            <w:tcW w:w="3090" w:type="dxa"/>
            <w:gridSpan w:val="3"/>
          </w:tcPr>
          <w:p w14:paraId="3174B415" w14:textId="506A698E" w:rsidR="001241EC" w:rsidRPr="000949FF" w:rsidRDefault="006C1D57" w:rsidP="006C1D57">
            <w:pPr>
              <w:spacing w:after="0"/>
              <w:jc w:val="right"/>
              <w:rPr>
                <w:rFonts w:ascii="Constantia" w:hAnsi="Constantia"/>
              </w:rPr>
            </w:pPr>
            <w:r>
              <w:rPr>
                <w:rFonts w:ascii="Constantia" w:hAnsi="Constantia"/>
              </w:rPr>
              <w:t>48</w:t>
            </w:r>
          </w:p>
        </w:tc>
      </w:tr>
      <w:tr w:rsidR="001241EC" w:rsidRPr="000949FF" w14:paraId="144CDFDD" w14:textId="77777777" w:rsidTr="0091288C">
        <w:trPr>
          <w:trHeight w:val="522"/>
        </w:trPr>
        <w:tc>
          <w:tcPr>
            <w:tcW w:w="970" w:type="dxa"/>
            <w:tcBorders>
              <w:right w:val="single" w:sz="4" w:space="0" w:color="auto"/>
            </w:tcBorders>
          </w:tcPr>
          <w:p w14:paraId="18F1C868" w14:textId="77777777" w:rsidR="001241EC" w:rsidRPr="000949FF" w:rsidRDefault="00000000" w:rsidP="006C1D57">
            <w:pPr>
              <w:spacing w:after="0"/>
              <w:rPr>
                <w:rFonts w:ascii="Constantia" w:hAnsi="Constantia"/>
              </w:rPr>
            </w:pPr>
            <w:r w:rsidRPr="000949FF">
              <w:rPr>
                <w:rFonts w:ascii="Constantia" w:hAnsi="Constantia"/>
                <w:sz w:val="22"/>
              </w:rPr>
              <w:t>19.</w:t>
            </w:r>
          </w:p>
        </w:tc>
        <w:tc>
          <w:tcPr>
            <w:tcW w:w="5423" w:type="dxa"/>
            <w:tcBorders>
              <w:left w:val="single" w:sz="4" w:space="0" w:color="auto"/>
            </w:tcBorders>
          </w:tcPr>
          <w:p w14:paraId="0EA20198"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API Reference</w:t>
            </w:r>
          </w:p>
        </w:tc>
        <w:tc>
          <w:tcPr>
            <w:tcW w:w="3090" w:type="dxa"/>
            <w:gridSpan w:val="3"/>
          </w:tcPr>
          <w:p w14:paraId="7823E674" w14:textId="590DBB5C" w:rsidR="001241EC" w:rsidRPr="000949FF" w:rsidRDefault="006C1D57" w:rsidP="006C1D57">
            <w:pPr>
              <w:spacing w:after="0"/>
              <w:jc w:val="right"/>
              <w:rPr>
                <w:rFonts w:ascii="Constantia" w:hAnsi="Constantia"/>
              </w:rPr>
            </w:pPr>
            <w:r>
              <w:rPr>
                <w:rFonts w:ascii="Constantia" w:hAnsi="Constantia"/>
              </w:rPr>
              <w:t>50</w:t>
            </w:r>
          </w:p>
        </w:tc>
      </w:tr>
      <w:tr w:rsidR="001241EC" w:rsidRPr="000949FF" w14:paraId="6FEB2990" w14:textId="77777777" w:rsidTr="0091288C">
        <w:trPr>
          <w:trHeight w:val="522"/>
        </w:trPr>
        <w:tc>
          <w:tcPr>
            <w:tcW w:w="970" w:type="dxa"/>
            <w:tcBorders>
              <w:right w:val="single" w:sz="4" w:space="0" w:color="auto"/>
            </w:tcBorders>
          </w:tcPr>
          <w:p w14:paraId="6434CE2A" w14:textId="77777777" w:rsidR="001241EC" w:rsidRPr="000949FF" w:rsidRDefault="00000000" w:rsidP="006C1D57">
            <w:pPr>
              <w:spacing w:after="0"/>
              <w:rPr>
                <w:rFonts w:ascii="Constantia" w:hAnsi="Constantia"/>
              </w:rPr>
            </w:pPr>
            <w:r w:rsidRPr="000949FF">
              <w:rPr>
                <w:rFonts w:ascii="Constantia" w:hAnsi="Constantia"/>
                <w:sz w:val="22"/>
              </w:rPr>
              <w:t>20.</w:t>
            </w:r>
          </w:p>
        </w:tc>
        <w:tc>
          <w:tcPr>
            <w:tcW w:w="5423" w:type="dxa"/>
            <w:tcBorders>
              <w:left w:val="single" w:sz="4" w:space="0" w:color="auto"/>
            </w:tcBorders>
          </w:tcPr>
          <w:p w14:paraId="58D619E4"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Security Architecture</w:t>
            </w:r>
          </w:p>
        </w:tc>
        <w:tc>
          <w:tcPr>
            <w:tcW w:w="3090" w:type="dxa"/>
            <w:gridSpan w:val="3"/>
          </w:tcPr>
          <w:p w14:paraId="28AC2A9A" w14:textId="4BEC9CA0" w:rsidR="001241EC" w:rsidRPr="000949FF" w:rsidRDefault="006C1D57" w:rsidP="006C1D57">
            <w:pPr>
              <w:spacing w:after="0"/>
              <w:jc w:val="right"/>
              <w:rPr>
                <w:rFonts w:ascii="Constantia" w:hAnsi="Constantia"/>
              </w:rPr>
            </w:pPr>
            <w:r>
              <w:rPr>
                <w:rFonts w:ascii="Constantia" w:hAnsi="Constantia"/>
              </w:rPr>
              <w:t>52</w:t>
            </w:r>
          </w:p>
        </w:tc>
      </w:tr>
      <w:tr w:rsidR="001241EC" w:rsidRPr="000949FF" w14:paraId="1D50C710" w14:textId="77777777" w:rsidTr="0091288C">
        <w:trPr>
          <w:trHeight w:val="522"/>
        </w:trPr>
        <w:tc>
          <w:tcPr>
            <w:tcW w:w="970" w:type="dxa"/>
            <w:tcBorders>
              <w:right w:val="single" w:sz="4" w:space="0" w:color="auto"/>
            </w:tcBorders>
          </w:tcPr>
          <w:p w14:paraId="2BA66E6D" w14:textId="77777777" w:rsidR="001241EC" w:rsidRPr="000949FF" w:rsidRDefault="00000000" w:rsidP="006C1D57">
            <w:pPr>
              <w:spacing w:after="0"/>
              <w:rPr>
                <w:rFonts w:ascii="Constantia" w:hAnsi="Constantia"/>
              </w:rPr>
            </w:pPr>
            <w:r w:rsidRPr="000949FF">
              <w:rPr>
                <w:rFonts w:ascii="Constantia" w:hAnsi="Constantia"/>
                <w:sz w:val="22"/>
              </w:rPr>
              <w:t>21.</w:t>
            </w:r>
          </w:p>
        </w:tc>
        <w:tc>
          <w:tcPr>
            <w:tcW w:w="7941" w:type="dxa"/>
            <w:gridSpan w:val="2"/>
            <w:tcBorders>
              <w:left w:val="single" w:sz="4" w:space="0" w:color="auto"/>
            </w:tcBorders>
          </w:tcPr>
          <w:p w14:paraId="2AE721D7"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Testing</w:t>
            </w:r>
          </w:p>
        </w:tc>
        <w:tc>
          <w:tcPr>
            <w:tcW w:w="572" w:type="dxa"/>
            <w:gridSpan w:val="2"/>
          </w:tcPr>
          <w:p w14:paraId="000A1192" w14:textId="521AF3C0" w:rsidR="001241EC" w:rsidRPr="000949FF" w:rsidRDefault="006C1D57" w:rsidP="006C1D57">
            <w:pPr>
              <w:spacing w:after="0"/>
              <w:jc w:val="right"/>
              <w:rPr>
                <w:rFonts w:ascii="Constantia" w:hAnsi="Constantia"/>
              </w:rPr>
            </w:pPr>
            <w:r>
              <w:rPr>
                <w:rFonts w:ascii="Constantia" w:hAnsi="Constantia"/>
              </w:rPr>
              <w:t>53</w:t>
            </w:r>
          </w:p>
        </w:tc>
      </w:tr>
      <w:tr w:rsidR="001241EC" w:rsidRPr="000949FF" w14:paraId="302BF0DF" w14:textId="77777777" w:rsidTr="0091288C">
        <w:trPr>
          <w:trHeight w:val="510"/>
        </w:trPr>
        <w:tc>
          <w:tcPr>
            <w:tcW w:w="970" w:type="dxa"/>
            <w:tcBorders>
              <w:right w:val="single" w:sz="4" w:space="0" w:color="auto"/>
            </w:tcBorders>
          </w:tcPr>
          <w:p w14:paraId="3EF16D0E" w14:textId="77777777" w:rsidR="001241EC" w:rsidRPr="000949FF" w:rsidRDefault="00000000" w:rsidP="006C1D57">
            <w:pPr>
              <w:spacing w:after="0"/>
              <w:rPr>
                <w:rFonts w:ascii="Constantia" w:hAnsi="Constantia"/>
              </w:rPr>
            </w:pPr>
            <w:r w:rsidRPr="000949FF">
              <w:rPr>
                <w:rFonts w:ascii="Constantia" w:hAnsi="Constantia"/>
                <w:sz w:val="22"/>
              </w:rPr>
              <w:t>22.</w:t>
            </w:r>
          </w:p>
        </w:tc>
        <w:tc>
          <w:tcPr>
            <w:tcW w:w="7941" w:type="dxa"/>
            <w:gridSpan w:val="2"/>
            <w:tcBorders>
              <w:left w:val="single" w:sz="4" w:space="0" w:color="auto"/>
            </w:tcBorders>
          </w:tcPr>
          <w:p w14:paraId="4EF19B0F"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Snapshots</w:t>
            </w:r>
          </w:p>
        </w:tc>
        <w:tc>
          <w:tcPr>
            <w:tcW w:w="572" w:type="dxa"/>
            <w:gridSpan w:val="2"/>
          </w:tcPr>
          <w:p w14:paraId="25D67AA6" w14:textId="4B0435BF" w:rsidR="001241EC" w:rsidRPr="000949FF" w:rsidRDefault="006C1D57" w:rsidP="006C1D57">
            <w:pPr>
              <w:spacing w:after="0"/>
              <w:jc w:val="right"/>
              <w:rPr>
                <w:rFonts w:ascii="Constantia" w:hAnsi="Constantia"/>
              </w:rPr>
            </w:pPr>
            <w:r>
              <w:rPr>
                <w:rFonts w:ascii="Constantia" w:hAnsi="Constantia"/>
              </w:rPr>
              <w:t>56</w:t>
            </w:r>
          </w:p>
        </w:tc>
      </w:tr>
      <w:tr w:rsidR="001241EC" w:rsidRPr="000949FF" w14:paraId="4F9AE197" w14:textId="77777777" w:rsidTr="0091288C">
        <w:trPr>
          <w:trHeight w:val="522"/>
        </w:trPr>
        <w:tc>
          <w:tcPr>
            <w:tcW w:w="970" w:type="dxa"/>
            <w:tcBorders>
              <w:right w:val="single" w:sz="4" w:space="0" w:color="auto"/>
            </w:tcBorders>
          </w:tcPr>
          <w:p w14:paraId="20C46831" w14:textId="77777777" w:rsidR="001241EC" w:rsidRPr="000949FF" w:rsidRDefault="00000000" w:rsidP="006C1D57">
            <w:pPr>
              <w:spacing w:after="0"/>
              <w:rPr>
                <w:rFonts w:ascii="Constantia" w:hAnsi="Constantia"/>
              </w:rPr>
            </w:pPr>
            <w:r w:rsidRPr="000949FF">
              <w:rPr>
                <w:rFonts w:ascii="Constantia" w:hAnsi="Constantia"/>
                <w:sz w:val="22"/>
              </w:rPr>
              <w:t>23.</w:t>
            </w:r>
          </w:p>
        </w:tc>
        <w:tc>
          <w:tcPr>
            <w:tcW w:w="5423" w:type="dxa"/>
            <w:tcBorders>
              <w:left w:val="single" w:sz="4" w:space="0" w:color="auto"/>
            </w:tcBorders>
          </w:tcPr>
          <w:p w14:paraId="29DDD6BA"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Scope and Future Enhancements</w:t>
            </w:r>
          </w:p>
        </w:tc>
        <w:tc>
          <w:tcPr>
            <w:tcW w:w="3090" w:type="dxa"/>
            <w:gridSpan w:val="3"/>
          </w:tcPr>
          <w:p w14:paraId="3E835684" w14:textId="1020FB3B" w:rsidR="001241EC" w:rsidRPr="000949FF" w:rsidRDefault="006C1D57" w:rsidP="006C1D57">
            <w:pPr>
              <w:spacing w:after="0"/>
              <w:jc w:val="right"/>
              <w:rPr>
                <w:rFonts w:ascii="Constantia" w:hAnsi="Constantia"/>
              </w:rPr>
            </w:pPr>
            <w:r>
              <w:rPr>
                <w:rFonts w:ascii="Constantia" w:hAnsi="Constantia"/>
              </w:rPr>
              <w:t>67</w:t>
            </w:r>
          </w:p>
        </w:tc>
      </w:tr>
      <w:tr w:rsidR="001241EC" w:rsidRPr="000949FF" w14:paraId="73C3E148" w14:textId="77777777" w:rsidTr="0091288C">
        <w:trPr>
          <w:trHeight w:val="522"/>
        </w:trPr>
        <w:tc>
          <w:tcPr>
            <w:tcW w:w="970" w:type="dxa"/>
            <w:tcBorders>
              <w:right w:val="single" w:sz="4" w:space="0" w:color="auto"/>
            </w:tcBorders>
          </w:tcPr>
          <w:p w14:paraId="03CD3D51" w14:textId="77777777" w:rsidR="001241EC" w:rsidRPr="000949FF" w:rsidRDefault="00000000" w:rsidP="006C1D57">
            <w:pPr>
              <w:spacing w:after="0"/>
              <w:rPr>
                <w:rFonts w:ascii="Constantia" w:hAnsi="Constantia"/>
              </w:rPr>
            </w:pPr>
            <w:r w:rsidRPr="000949FF">
              <w:rPr>
                <w:rFonts w:ascii="Constantia" w:hAnsi="Constantia"/>
                <w:sz w:val="22"/>
              </w:rPr>
              <w:t>24.</w:t>
            </w:r>
          </w:p>
        </w:tc>
        <w:tc>
          <w:tcPr>
            <w:tcW w:w="5423" w:type="dxa"/>
            <w:tcBorders>
              <w:left w:val="single" w:sz="4" w:space="0" w:color="auto"/>
            </w:tcBorders>
          </w:tcPr>
          <w:p w14:paraId="73B60FA2"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Limitations</w:t>
            </w:r>
          </w:p>
        </w:tc>
        <w:tc>
          <w:tcPr>
            <w:tcW w:w="3090" w:type="dxa"/>
            <w:gridSpan w:val="3"/>
          </w:tcPr>
          <w:p w14:paraId="2A82B76F" w14:textId="76AD7B03" w:rsidR="001241EC" w:rsidRPr="000949FF" w:rsidRDefault="006C1D57" w:rsidP="006C1D57">
            <w:pPr>
              <w:spacing w:after="0"/>
              <w:jc w:val="right"/>
              <w:rPr>
                <w:rFonts w:ascii="Constantia" w:hAnsi="Constantia"/>
              </w:rPr>
            </w:pPr>
            <w:r>
              <w:rPr>
                <w:rFonts w:ascii="Constantia" w:hAnsi="Constantia"/>
              </w:rPr>
              <w:t>70</w:t>
            </w:r>
          </w:p>
        </w:tc>
      </w:tr>
      <w:tr w:rsidR="001241EC" w:rsidRPr="000949FF" w14:paraId="331A2A06" w14:textId="77777777" w:rsidTr="0091288C">
        <w:trPr>
          <w:trHeight w:val="522"/>
        </w:trPr>
        <w:tc>
          <w:tcPr>
            <w:tcW w:w="970" w:type="dxa"/>
            <w:tcBorders>
              <w:right w:val="single" w:sz="4" w:space="0" w:color="auto"/>
            </w:tcBorders>
          </w:tcPr>
          <w:p w14:paraId="3CA67DB1" w14:textId="77777777" w:rsidR="001241EC" w:rsidRPr="000949FF" w:rsidRDefault="00000000" w:rsidP="006C1D57">
            <w:pPr>
              <w:spacing w:after="0"/>
              <w:rPr>
                <w:rFonts w:ascii="Constantia" w:hAnsi="Constantia"/>
              </w:rPr>
            </w:pPr>
            <w:r w:rsidRPr="000949FF">
              <w:rPr>
                <w:rFonts w:ascii="Constantia" w:hAnsi="Constantia"/>
                <w:sz w:val="22"/>
              </w:rPr>
              <w:t>25.</w:t>
            </w:r>
          </w:p>
        </w:tc>
        <w:tc>
          <w:tcPr>
            <w:tcW w:w="5423" w:type="dxa"/>
            <w:tcBorders>
              <w:left w:val="single" w:sz="4" w:space="0" w:color="auto"/>
            </w:tcBorders>
          </w:tcPr>
          <w:p w14:paraId="5A30D6ED"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Conclusion</w:t>
            </w:r>
          </w:p>
        </w:tc>
        <w:tc>
          <w:tcPr>
            <w:tcW w:w="3090" w:type="dxa"/>
            <w:gridSpan w:val="3"/>
          </w:tcPr>
          <w:p w14:paraId="1EB223F5" w14:textId="01523C82" w:rsidR="001241EC" w:rsidRPr="000949FF" w:rsidRDefault="006C1D57" w:rsidP="006C1D57">
            <w:pPr>
              <w:spacing w:after="0"/>
              <w:jc w:val="right"/>
              <w:rPr>
                <w:rFonts w:ascii="Constantia" w:hAnsi="Constantia"/>
              </w:rPr>
            </w:pPr>
            <w:r>
              <w:rPr>
                <w:rFonts w:ascii="Constantia" w:hAnsi="Constantia"/>
              </w:rPr>
              <w:t>72</w:t>
            </w:r>
          </w:p>
        </w:tc>
      </w:tr>
      <w:tr w:rsidR="001241EC" w:rsidRPr="000949FF" w14:paraId="44A2092E" w14:textId="77777777" w:rsidTr="0091288C">
        <w:trPr>
          <w:trHeight w:val="510"/>
        </w:trPr>
        <w:tc>
          <w:tcPr>
            <w:tcW w:w="970" w:type="dxa"/>
            <w:tcBorders>
              <w:right w:val="single" w:sz="4" w:space="0" w:color="auto"/>
            </w:tcBorders>
          </w:tcPr>
          <w:p w14:paraId="0DCAEE9E" w14:textId="77777777" w:rsidR="001241EC" w:rsidRPr="000949FF" w:rsidRDefault="00000000" w:rsidP="006C1D57">
            <w:pPr>
              <w:spacing w:after="0"/>
              <w:rPr>
                <w:rFonts w:ascii="Constantia" w:hAnsi="Constantia"/>
              </w:rPr>
            </w:pPr>
            <w:r w:rsidRPr="000949FF">
              <w:rPr>
                <w:rFonts w:ascii="Constantia" w:hAnsi="Constantia"/>
                <w:sz w:val="22"/>
              </w:rPr>
              <w:t>26.</w:t>
            </w:r>
          </w:p>
        </w:tc>
        <w:tc>
          <w:tcPr>
            <w:tcW w:w="5423" w:type="dxa"/>
            <w:tcBorders>
              <w:left w:val="single" w:sz="4" w:space="0" w:color="auto"/>
            </w:tcBorders>
          </w:tcPr>
          <w:p w14:paraId="3D30CCFC" w14:textId="77777777" w:rsidR="001241EC" w:rsidRPr="000949FF" w:rsidRDefault="00000000" w:rsidP="006C1D57">
            <w:pPr>
              <w:spacing w:after="0" w:line="240" w:lineRule="auto"/>
              <w:rPr>
                <w:rFonts w:ascii="Constantia" w:hAnsi="Constantia"/>
                <w:color w:val="548DD4" w:themeColor="text2" w:themeTint="99"/>
              </w:rPr>
            </w:pPr>
            <w:r w:rsidRPr="000949FF">
              <w:rPr>
                <w:rFonts w:ascii="Constantia" w:hAnsi="Constantia"/>
                <w:color w:val="548DD4" w:themeColor="text2" w:themeTint="99"/>
                <w:sz w:val="22"/>
              </w:rPr>
              <w:t>References</w:t>
            </w:r>
          </w:p>
        </w:tc>
        <w:tc>
          <w:tcPr>
            <w:tcW w:w="3090" w:type="dxa"/>
            <w:gridSpan w:val="3"/>
          </w:tcPr>
          <w:p w14:paraId="1434B21F" w14:textId="28FBF106" w:rsidR="006C1D57" w:rsidRPr="000949FF" w:rsidRDefault="006C1D57" w:rsidP="006C1D57">
            <w:pPr>
              <w:spacing w:after="0"/>
              <w:jc w:val="right"/>
              <w:rPr>
                <w:rFonts w:ascii="Constantia" w:hAnsi="Constantia"/>
              </w:rPr>
            </w:pPr>
            <w:r>
              <w:rPr>
                <w:rFonts w:ascii="Constantia" w:hAnsi="Constantia"/>
              </w:rPr>
              <w:t>73</w:t>
            </w:r>
          </w:p>
        </w:tc>
      </w:tr>
      <w:tr w:rsidR="006C1D57" w:rsidRPr="000949FF" w14:paraId="00E36980" w14:textId="77777777" w:rsidTr="0091288C">
        <w:trPr>
          <w:trHeight w:val="510"/>
        </w:trPr>
        <w:tc>
          <w:tcPr>
            <w:tcW w:w="970" w:type="dxa"/>
            <w:tcBorders>
              <w:right w:val="single" w:sz="4" w:space="0" w:color="auto"/>
            </w:tcBorders>
          </w:tcPr>
          <w:p w14:paraId="3115DF76" w14:textId="4D1169AF" w:rsidR="006C1D57" w:rsidRPr="000949FF" w:rsidRDefault="006C1D57" w:rsidP="006C1D57">
            <w:pPr>
              <w:spacing w:after="0"/>
              <w:rPr>
                <w:rFonts w:ascii="Constantia" w:hAnsi="Constantia"/>
                <w:sz w:val="22"/>
              </w:rPr>
            </w:pPr>
            <w:r>
              <w:rPr>
                <w:rFonts w:ascii="Constantia" w:hAnsi="Constantia"/>
                <w:sz w:val="22"/>
              </w:rPr>
              <w:t>A</w:t>
            </w:r>
            <w:r w:rsidR="0091288C">
              <w:rPr>
                <w:rFonts w:ascii="Constantia" w:hAnsi="Constantia"/>
                <w:sz w:val="22"/>
              </w:rPr>
              <w:t>(A-F)</w:t>
            </w:r>
          </w:p>
        </w:tc>
        <w:tc>
          <w:tcPr>
            <w:tcW w:w="5423" w:type="dxa"/>
            <w:tcBorders>
              <w:left w:val="single" w:sz="4" w:space="0" w:color="auto"/>
            </w:tcBorders>
          </w:tcPr>
          <w:p w14:paraId="2F2A8065" w14:textId="77227480" w:rsidR="006C1D57" w:rsidRPr="000949FF" w:rsidRDefault="006C1D57" w:rsidP="006C1D57">
            <w:pPr>
              <w:spacing w:after="0" w:line="240" w:lineRule="auto"/>
              <w:rPr>
                <w:rFonts w:ascii="Constantia" w:hAnsi="Constantia"/>
                <w:color w:val="548DD4" w:themeColor="text2" w:themeTint="99"/>
                <w:sz w:val="22"/>
              </w:rPr>
            </w:pPr>
            <w:r>
              <w:rPr>
                <w:rFonts w:ascii="Constantia" w:hAnsi="Constantia"/>
                <w:color w:val="548DD4" w:themeColor="text2" w:themeTint="99"/>
                <w:sz w:val="22"/>
              </w:rPr>
              <w:t>Appendix</w:t>
            </w:r>
          </w:p>
        </w:tc>
        <w:tc>
          <w:tcPr>
            <w:tcW w:w="3090" w:type="dxa"/>
            <w:gridSpan w:val="3"/>
          </w:tcPr>
          <w:p w14:paraId="0C8C63F5" w14:textId="4D33E652" w:rsidR="006C1D57" w:rsidRDefault="006C1D57" w:rsidP="006C1D57">
            <w:pPr>
              <w:spacing w:after="0"/>
              <w:jc w:val="right"/>
              <w:rPr>
                <w:rFonts w:ascii="Constantia" w:hAnsi="Constantia"/>
              </w:rPr>
            </w:pPr>
            <w:r>
              <w:rPr>
                <w:rFonts w:ascii="Constantia" w:hAnsi="Constantia"/>
              </w:rPr>
              <w:t>75-102</w:t>
            </w:r>
          </w:p>
        </w:tc>
      </w:tr>
    </w:tbl>
    <w:p w14:paraId="1CB8CEDE" w14:textId="65ED0DBB" w:rsidR="001241EC" w:rsidRPr="00164872" w:rsidRDefault="00000000">
      <w:pPr>
        <w:spacing w:before="240" w:after="120"/>
        <w:rPr>
          <w:rFonts w:ascii="Constantia" w:hAnsi="Constantia"/>
          <w:sz w:val="28"/>
          <w:szCs w:val="28"/>
        </w:rPr>
      </w:pPr>
      <w:r w:rsidRPr="00164872">
        <w:rPr>
          <w:rFonts w:ascii="Constantia" w:hAnsi="Constantia"/>
          <w:b/>
          <w:color w:val="2B4EAD"/>
          <w:sz w:val="28"/>
          <w:szCs w:val="28"/>
        </w:rPr>
        <w:lastRenderedPageBreak/>
        <w:t xml:space="preserve">CHAPTER </w:t>
      </w:r>
      <w:r w:rsidR="00A93E54">
        <w:rPr>
          <w:rFonts w:ascii="Constantia" w:hAnsi="Constantia"/>
          <w:b/>
          <w:color w:val="2B4EAD"/>
          <w:sz w:val="28"/>
          <w:szCs w:val="28"/>
        </w:rPr>
        <w:t>1</w:t>
      </w:r>
      <w:r w:rsidRPr="00164872">
        <w:rPr>
          <w:rFonts w:ascii="Constantia" w:hAnsi="Constantia"/>
          <w:b/>
          <w:color w:val="2B4EAD"/>
          <w:sz w:val="28"/>
          <w:szCs w:val="28"/>
        </w:rPr>
        <w:t>: INTRODUCTION</w:t>
      </w:r>
    </w:p>
    <w:p w14:paraId="78E4E2BA" w14:textId="77777777" w:rsidR="001241EC" w:rsidRPr="00164872" w:rsidRDefault="001241EC">
      <w:pPr>
        <w:pBdr>
          <w:bottom w:val="single" w:sz="6" w:space="1" w:color="2B4EAD"/>
        </w:pBdr>
        <w:spacing w:before="80" w:after="80"/>
        <w:rPr>
          <w:rFonts w:ascii="Constantia" w:hAnsi="Constantia"/>
          <w:sz w:val="28"/>
          <w:szCs w:val="28"/>
        </w:rPr>
      </w:pPr>
    </w:p>
    <w:p w14:paraId="7FDAEFBB"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1.1 Overview of the Project</w:t>
      </w:r>
    </w:p>
    <w:p w14:paraId="0D2BC402"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VEDU (Virtual Education Platform) is a full-stack, cloud-native virtual classroom platform built to deliver live, interactive online education using WebRTC technology. The name VEDU is inspired by the Sanskrit word Vidya (</w:t>
      </w:r>
      <w:r w:rsidRPr="00164872">
        <w:rPr>
          <w:rFonts w:ascii="Kokila" w:hAnsi="Kokila" w:cs="Kokila"/>
          <w:sz w:val="28"/>
          <w:szCs w:val="28"/>
        </w:rPr>
        <w:t>विद्या</w:t>
      </w:r>
      <w:r w:rsidRPr="00164872">
        <w:rPr>
          <w:rFonts w:ascii="Constantia" w:hAnsi="Constantia"/>
          <w:sz w:val="28"/>
          <w:szCs w:val="28"/>
        </w:rPr>
        <w:t>), meaning knowledge or learning. VEDU provides educators, students, and administrators with dedicated, role-based portals that manage the complete lifecycle of a digital classroom — from account registration and class scheduling, through live video sessions with interactive whiteboard functionality and real-time recording, to post-session video playback from cloud storage.</w:t>
      </w:r>
    </w:p>
    <w:p w14:paraId="630B49EE"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The platform is architected as a collection of containerized microservices orchestrated by Docker Compose and exposed securely to the internet through Caddy reverse proxy, which automates HTTPS certificate management via Let's Encrypt. The backend is implemented in Java 17 using Spring Boot 3.1.2, providing RESTful APIs consumed by a pure vanilla HTML/CSS/JavaScript frontend.</w:t>
      </w:r>
    </w:p>
    <w:p w14:paraId="43201B0F"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Real-time media transport is handled by LiveKit — an open-source WebRTC Selective Forwarding Unit (SFU) — and session recordings are produced by LiveKit Egress, stored in a MinIO S3-compatible object store, and served over a Caddy-proxied storage path. VEDU is deployed on a Microsoft Azure virtual machine running Ubuntu 22.04 LTS, accessible at https://vedulive.net2coder.in.</w:t>
      </w:r>
    </w:p>
    <w:p w14:paraId="41BAE1FF"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1.2 Background and Context</w:t>
      </w:r>
    </w:p>
    <w:p w14:paraId="397CBB6B"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 xml:space="preserve">The COVID-19 pandemic permanently transformed educational delivery worldwide. Where physical classrooms once served as the default medium for instruction, institutions discovered that digital alternatives could serve learners effectively — sometimes even more flexibly. However, the landscape of available video conferencing solutions remains dominated by large, expensive, privacy-invasive </w:t>
      </w:r>
      <w:r w:rsidRPr="00164872">
        <w:rPr>
          <w:rFonts w:ascii="Constantia" w:hAnsi="Constantia"/>
          <w:sz w:val="28"/>
          <w:szCs w:val="28"/>
        </w:rPr>
        <w:lastRenderedPageBreak/>
        <w:t>commercial platforms such as Zoom, Microsoft Teams, and Google Meet, which suffer from several significant drawbacks:</w:t>
      </w:r>
    </w:p>
    <w:p w14:paraId="012ED22A"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Vendor Lock-in: User data, recordings, and accounts are owned and controlled by the vendor, creating dependency on third-party terms and pricing.</w:t>
      </w:r>
    </w:p>
    <w:p w14:paraId="7C414402"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No Educator-Specific Workflow: Features like per-batch scheduling, course-organized recordings, and roster-aware email notifications are absent or require additional paid third-party tools.</w:t>
      </w:r>
    </w:p>
    <w:p w14:paraId="6EDB0E1D"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Limited Customization: Institutions cannot adapt the user interface to their brand or modify the user experience to match their pedagogical approach.</w:t>
      </w:r>
    </w:p>
    <w:p w14:paraId="64B970FC"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Privacy Concerns: Video streams and recordings are routed through vendor servers in potentially unknown jurisdictions, raising data sovereignty issues.</w:t>
      </w:r>
    </w:p>
    <w:p w14:paraId="39305687"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Cost Barriers: Subscription fees for premium features are prohibitive for smaller educational institutions.</w:t>
      </w:r>
    </w:p>
    <w:p w14:paraId="0E7450DD"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VEDU was designed to address all of these concerns simultaneously. By building on open-source infrastructure — LiveKit, MinIO, Redis, and PostgreSQL — institutions retain full control over their educational data. By deploying on their own cloud virtual machine, they ensure data sovereignty.</w:t>
      </w:r>
    </w:p>
    <w:p w14:paraId="1F4EDD44"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1.3 Motivation for VEDU</w:t>
      </w:r>
    </w:p>
    <w:p w14:paraId="2F8B4F46"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The motivation for developing VEDU is threefold:</w:t>
      </w:r>
    </w:p>
    <w:p w14:paraId="0E6CF48B"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Technical Motivation: To create a production-grade demonstration of WebRTC SFU architecture integrated with a modern Spring Boot REST API, JWT-based authentication, and S3-compatible object storage — combining multiple cutting-edge technologies into a cohesive educational platform.</w:t>
      </w:r>
    </w:p>
    <w:p w14:paraId="04EE303F"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Educational Motivation: To provide institutions with a self-hostable, open-architecture alternative to costly proprietary platforms, giving educators control over their teaching environment, data, and student interactions.</w:t>
      </w:r>
    </w:p>
    <w:p w14:paraId="40BD99C2"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Operational Motivation: To automate common instructor workflows — scheduling, student email notification, recording management, and session lifecycle management — that previously required manual effort or paid third-party integrations.</w:t>
      </w:r>
    </w:p>
    <w:p w14:paraId="7F285E91" w14:textId="77777777" w:rsidR="0066022F" w:rsidRDefault="0066022F">
      <w:pPr>
        <w:spacing w:before="160" w:after="120"/>
        <w:rPr>
          <w:rFonts w:ascii="Constantia" w:hAnsi="Constantia"/>
          <w:b/>
          <w:color w:val="2B4EAD"/>
          <w:sz w:val="28"/>
          <w:szCs w:val="28"/>
        </w:rPr>
      </w:pPr>
    </w:p>
    <w:p w14:paraId="6562FF57" w14:textId="77777777" w:rsidR="0066022F" w:rsidRDefault="0066022F">
      <w:pPr>
        <w:spacing w:before="160" w:after="120"/>
        <w:rPr>
          <w:rFonts w:ascii="Constantia" w:hAnsi="Constantia"/>
          <w:b/>
          <w:color w:val="2B4EAD"/>
          <w:sz w:val="28"/>
          <w:szCs w:val="28"/>
        </w:rPr>
      </w:pPr>
    </w:p>
    <w:p w14:paraId="422DFBCB" w14:textId="77777777" w:rsidR="0066022F" w:rsidRDefault="0066022F">
      <w:pPr>
        <w:spacing w:before="160" w:after="120"/>
        <w:rPr>
          <w:rFonts w:ascii="Constantia" w:hAnsi="Constantia"/>
          <w:b/>
          <w:color w:val="2B4EAD"/>
          <w:sz w:val="28"/>
          <w:szCs w:val="28"/>
        </w:rPr>
      </w:pPr>
    </w:p>
    <w:p w14:paraId="44C07C25" w14:textId="21EAA7A4"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lastRenderedPageBreak/>
        <w:t>1.4 Scope of the System</w:t>
      </w:r>
    </w:p>
    <w:p w14:paraId="27677B06"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VEDU encompasses the following functional scope in its current version:</w:t>
      </w:r>
    </w:p>
    <w:p w14:paraId="47E75804"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Secure multi-role authentication for Teachers, Students, and Administrators via Supabase Auth with JWT token management.</w:t>
      </w:r>
    </w:p>
    <w:p w14:paraId="11286C32"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Role-based portal separation with three distinct HTML portal sets, each tailored to the specific responsibilities and permissions of each role.</w:t>
      </w:r>
    </w:p>
    <w:p w14:paraId="56CB6C5D"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Live WebRTC-based video conferencing sessions using LiveKit SFU, supporting multi-participant camera and microphone streams.</w:t>
      </w:r>
    </w:p>
    <w:p w14:paraId="55092073"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Interactive HTML5 canvas whiteboard embedded within the classroom, capturable during session recordings.</w:t>
      </w:r>
    </w:p>
    <w:p w14:paraId="5A2EAE7F"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Session recording with composite video capture via LiveKit Egress, stored as H.264/AAC MP4 files in MinIO object storage.</w:t>
      </w:r>
    </w:p>
    <w:p w14:paraId="4BE92C5B"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Class scheduling system allowing teachers to create, update, and delete class schedules with topic, course, batch, and datetime fields.</w:t>
      </w:r>
    </w:p>
    <w:p w14:paraId="4B578051"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 xml:space="preserve">Automated email notifications dispatched to enrolled students upon schedule creation using </w:t>
      </w:r>
      <w:proofErr w:type="spellStart"/>
      <w:r w:rsidRPr="00164872">
        <w:rPr>
          <w:rFonts w:ascii="Constantia" w:hAnsi="Constantia"/>
          <w:sz w:val="28"/>
          <w:szCs w:val="28"/>
        </w:rPr>
        <w:t>Brevo</w:t>
      </w:r>
      <w:proofErr w:type="spellEnd"/>
      <w:r w:rsidRPr="00164872">
        <w:rPr>
          <w:rFonts w:ascii="Constantia" w:hAnsi="Constantia"/>
          <w:sz w:val="28"/>
          <w:szCs w:val="28"/>
        </w:rPr>
        <w:t xml:space="preserve"> SMTP.</w:t>
      </w:r>
    </w:p>
    <w:p w14:paraId="76E2746C"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Administrative dashboard providing real-time room monitoring, participant counts, and management controls.</w:t>
      </w:r>
    </w:p>
    <w:p w14:paraId="68993AA2"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Automatic session status lifecycle management via Spring Boot's scheduled task engine.</w:t>
      </w:r>
    </w:p>
    <w:p w14:paraId="596B4C2A"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Full Docker containerization of all services with a single-command deployment capability.</w:t>
      </w:r>
    </w:p>
    <w:p w14:paraId="0455D601"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1.5 Organization of the Report</w:t>
      </w:r>
    </w:p>
    <w:p w14:paraId="4A1D05FF" w14:textId="56B2C3D2" w:rsidR="001241EC" w:rsidRPr="00164872" w:rsidRDefault="00000000" w:rsidP="0066022F">
      <w:pPr>
        <w:spacing w:before="40" w:after="80"/>
        <w:jc w:val="both"/>
        <w:rPr>
          <w:rFonts w:ascii="Constantia" w:hAnsi="Constantia"/>
          <w:sz w:val="28"/>
          <w:szCs w:val="28"/>
        </w:rPr>
      </w:pPr>
      <w:r w:rsidRPr="00164872">
        <w:rPr>
          <w:rFonts w:ascii="Constantia" w:hAnsi="Constantia"/>
          <w:sz w:val="28"/>
          <w:szCs w:val="28"/>
        </w:rPr>
        <w:t>This project report is organized into 26 chapters covering all aspects of the VEDU platform. Chapter 2 defines the objectives of the project. Chapter 3 describes the technology stack and project category. Chapters 4–6 discuss the tools, platforms, and system requirements. Chapter 7 defines the problem statement. Chapters 8–11 cover requirements analysis, project planning, and feasibility study. Chapters 12–15 present the complete system design including architecture diagrams, database design, and module descriptions. Chapters 16–18 document the backend, frontend, and infrastructure implementation in detail. Chapters 19–20 provide the full API reference and security analysis. Chapters 21–22 cover testing and system snapshots. The report concludes with chapters on future scope, limitations, conclusion, and references.</w:t>
      </w:r>
    </w:p>
    <w:p w14:paraId="7142A825" w14:textId="77777777" w:rsidR="00164872" w:rsidRDefault="00164872" w:rsidP="0066022F">
      <w:pPr>
        <w:spacing w:before="240" w:after="120"/>
        <w:rPr>
          <w:rFonts w:ascii="Constantia" w:hAnsi="Constantia"/>
          <w:b/>
          <w:color w:val="2B4EAD"/>
          <w:sz w:val="32"/>
        </w:rPr>
      </w:pPr>
    </w:p>
    <w:p w14:paraId="567BF1A9" w14:textId="0877A6B2" w:rsidR="001241EC" w:rsidRPr="00164872" w:rsidRDefault="00000000">
      <w:pPr>
        <w:spacing w:before="240" w:after="120"/>
        <w:rPr>
          <w:rFonts w:ascii="Constantia" w:hAnsi="Constantia"/>
          <w:sz w:val="28"/>
          <w:szCs w:val="28"/>
        </w:rPr>
      </w:pPr>
      <w:r w:rsidRPr="00164872">
        <w:rPr>
          <w:rFonts w:ascii="Constantia" w:hAnsi="Constantia"/>
          <w:b/>
          <w:color w:val="2B4EAD"/>
          <w:sz w:val="28"/>
          <w:szCs w:val="28"/>
        </w:rPr>
        <w:lastRenderedPageBreak/>
        <w:t>CHAPTER 2: OBJECTIVES</w:t>
      </w:r>
    </w:p>
    <w:p w14:paraId="6BF2BB0E" w14:textId="77777777" w:rsidR="001241EC" w:rsidRPr="00164872" w:rsidRDefault="001241EC">
      <w:pPr>
        <w:pBdr>
          <w:bottom w:val="single" w:sz="6" w:space="1" w:color="2B4EAD"/>
        </w:pBdr>
        <w:spacing w:before="80" w:after="80"/>
        <w:rPr>
          <w:rFonts w:ascii="Constantia" w:hAnsi="Constantia"/>
          <w:sz w:val="28"/>
          <w:szCs w:val="28"/>
        </w:rPr>
      </w:pPr>
    </w:p>
    <w:p w14:paraId="59FF000B"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2.1 Primary Objectives</w:t>
      </w:r>
    </w:p>
    <w:p w14:paraId="26B19EDB"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The primary objectives of the VEDU — Virtual Education Platform project are:</w:t>
      </w:r>
    </w:p>
    <w:p w14:paraId="072810E0"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Implement a secure, production-grade, multi-role authentication system using Supabase Auth (JWT-based) with role-specific portal routing for Teachers, Students, and Administrators.</w:t>
      </w:r>
    </w:p>
    <w:p w14:paraId="271C28A2"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Build a real-time WebRTC live video classroom using LiveKit Selective Forwarding Unit (SFU), supporting multi-participant camera, microphone, and screen-share simultaneously.</w:t>
      </w:r>
    </w:p>
    <w:p w14:paraId="7E4F9EB9"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Develop an interactive, capturable HTML5 canvas whiteboard embedded in the live classroom, persisting drawing state and appearing in session recordings.</w:t>
      </w:r>
    </w:p>
    <w:p w14:paraId="4F89112C"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Implement automated session recording using LiveKit Egress, storing H.264/AAC MP4 files in MinIO S3-compatible object storage, accessible to users via a public CDN-like Caddy proxy path.</w:t>
      </w:r>
    </w:p>
    <w:p w14:paraId="5864A976"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Create a class scheduling system allowing teachers to schedule sessions with topic, date/time, course, and batch — with these schedules dynamically filtered for enrolled students.</w:t>
      </w:r>
    </w:p>
    <w:p w14:paraId="28C603F6"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 xml:space="preserve">Implement an automated email notification pipeline using </w:t>
      </w:r>
      <w:proofErr w:type="spellStart"/>
      <w:r w:rsidRPr="00164872">
        <w:rPr>
          <w:rFonts w:ascii="Constantia" w:hAnsi="Constantia"/>
          <w:sz w:val="28"/>
          <w:szCs w:val="28"/>
        </w:rPr>
        <w:t>Brevo</w:t>
      </w:r>
      <w:proofErr w:type="spellEnd"/>
      <w:r w:rsidRPr="00164872">
        <w:rPr>
          <w:rFonts w:ascii="Constantia" w:hAnsi="Constantia"/>
          <w:sz w:val="28"/>
          <w:szCs w:val="28"/>
        </w:rPr>
        <w:t xml:space="preserve"> SMTP, dispatching formatted HTML emails to enrolled students upon schedule creation and on teacher-triggered re-notification.</w:t>
      </w:r>
    </w:p>
    <w:p w14:paraId="4F92C404"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Design and develop an administrative dashboard providing real-time monitoring of active LiveKit rooms, participant counts, recording management, and unrestricted schedule management.</w:t>
      </w:r>
    </w:p>
    <w:p w14:paraId="4C76AA83"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Deploy the entire platform as a collection of Docker containerized services orchestrated via Docker Compose, with automatic HTTPS/TLS certificate management through Caddy and Let's Encrypt.</w:t>
      </w:r>
    </w:p>
    <w:p w14:paraId="7F78545A"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2.2 Secondary Objectives</w:t>
      </w:r>
    </w:p>
    <w:p w14:paraId="46490F0F"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In addition to the primary objectives, VEDU aims to achieve the following secondary goals:</w:t>
      </w:r>
    </w:p>
    <w:p w14:paraId="7BD390C8"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 xml:space="preserve">Implement a schedule status lifecycle engine (UPCOMING </w:t>
      </w:r>
      <w:r w:rsidRPr="00164872">
        <w:rPr>
          <w:rFonts w:cs="Times New Roman"/>
          <w:sz w:val="28"/>
          <w:szCs w:val="28"/>
        </w:rPr>
        <w:t>→</w:t>
      </w:r>
      <w:r w:rsidRPr="00164872">
        <w:rPr>
          <w:rFonts w:ascii="Constantia" w:hAnsi="Constantia"/>
          <w:sz w:val="28"/>
          <w:szCs w:val="28"/>
        </w:rPr>
        <w:t xml:space="preserve"> LIVE </w:t>
      </w:r>
      <w:r w:rsidRPr="00164872">
        <w:rPr>
          <w:rFonts w:cs="Times New Roman"/>
          <w:sz w:val="28"/>
          <w:szCs w:val="28"/>
        </w:rPr>
        <w:t>→</w:t>
      </w:r>
      <w:r w:rsidRPr="00164872">
        <w:rPr>
          <w:rFonts w:ascii="Constantia" w:hAnsi="Constantia"/>
          <w:sz w:val="28"/>
          <w:szCs w:val="28"/>
        </w:rPr>
        <w:t xml:space="preserve"> COMPLETED) with both teacher-manual and automated (Spring @Scheduled task) status transitions.</w:t>
      </w:r>
    </w:p>
    <w:p w14:paraId="7E663CCB"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Build a pre-join lobby with live camera/microphone preview, device preference persistence, and smooth animated transitions into the live classroom.</w:t>
      </w:r>
    </w:p>
    <w:p w14:paraId="33372691"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lastRenderedPageBreak/>
        <w:t xml:space="preserve">Design a responsive </w:t>
      </w:r>
      <w:proofErr w:type="spellStart"/>
      <w:r w:rsidRPr="00164872">
        <w:rPr>
          <w:rFonts w:ascii="Constantia" w:hAnsi="Constantia"/>
          <w:sz w:val="28"/>
          <w:szCs w:val="28"/>
        </w:rPr>
        <w:t>glassmorphism</w:t>
      </w:r>
      <w:proofErr w:type="spellEnd"/>
      <w:r w:rsidRPr="00164872">
        <w:rPr>
          <w:rFonts w:ascii="Constantia" w:hAnsi="Constantia"/>
          <w:sz w:val="28"/>
          <w:szCs w:val="28"/>
        </w:rPr>
        <w:t xml:space="preserve"> UI design system with animated components, gradient text, and consistent visual identity across all 16 portal pages.</w:t>
      </w:r>
    </w:p>
    <w:p w14:paraId="65CF5507"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Implement role-differentiated recording access — teachers see only their own recordings while students see all completed class recordings.</w:t>
      </w:r>
    </w:p>
    <w:p w14:paraId="5DFDCAE7"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Document the complete system architecture, API reference, data models, security analysis, and testing procedures in this comprehensive project report.</w:t>
      </w:r>
    </w:p>
    <w:p w14:paraId="6C5DE631"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2.3 Non-Goals (Explicitly Out of Scope)</w:t>
      </w:r>
    </w:p>
    <w:p w14:paraId="6954E3AE"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The following items are explicitly outside the scope of VEDU's current implementation:</w:t>
      </w:r>
    </w:p>
    <w:p w14:paraId="78AF6A0B"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Mobile native applications (iOS/Android) — VEDU is a web application only.</w:t>
      </w:r>
    </w:p>
    <w:p w14:paraId="7C840E0C"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Persistent in-room chat with message history.</w:t>
      </w:r>
    </w:p>
    <w:p w14:paraId="711BCB7B"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Assignment management or course content hosting (slides, PDFs).</w:t>
      </w:r>
    </w:p>
    <w:p w14:paraId="525A27E4"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Billing, subscription, or payment processing integration.</w:t>
      </w:r>
    </w:p>
    <w:p w14:paraId="67B9398E"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Multi-tenancy — separate deployments are needed for multiple institutions.</w:t>
      </w:r>
    </w:p>
    <w:p w14:paraId="47E1F3B9"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Video transcoding pipeline for adaptive bitrate (HLS/DASH) streaming.</w:t>
      </w:r>
    </w:p>
    <w:p w14:paraId="2C077707" w14:textId="77777777" w:rsidR="00164872" w:rsidRDefault="00164872">
      <w:pPr>
        <w:spacing w:before="240" w:after="120"/>
        <w:rPr>
          <w:rFonts w:ascii="Constantia" w:hAnsi="Constantia"/>
          <w:b/>
          <w:color w:val="2B4EAD"/>
          <w:sz w:val="32"/>
        </w:rPr>
      </w:pPr>
    </w:p>
    <w:p w14:paraId="58A83073" w14:textId="77777777" w:rsidR="00164872" w:rsidRDefault="00164872">
      <w:pPr>
        <w:spacing w:before="240" w:after="120"/>
        <w:rPr>
          <w:rFonts w:ascii="Constantia" w:hAnsi="Constantia"/>
          <w:b/>
          <w:color w:val="2B4EAD"/>
          <w:sz w:val="32"/>
        </w:rPr>
      </w:pPr>
    </w:p>
    <w:p w14:paraId="0784E3D8" w14:textId="77777777" w:rsidR="00164872" w:rsidRDefault="00164872">
      <w:pPr>
        <w:spacing w:before="240" w:after="120"/>
        <w:rPr>
          <w:rFonts w:ascii="Constantia" w:hAnsi="Constantia"/>
          <w:b/>
          <w:color w:val="2B4EAD"/>
          <w:sz w:val="32"/>
        </w:rPr>
      </w:pPr>
    </w:p>
    <w:p w14:paraId="0C736D09" w14:textId="77777777" w:rsidR="00164872" w:rsidRDefault="00164872">
      <w:pPr>
        <w:spacing w:before="240" w:after="120"/>
        <w:rPr>
          <w:rFonts w:ascii="Constantia" w:hAnsi="Constantia"/>
          <w:b/>
          <w:color w:val="2B4EAD"/>
          <w:sz w:val="32"/>
        </w:rPr>
      </w:pPr>
    </w:p>
    <w:p w14:paraId="57841248" w14:textId="77777777" w:rsidR="00164872" w:rsidRDefault="00164872">
      <w:pPr>
        <w:spacing w:before="240" w:after="120"/>
        <w:rPr>
          <w:rFonts w:ascii="Constantia" w:hAnsi="Constantia"/>
          <w:b/>
          <w:color w:val="2B4EAD"/>
          <w:sz w:val="32"/>
        </w:rPr>
      </w:pPr>
    </w:p>
    <w:p w14:paraId="1A4AE912" w14:textId="77777777" w:rsidR="00164872" w:rsidRDefault="00164872">
      <w:pPr>
        <w:spacing w:before="240" w:after="120"/>
        <w:rPr>
          <w:rFonts w:ascii="Constantia" w:hAnsi="Constantia"/>
          <w:b/>
          <w:color w:val="2B4EAD"/>
          <w:sz w:val="32"/>
        </w:rPr>
      </w:pPr>
    </w:p>
    <w:p w14:paraId="051D98EC" w14:textId="77777777" w:rsidR="00164872" w:rsidRDefault="00164872">
      <w:pPr>
        <w:spacing w:before="240" w:after="120"/>
        <w:rPr>
          <w:rFonts w:ascii="Constantia" w:hAnsi="Constantia"/>
          <w:b/>
          <w:color w:val="2B4EAD"/>
          <w:sz w:val="32"/>
        </w:rPr>
      </w:pPr>
    </w:p>
    <w:p w14:paraId="60C52DF9" w14:textId="77777777" w:rsidR="00164872" w:rsidRDefault="00164872">
      <w:pPr>
        <w:spacing w:before="240" w:after="120"/>
        <w:rPr>
          <w:rFonts w:ascii="Constantia" w:hAnsi="Constantia"/>
          <w:b/>
          <w:color w:val="2B4EAD"/>
          <w:sz w:val="32"/>
        </w:rPr>
      </w:pPr>
    </w:p>
    <w:p w14:paraId="3991EB5F" w14:textId="77777777" w:rsidR="0066022F" w:rsidRDefault="0066022F">
      <w:pPr>
        <w:spacing w:before="240" w:after="120"/>
        <w:rPr>
          <w:rFonts w:ascii="Constantia" w:hAnsi="Constantia"/>
          <w:b/>
          <w:color w:val="2B4EAD"/>
          <w:sz w:val="28"/>
          <w:szCs w:val="28"/>
        </w:rPr>
      </w:pPr>
    </w:p>
    <w:p w14:paraId="3B825829" w14:textId="77777777" w:rsidR="0066022F" w:rsidRDefault="0066022F">
      <w:pPr>
        <w:spacing w:before="240" w:after="120"/>
        <w:rPr>
          <w:rFonts w:ascii="Constantia" w:hAnsi="Constantia"/>
          <w:b/>
          <w:color w:val="2B4EAD"/>
          <w:sz w:val="28"/>
          <w:szCs w:val="28"/>
        </w:rPr>
      </w:pPr>
    </w:p>
    <w:p w14:paraId="60C18891" w14:textId="77777777" w:rsidR="0066022F" w:rsidRDefault="0066022F">
      <w:pPr>
        <w:spacing w:before="240" w:after="120"/>
        <w:rPr>
          <w:rFonts w:ascii="Constantia" w:hAnsi="Constantia"/>
          <w:b/>
          <w:color w:val="2B4EAD"/>
          <w:sz w:val="28"/>
          <w:szCs w:val="28"/>
        </w:rPr>
      </w:pPr>
    </w:p>
    <w:p w14:paraId="6F0BEBAF" w14:textId="77777777" w:rsidR="0066022F" w:rsidRDefault="0066022F">
      <w:pPr>
        <w:spacing w:before="240" w:after="120"/>
        <w:rPr>
          <w:rFonts w:ascii="Constantia" w:hAnsi="Constantia"/>
          <w:b/>
          <w:color w:val="2B4EAD"/>
          <w:sz w:val="28"/>
          <w:szCs w:val="28"/>
        </w:rPr>
      </w:pPr>
    </w:p>
    <w:p w14:paraId="0B531CB5" w14:textId="7BA11E14" w:rsidR="001241EC" w:rsidRPr="00164872" w:rsidRDefault="00000000">
      <w:pPr>
        <w:spacing w:before="240" w:after="120"/>
        <w:rPr>
          <w:rFonts w:ascii="Constantia" w:hAnsi="Constantia"/>
          <w:sz w:val="28"/>
          <w:szCs w:val="28"/>
        </w:rPr>
      </w:pPr>
      <w:r w:rsidRPr="00164872">
        <w:rPr>
          <w:rFonts w:ascii="Constantia" w:hAnsi="Constantia"/>
          <w:b/>
          <w:color w:val="2B4EAD"/>
          <w:sz w:val="28"/>
          <w:szCs w:val="28"/>
        </w:rPr>
        <w:lastRenderedPageBreak/>
        <w:t>CHAPTER 3: TECHNOLOGY STACK &amp; PROJECT CATEGORY</w:t>
      </w:r>
    </w:p>
    <w:p w14:paraId="0E811304" w14:textId="77777777" w:rsidR="001241EC" w:rsidRPr="00164872" w:rsidRDefault="001241EC">
      <w:pPr>
        <w:pBdr>
          <w:bottom w:val="single" w:sz="6" w:space="1" w:color="2B4EAD"/>
        </w:pBdr>
        <w:spacing w:before="80" w:after="80"/>
        <w:rPr>
          <w:rFonts w:ascii="Constantia" w:hAnsi="Constantia"/>
          <w:sz w:val="28"/>
          <w:szCs w:val="28"/>
        </w:rPr>
      </w:pPr>
    </w:p>
    <w:p w14:paraId="08C329F8"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3.1 Project Category: Java Web Application</w:t>
      </w:r>
    </w:p>
    <w:p w14:paraId="422DB455"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VEDU belongs to the category of Java-based enterprise web applications, specifically a cloud-native, containerized Spring Boot REST API backend integrated with a modern WebRTC real-time communication infrastructure. The backend is written entirely in Java 17, following the principles of object-oriented programming, RESTful web service design, and domain-driven data modeling.</w:t>
      </w:r>
    </w:p>
    <w:p w14:paraId="6E6C0548"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Java was selected as the primary backend language for several strategic reasons. Java is a strongly typed, compiled, object-oriented programming language originally developed by James Gosling at Sun Microsystems in 1995. It has since become one of the most widely deployed programming languages in enterprise software globally. Java applications are compiled to platform-independent bytecode executed by the Java Virtual Machine (JVM), fulfilling the write once, run anywhere principle.</w:t>
      </w:r>
    </w:p>
    <w:p w14:paraId="41138448" w14:textId="594151D4"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 xml:space="preserve">Java 17, used in this project, is a Long-Term Support (LTS) release that introduces record types, pattern matching for </w:t>
      </w:r>
      <w:r w:rsidR="0066022F" w:rsidRPr="00164872">
        <w:rPr>
          <w:rFonts w:ascii="Constantia" w:hAnsi="Constantia"/>
          <w:sz w:val="28"/>
          <w:szCs w:val="28"/>
        </w:rPr>
        <w:t>instance of</w:t>
      </w:r>
      <w:r w:rsidRPr="00164872">
        <w:rPr>
          <w:rFonts w:ascii="Constantia" w:hAnsi="Constantia"/>
          <w:sz w:val="28"/>
          <w:szCs w:val="28"/>
        </w:rPr>
        <w:t>, sealed classes, and text blocks — language features that improve code expressiveness and reduce boilerplate. The Eclipse Temurin 17 JRE Alpine Docker image provides a minimal runtime container of approximately 180 MB, suitable for cloud deployment.</w:t>
      </w:r>
    </w:p>
    <w:p w14:paraId="24C69201"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3.2 Complete Technology Stack</w:t>
      </w:r>
    </w:p>
    <w:tbl>
      <w:tblPr>
        <w:tblStyle w:val="TableGrid"/>
        <w:tblW w:w="0" w:type="auto"/>
        <w:jc w:val="center"/>
        <w:tblLook w:val="04A0" w:firstRow="1" w:lastRow="0" w:firstColumn="1" w:lastColumn="0" w:noHBand="0" w:noVBand="1"/>
      </w:tblPr>
      <w:tblGrid>
        <w:gridCol w:w="2271"/>
        <w:gridCol w:w="2160"/>
        <w:gridCol w:w="1440"/>
        <w:gridCol w:w="3600"/>
      </w:tblGrid>
      <w:tr w:rsidR="001241EC" w:rsidRPr="00164872" w14:paraId="1D797175" w14:textId="77777777">
        <w:trPr>
          <w:jc w:val="center"/>
        </w:trPr>
        <w:tc>
          <w:tcPr>
            <w:tcW w:w="1872" w:type="dxa"/>
            <w:shd w:val="clear" w:color="auto" w:fill="2B4EAD"/>
          </w:tcPr>
          <w:p w14:paraId="70DBEDA7" w14:textId="77777777" w:rsidR="001241EC" w:rsidRPr="00164872" w:rsidRDefault="00000000">
            <w:pPr>
              <w:jc w:val="center"/>
              <w:rPr>
                <w:rFonts w:ascii="Constantia" w:hAnsi="Constantia"/>
                <w:sz w:val="28"/>
                <w:szCs w:val="28"/>
              </w:rPr>
            </w:pPr>
            <w:r w:rsidRPr="00164872">
              <w:rPr>
                <w:rFonts w:ascii="Constantia" w:hAnsi="Constantia"/>
                <w:b/>
                <w:color w:val="FFFFFF"/>
                <w:sz w:val="28"/>
                <w:szCs w:val="28"/>
              </w:rPr>
              <w:t>Layer</w:t>
            </w:r>
          </w:p>
        </w:tc>
        <w:tc>
          <w:tcPr>
            <w:tcW w:w="2160" w:type="dxa"/>
            <w:shd w:val="clear" w:color="auto" w:fill="2B4EAD"/>
          </w:tcPr>
          <w:p w14:paraId="40390FD6" w14:textId="77777777" w:rsidR="001241EC" w:rsidRPr="00164872" w:rsidRDefault="00000000">
            <w:pPr>
              <w:jc w:val="center"/>
              <w:rPr>
                <w:rFonts w:ascii="Constantia" w:hAnsi="Constantia"/>
                <w:sz w:val="28"/>
                <w:szCs w:val="28"/>
              </w:rPr>
            </w:pPr>
            <w:r w:rsidRPr="00164872">
              <w:rPr>
                <w:rFonts w:ascii="Constantia" w:hAnsi="Constantia"/>
                <w:b/>
                <w:color w:val="FFFFFF"/>
                <w:sz w:val="28"/>
                <w:szCs w:val="28"/>
              </w:rPr>
              <w:t>Technology</w:t>
            </w:r>
          </w:p>
        </w:tc>
        <w:tc>
          <w:tcPr>
            <w:tcW w:w="1440" w:type="dxa"/>
            <w:shd w:val="clear" w:color="auto" w:fill="2B4EAD"/>
          </w:tcPr>
          <w:p w14:paraId="68215B6F" w14:textId="77777777" w:rsidR="001241EC" w:rsidRPr="00164872" w:rsidRDefault="00000000">
            <w:pPr>
              <w:jc w:val="center"/>
              <w:rPr>
                <w:rFonts w:ascii="Constantia" w:hAnsi="Constantia"/>
                <w:sz w:val="28"/>
                <w:szCs w:val="28"/>
              </w:rPr>
            </w:pPr>
            <w:r w:rsidRPr="00164872">
              <w:rPr>
                <w:rFonts w:ascii="Constantia" w:hAnsi="Constantia"/>
                <w:b/>
                <w:color w:val="FFFFFF"/>
                <w:sz w:val="28"/>
                <w:szCs w:val="28"/>
              </w:rPr>
              <w:t>Version</w:t>
            </w:r>
          </w:p>
        </w:tc>
        <w:tc>
          <w:tcPr>
            <w:tcW w:w="3600" w:type="dxa"/>
            <w:shd w:val="clear" w:color="auto" w:fill="2B4EAD"/>
          </w:tcPr>
          <w:p w14:paraId="62BD913B" w14:textId="77777777" w:rsidR="001241EC" w:rsidRPr="00164872" w:rsidRDefault="00000000">
            <w:pPr>
              <w:jc w:val="center"/>
              <w:rPr>
                <w:rFonts w:ascii="Constantia" w:hAnsi="Constantia"/>
                <w:sz w:val="28"/>
                <w:szCs w:val="28"/>
              </w:rPr>
            </w:pPr>
            <w:r w:rsidRPr="00164872">
              <w:rPr>
                <w:rFonts w:ascii="Constantia" w:hAnsi="Constantia"/>
                <w:b/>
                <w:color w:val="FFFFFF"/>
                <w:sz w:val="28"/>
                <w:szCs w:val="28"/>
              </w:rPr>
              <w:t>Purpose</w:t>
            </w:r>
          </w:p>
        </w:tc>
      </w:tr>
      <w:tr w:rsidR="001241EC" w:rsidRPr="00164872" w14:paraId="07CA8BDD" w14:textId="77777777">
        <w:trPr>
          <w:jc w:val="center"/>
        </w:trPr>
        <w:tc>
          <w:tcPr>
            <w:tcW w:w="1872" w:type="dxa"/>
          </w:tcPr>
          <w:p w14:paraId="570253FE" w14:textId="77777777" w:rsidR="001241EC" w:rsidRPr="00164872" w:rsidRDefault="00000000">
            <w:pPr>
              <w:rPr>
                <w:rFonts w:ascii="Constantia" w:hAnsi="Constantia"/>
                <w:sz w:val="28"/>
                <w:szCs w:val="28"/>
              </w:rPr>
            </w:pPr>
            <w:r w:rsidRPr="00164872">
              <w:rPr>
                <w:rFonts w:ascii="Constantia" w:hAnsi="Constantia"/>
                <w:sz w:val="28"/>
                <w:szCs w:val="28"/>
              </w:rPr>
              <w:t>Backend Language</w:t>
            </w:r>
          </w:p>
        </w:tc>
        <w:tc>
          <w:tcPr>
            <w:tcW w:w="2160" w:type="dxa"/>
          </w:tcPr>
          <w:p w14:paraId="0F5D23D9" w14:textId="77777777" w:rsidR="001241EC" w:rsidRPr="00164872" w:rsidRDefault="00000000">
            <w:pPr>
              <w:rPr>
                <w:rFonts w:ascii="Constantia" w:hAnsi="Constantia"/>
                <w:sz w:val="28"/>
                <w:szCs w:val="28"/>
              </w:rPr>
            </w:pPr>
            <w:r w:rsidRPr="00164872">
              <w:rPr>
                <w:rFonts w:ascii="Constantia" w:hAnsi="Constantia"/>
                <w:sz w:val="28"/>
                <w:szCs w:val="28"/>
              </w:rPr>
              <w:t>Java</w:t>
            </w:r>
          </w:p>
        </w:tc>
        <w:tc>
          <w:tcPr>
            <w:tcW w:w="1440" w:type="dxa"/>
          </w:tcPr>
          <w:p w14:paraId="0334F6E1" w14:textId="77777777" w:rsidR="001241EC" w:rsidRPr="00164872" w:rsidRDefault="00000000">
            <w:pPr>
              <w:rPr>
                <w:rFonts w:ascii="Constantia" w:hAnsi="Constantia"/>
                <w:sz w:val="28"/>
                <w:szCs w:val="28"/>
              </w:rPr>
            </w:pPr>
            <w:r w:rsidRPr="00164872">
              <w:rPr>
                <w:rFonts w:ascii="Constantia" w:hAnsi="Constantia"/>
                <w:sz w:val="28"/>
                <w:szCs w:val="28"/>
              </w:rPr>
              <w:t>17 (LTS)</w:t>
            </w:r>
          </w:p>
        </w:tc>
        <w:tc>
          <w:tcPr>
            <w:tcW w:w="3600" w:type="dxa"/>
          </w:tcPr>
          <w:p w14:paraId="21EFCE50" w14:textId="77777777" w:rsidR="001241EC" w:rsidRPr="00164872" w:rsidRDefault="00000000">
            <w:pPr>
              <w:rPr>
                <w:rFonts w:ascii="Constantia" w:hAnsi="Constantia"/>
                <w:sz w:val="28"/>
                <w:szCs w:val="28"/>
              </w:rPr>
            </w:pPr>
            <w:r w:rsidRPr="00164872">
              <w:rPr>
                <w:rFonts w:ascii="Constantia" w:hAnsi="Constantia"/>
                <w:sz w:val="28"/>
                <w:szCs w:val="28"/>
              </w:rPr>
              <w:t>Core application logic</w:t>
            </w:r>
          </w:p>
        </w:tc>
      </w:tr>
      <w:tr w:rsidR="001241EC" w:rsidRPr="00164872" w14:paraId="53DA9692" w14:textId="77777777">
        <w:trPr>
          <w:jc w:val="center"/>
        </w:trPr>
        <w:tc>
          <w:tcPr>
            <w:tcW w:w="1872" w:type="dxa"/>
          </w:tcPr>
          <w:p w14:paraId="00645BA1" w14:textId="77777777" w:rsidR="001241EC" w:rsidRPr="00164872" w:rsidRDefault="00000000">
            <w:pPr>
              <w:rPr>
                <w:rFonts w:ascii="Constantia" w:hAnsi="Constantia"/>
                <w:sz w:val="28"/>
                <w:szCs w:val="28"/>
              </w:rPr>
            </w:pPr>
            <w:r w:rsidRPr="00164872">
              <w:rPr>
                <w:rFonts w:ascii="Constantia" w:hAnsi="Constantia"/>
                <w:sz w:val="28"/>
                <w:szCs w:val="28"/>
              </w:rPr>
              <w:t>Backend Framework</w:t>
            </w:r>
          </w:p>
        </w:tc>
        <w:tc>
          <w:tcPr>
            <w:tcW w:w="2160" w:type="dxa"/>
          </w:tcPr>
          <w:p w14:paraId="251BE7C3" w14:textId="77777777" w:rsidR="001241EC" w:rsidRPr="00164872" w:rsidRDefault="00000000">
            <w:pPr>
              <w:rPr>
                <w:rFonts w:ascii="Constantia" w:hAnsi="Constantia"/>
                <w:sz w:val="28"/>
                <w:szCs w:val="28"/>
              </w:rPr>
            </w:pPr>
            <w:r w:rsidRPr="00164872">
              <w:rPr>
                <w:rFonts w:ascii="Constantia" w:hAnsi="Constantia"/>
                <w:sz w:val="28"/>
                <w:szCs w:val="28"/>
              </w:rPr>
              <w:t>Spring Boot</w:t>
            </w:r>
          </w:p>
        </w:tc>
        <w:tc>
          <w:tcPr>
            <w:tcW w:w="1440" w:type="dxa"/>
          </w:tcPr>
          <w:p w14:paraId="3A96E721" w14:textId="77777777"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3.1.2</w:t>
            </w:r>
          </w:p>
        </w:tc>
        <w:tc>
          <w:tcPr>
            <w:tcW w:w="3600" w:type="dxa"/>
          </w:tcPr>
          <w:p w14:paraId="4A2DA332" w14:textId="77777777" w:rsidR="001241EC" w:rsidRPr="00164872" w:rsidRDefault="00000000">
            <w:pPr>
              <w:rPr>
                <w:rFonts w:ascii="Constantia" w:hAnsi="Constantia"/>
                <w:sz w:val="28"/>
                <w:szCs w:val="28"/>
              </w:rPr>
            </w:pPr>
            <w:r w:rsidRPr="00164872">
              <w:rPr>
                <w:rFonts w:ascii="Constantia" w:hAnsi="Constantia"/>
                <w:sz w:val="28"/>
                <w:szCs w:val="28"/>
              </w:rPr>
              <w:t>REST API, auto-configuration, scheduling</w:t>
            </w:r>
          </w:p>
        </w:tc>
      </w:tr>
      <w:tr w:rsidR="001241EC" w:rsidRPr="00164872" w14:paraId="03BD7A7C" w14:textId="77777777">
        <w:trPr>
          <w:jc w:val="center"/>
        </w:trPr>
        <w:tc>
          <w:tcPr>
            <w:tcW w:w="1872" w:type="dxa"/>
          </w:tcPr>
          <w:p w14:paraId="03CF3DFA" w14:textId="77777777" w:rsidR="001241EC" w:rsidRPr="00164872" w:rsidRDefault="00000000">
            <w:pPr>
              <w:rPr>
                <w:rFonts w:ascii="Constantia" w:hAnsi="Constantia"/>
                <w:sz w:val="28"/>
                <w:szCs w:val="28"/>
              </w:rPr>
            </w:pPr>
            <w:r w:rsidRPr="00164872">
              <w:rPr>
                <w:rFonts w:ascii="Constantia" w:hAnsi="Constantia"/>
                <w:sz w:val="28"/>
                <w:szCs w:val="28"/>
              </w:rPr>
              <w:t>ORM / Persistence</w:t>
            </w:r>
          </w:p>
        </w:tc>
        <w:tc>
          <w:tcPr>
            <w:tcW w:w="2160" w:type="dxa"/>
          </w:tcPr>
          <w:p w14:paraId="4089589E" w14:textId="77777777" w:rsidR="001241EC" w:rsidRPr="00164872" w:rsidRDefault="00000000">
            <w:pPr>
              <w:rPr>
                <w:rFonts w:ascii="Constantia" w:hAnsi="Constantia"/>
                <w:sz w:val="28"/>
                <w:szCs w:val="28"/>
              </w:rPr>
            </w:pPr>
            <w:r w:rsidRPr="00164872">
              <w:rPr>
                <w:rFonts w:ascii="Constantia" w:hAnsi="Constantia"/>
                <w:sz w:val="28"/>
                <w:szCs w:val="28"/>
              </w:rPr>
              <w:t>Spring Data JPA / Hibernate</w:t>
            </w:r>
          </w:p>
        </w:tc>
        <w:tc>
          <w:tcPr>
            <w:tcW w:w="1440" w:type="dxa"/>
          </w:tcPr>
          <w:p w14:paraId="70197319" w14:textId="070EFB82"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6.</w:t>
            </w:r>
            <w:r w:rsidR="0078709D" w:rsidRPr="00164872">
              <w:rPr>
                <w:rFonts w:asciiTheme="majorHAnsi" w:hAnsiTheme="majorHAnsi" w:cstheme="majorHAnsi"/>
                <w:sz w:val="28"/>
                <w:szCs w:val="28"/>
              </w:rPr>
              <w:t>1.1</w:t>
            </w:r>
          </w:p>
        </w:tc>
        <w:tc>
          <w:tcPr>
            <w:tcW w:w="3600" w:type="dxa"/>
          </w:tcPr>
          <w:p w14:paraId="1B616DC9" w14:textId="77777777" w:rsidR="001241EC" w:rsidRPr="00164872" w:rsidRDefault="00000000">
            <w:pPr>
              <w:rPr>
                <w:rFonts w:ascii="Constantia" w:hAnsi="Constantia"/>
                <w:sz w:val="28"/>
                <w:szCs w:val="28"/>
              </w:rPr>
            </w:pPr>
            <w:r w:rsidRPr="00164872">
              <w:rPr>
                <w:rFonts w:ascii="Constantia" w:hAnsi="Constantia"/>
                <w:sz w:val="28"/>
                <w:szCs w:val="28"/>
              </w:rPr>
              <w:t>Database abstraction layer</w:t>
            </w:r>
          </w:p>
        </w:tc>
      </w:tr>
      <w:tr w:rsidR="001241EC" w:rsidRPr="00164872" w14:paraId="4DE002DE" w14:textId="77777777">
        <w:trPr>
          <w:jc w:val="center"/>
        </w:trPr>
        <w:tc>
          <w:tcPr>
            <w:tcW w:w="1872" w:type="dxa"/>
          </w:tcPr>
          <w:p w14:paraId="17109EF2" w14:textId="77777777" w:rsidR="001241EC" w:rsidRPr="00164872" w:rsidRDefault="00000000">
            <w:pPr>
              <w:rPr>
                <w:rFonts w:ascii="Constantia" w:hAnsi="Constantia"/>
                <w:sz w:val="28"/>
                <w:szCs w:val="28"/>
              </w:rPr>
            </w:pPr>
            <w:r w:rsidRPr="00164872">
              <w:rPr>
                <w:rFonts w:ascii="Constantia" w:hAnsi="Constantia"/>
                <w:sz w:val="28"/>
                <w:szCs w:val="28"/>
              </w:rPr>
              <w:t>Database</w:t>
            </w:r>
          </w:p>
        </w:tc>
        <w:tc>
          <w:tcPr>
            <w:tcW w:w="2160" w:type="dxa"/>
          </w:tcPr>
          <w:p w14:paraId="73AE70B8" w14:textId="77777777" w:rsidR="001241EC" w:rsidRPr="00164872" w:rsidRDefault="00000000">
            <w:pPr>
              <w:rPr>
                <w:rFonts w:ascii="Constantia" w:hAnsi="Constantia"/>
                <w:sz w:val="28"/>
                <w:szCs w:val="28"/>
              </w:rPr>
            </w:pPr>
            <w:r w:rsidRPr="00164872">
              <w:rPr>
                <w:rFonts w:ascii="Constantia" w:hAnsi="Constantia"/>
                <w:sz w:val="28"/>
                <w:szCs w:val="28"/>
              </w:rPr>
              <w:t>Supabase PostgreSQL</w:t>
            </w:r>
          </w:p>
        </w:tc>
        <w:tc>
          <w:tcPr>
            <w:tcW w:w="1440" w:type="dxa"/>
          </w:tcPr>
          <w:p w14:paraId="062735A3" w14:textId="6554ACCE"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15.</w:t>
            </w:r>
            <w:r w:rsidR="0078709D" w:rsidRPr="00164872">
              <w:rPr>
                <w:rFonts w:asciiTheme="majorHAnsi" w:hAnsiTheme="majorHAnsi" w:cstheme="majorHAnsi"/>
                <w:sz w:val="28"/>
                <w:szCs w:val="28"/>
              </w:rPr>
              <w:t>0.0</w:t>
            </w:r>
          </w:p>
        </w:tc>
        <w:tc>
          <w:tcPr>
            <w:tcW w:w="3600" w:type="dxa"/>
          </w:tcPr>
          <w:p w14:paraId="29416C2F" w14:textId="77777777" w:rsidR="001241EC" w:rsidRPr="00164872" w:rsidRDefault="00000000">
            <w:pPr>
              <w:rPr>
                <w:rFonts w:ascii="Constantia" w:hAnsi="Constantia"/>
                <w:sz w:val="28"/>
                <w:szCs w:val="28"/>
              </w:rPr>
            </w:pPr>
            <w:r w:rsidRPr="00164872">
              <w:rPr>
                <w:rFonts w:ascii="Constantia" w:hAnsi="Constantia"/>
                <w:sz w:val="28"/>
                <w:szCs w:val="28"/>
              </w:rPr>
              <w:t>Relational data storage</w:t>
            </w:r>
          </w:p>
        </w:tc>
      </w:tr>
      <w:tr w:rsidR="001241EC" w:rsidRPr="00164872" w14:paraId="6EE37827" w14:textId="77777777">
        <w:trPr>
          <w:jc w:val="center"/>
        </w:trPr>
        <w:tc>
          <w:tcPr>
            <w:tcW w:w="1872" w:type="dxa"/>
          </w:tcPr>
          <w:p w14:paraId="25DAD68B" w14:textId="77777777" w:rsidR="001241EC" w:rsidRPr="00164872" w:rsidRDefault="00000000">
            <w:pPr>
              <w:rPr>
                <w:rFonts w:ascii="Constantia" w:hAnsi="Constantia"/>
                <w:sz w:val="28"/>
                <w:szCs w:val="28"/>
              </w:rPr>
            </w:pPr>
            <w:r w:rsidRPr="00164872">
              <w:rPr>
                <w:rFonts w:ascii="Constantia" w:hAnsi="Constantia"/>
                <w:sz w:val="28"/>
                <w:szCs w:val="28"/>
              </w:rPr>
              <w:t>Authentication</w:t>
            </w:r>
          </w:p>
        </w:tc>
        <w:tc>
          <w:tcPr>
            <w:tcW w:w="2160" w:type="dxa"/>
          </w:tcPr>
          <w:p w14:paraId="57654872" w14:textId="77777777" w:rsidR="001241EC" w:rsidRPr="00164872" w:rsidRDefault="00000000">
            <w:pPr>
              <w:rPr>
                <w:rFonts w:ascii="Constantia" w:hAnsi="Constantia"/>
                <w:sz w:val="28"/>
                <w:szCs w:val="28"/>
              </w:rPr>
            </w:pPr>
            <w:r w:rsidRPr="00164872">
              <w:rPr>
                <w:rFonts w:ascii="Constantia" w:hAnsi="Constantia"/>
                <w:sz w:val="28"/>
                <w:szCs w:val="28"/>
              </w:rPr>
              <w:t>Supabase Auth</w:t>
            </w:r>
          </w:p>
        </w:tc>
        <w:tc>
          <w:tcPr>
            <w:tcW w:w="1440" w:type="dxa"/>
          </w:tcPr>
          <w:p w14:paraId="63990EDC" w14:textId="4ED842CA"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2.</w:t>
            </w:r>
            <w:r w:rsidR="0078709D" w:rsidRPr="00164872">
              <w:rPr>
                <w:rFonts w:asciiTheme="majorHAnsi" w:hAnsiTheme="majorHAnsi" w:cstheme="majorHAnsi"/>
                <w:sz w:val="28"/>
                <w:szCs w:val="28"/>
              </w:rPr>
              <w:t>1.1</w:t>
            </w:r>
          </w:p>
        </w:tc>
        <w:tc>
          <w:tcPr>
            <w:tcW w:w="3600" w:type="dxa"/>
          </w:tcPr>
          <w:p w14:paraId="01DBF8C6" w14:textId="77777777" w:rsidR="001241EC" w:rsidRPr="00164872" w:rsidRDefault="00000000">
            <w:pPr>
              <w:rPr>
                <w:rFonts w:ascii="Constantia" w:hAnsi="Constantia"/>
                <w:sz w:val="28"/>
                <w:szCs w:val="28"/>
              </w:rPr>
            </w:pPr>
            <w:r w:rsidRPr="00164872">
              <w:rPr>
                <w:rFonts w:ascii="Constantia" w:hAnsi="Constantia"/>
                <w:sz w:val="28"/>
                <w:szCs w:val="28"/>
              </w:rPr>
              <w:t>JWT issuance and user management</w:t>
            </w:r>
          </w:p>
        </w:tc>
      </w:tr>
      <w:tr w:rsidR="001241EC" w:rsidRPr="00164872" w14:paraId="6E20FBCD" w14:textId="77777777">
        <w:trPr>
          <w:jc w:val="center"/>
        </w:trPr>
        <w:tc>
          <w:tcPr>
            <w:tcW w:w="1872" w:type="dxa"/>
          </w:tcPr>
          <w:p w14:paraId="2785612A" w14:textId="77777777" w:rsidR="001241EC" w:rsidRPr="00164872" w:rsidRDefault="00000000">
            <w:pPr>
              <w:rPr>
                <w:rFonts w:ascii="Constantia" w:hAnsi="Constantia"/>
                <w:sz w:val="28"/>
                <w:szCs w:val="28"/>
              </w:rPr>
            </w:pPr>
            <w:r w:rsidRPr="00164872">
              <w:rPr>
                <w:rFonts w:ascii="Constantia" w:hAnsi="Constantia"/>
                <w:sz w:val="28"/>
                <w:szCs w:val="28"/>
              </w:rPr>
              <w:lastRenderedPageBreak/>
              <w:t>Media Server</w:t>
            </w:r>
          </w:p>
        </w:tc>
        <w:tc>
          <w:tcPr>
            <w:tcW w:w="2160" w:type="dxa"/>
          </w:tcPr>
          <w:p w14:paraId="42ED4F84" w14:textId="77777777" w:rsidR="001241EC" w:rsidRPr="00164872" w:rsidRDefault="00000000">
            <w:pPr>
              <w:rPr>
                <w:rFonts w:ascii="Constantia" w:hAnsi="Constantia"/>
                <w:sz w:val="28"/>
                <w:szCs w:val="28"/>
              </w:rPr>
            </w:pPr>
            <w:r w:rsidRPr="00164872">
              <w:rPr>
                <w:rFonts w:ascii="Constantia" w:hAnsi="Constantia"/>
                <w:sz w:val="28"/>
                <w:szCs w:val="28"/>
              </w:rPr>
              <w:t>LiveKit SFU</w:t>
            </w:r>
          </w:p>
        </w:tc>
        <w:tc>
          <w:tcPr>
            <w:tcW w:w="1440" w:type="dxa"/>
          </w:tcPr>
          <w:p w14:paraId="25104AD4" w14:textId="2BDD6F18" w:rsidR="001241EC" w:rsidRPr="00164872" w:rsidRDefault="0078709D">
            <w:pPr>
              <w:rPr>
                <w:rFonts w:asciiTheme="majorHAnsi" w:hAnsiTheme="majorHAnsi" w:cstheme="majorHAnsi"/>
                <w:sz w:val="28"/>
                <w:szCs w:val="28"/>
              </w:rPr>
            </w:pPr>
            <w:r w:rsidRPr="00164872">
              <w:rPr>
                <w:rFonts w:asciiTheme="majorHAnsi" w:hAnsiTheme="majorHAnsi" w:cstheme="majorHAnsi"/>
                <w:sz w:val="28"/>
                <w:szCs w:val="28"/>
              </w:rPr>
              <w:t>1.12.1</w:t>
            </w:r>
          </w:p>
        </w:tc>
        <w:tc>
          <w:tcPr>
            <w:tcW w:w="3600" w:type="dxa"/>
          </w:tcPr>
          <w:p w14:paraId="7D13729D" w14:textId="77777777" w:rsidR="001241EC" w:rsidRPr="00164872" w:rsidRDefault="00000000">
            <w:pPr>
              <w:rPr>
                <w:rFonts w:ascii="Constantia" w:hAnsi="Constantia"/>
                <w:sz w:val="28"/>
                <w:szCs w:val="28"/>
              </w:rPr>
            </w:pPr>
            <w:r w:rsidRPr="00164872">
              <w:rPr>
                <w:rFonts w:ascii="Constantia" w:hAnsi="Constantia"/>
                <w:sz w:val="28"/>
                <w:szCs w:val="28"/>
              </w:rPr>
              <w:t>WebRTC Selective Forwarding Unit</w:t>
            </w:r>
          </w:p>
        </w:tc>
      </w:tr>
      <w:tr w:rsidR="001241EC" w:rsidRPr="00164872" w14:paraId="5E8B5CC6" w14:textId="77777777">
        <w:trPr>
          <w:jc w:val="center"/>
        </w:trPr>
        <w:tc>
          <w:tcPr>
            <w:tcW w:w="1872" w:type="dxa"/>
          </w:tcPr>
          <w:p w14:paraId="0268D09A" w14:textId="77777777" w:rsidR="001241EC" w:rsidRPr="00164872" w:rsidRDefault="00000000">
            <w:pPr>
              <w:rPr>
                <w:rFonts w:ascii="Constantia" w:hAnsi="Constantia"/>
                <w:sz w:val="28"/>
                <w:szCs w:val="28"/>
              </w:rPr>
            </w:pPr>
            <w:r w:rsidRPr="00164872">
              <w:rPr>
                <w:rFonts w:ascii="Constantia" w:hAnsi="Constantia"/>
                <w:sz w:val="28"/>
                <w:szCs w:val="28"/>
              </w:rPr>
              <w:t>Recording Engine</w:t>
            </w:r>
          </w:p>
        </w:tc>
        <w:tc>
          <w:tcPr>
            <w:tcW w:w="2160" w:type="dxa"/>
          </w:tcPr>
          <w:p w14:paraId="0A17516E" w14:textId="77777777" w:rsidR="001241EC" w:rsidRPr="00164872" w:rsidRDefault="00000000">
            <w:pPr>
              <w:rPr>
                <w:rFonts w:ascii="Constantia" w:hAnsi="Constantia"/>
                <w:sz w:val="28"/>
                <w:szCs w:val="28"/>
              </w:rPr>
            </w:pPr>
            <w:r w:rsidRPr="00164872">
              <w:rPr>
                <w:rFonts w:ascii="Constantia" w:hAnsi="Constantia"/>
                <w:sz w:val="28"/>
                <w:szCs w:val="28"/>
              </w:rPr>
              <w:t>LiveKit Egress</w:t>
            </w:r>
          </w:p>
        </w:tc>
        <w:tc>
          <w:tcPr>
            <w:tcW w:w="1440" w:type="dxa"/>
          </w:tcPr>
          <w:p w14:paraId="3B9BA641" w14:textId="124CD27C"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1.</w:t>
            </w:r>
            <w:r w:rsidR="0078709D" w:rsidRPr="00164872">
              <w:rPr>
                <w:rFonts w:asciiTheme="majorHAnsi" w:hAnsiTheme="majorHAnsi" w:cstheme="majorHAnsi"/>
                <w:sz w:val="28"/>
                <w:szCs w:val="28"/>
              </w:rPr>
              <w:t>12.1</w:t>
            </w:r>
          </w:p>
        </w:tc>
        <w:tc>
          <w:tcPr>
            <w:tcW w:w="3600" w:type="dxa"/>
          </w:tcPr>
          <w:p w14:paraId="5D45EC69" w14:textId="77777777" w:rsidR="001241EC" w:rsidRPr="00164872" w:rsidRDefault="00000000">
            <w:pPr>
              <w:rPr>
                <w:rFonts w:ascii="Constantia" w:hAnsi="Constantia"/>
                <w:sz w:val="28"/>
                <w:szCs w:val="28"/>
              </w:rPr>
            </w:pPr>
            <w:r w:rsidRPr="00164872">
              <w:rPr>
                <w:rFonts w:ascii="Constantia" w:hAnsi="Constantia"/>
                <w:sz w:val="28"/>
                <w:szCs w:val="28"/>
              </w:rPr>
              <w:t>Session composite recording</w:t>
            </w:r>
          </w:p>
        </w:tc>
      </w:tr>
      <w:tr w:rsidR="001241EC" w:rsidRPr="00164872" w14:paraId="23598DD5" w14:textId="77777777">
        <w:trPr>
          <w:jc w:val="center"/>
        </w:trPr>
        <w:tc>
          <w:tcPr>
            <w:tcW w:w="1872" w:type="dxa"/>
          </w:tcPr>
          <w:p w14:paraId="2372EF99" w14:textId="77777777" w:rsidR="001241EC" w:rsidRPr="00164872" w:rsidRDefault="00000000">
            <w:pPr>
              <w:rPr>
                <w:rFonts w:ascii="Constantia" w:hAnsi="Constantia"/>
                <w:sz w:val="28"/>
                <w:szCs w:val="28"/>
              </w:rPr>
            </w:pPr>
            <w:r w:rsidRPr="00164872">
              <w:rPr>
                <w:rFonts w:ascii="Constantia" w:hAnsi="Constantia"/>
                <w:sz w:val="28"/>
                <w:szCs w:val="28"/>
              </w:rPr>
              <w:t>Stream Ingestion</w:t>
            </w:r>
          </w:p>
        </w:tc>
        <w:tc>
          <w:tcPr>
            <w:tcW w:w="2160" w:type="dxa"/>
          </w:tcPr>
          <w:p w14:paraId="0B5E87FE" w14:textId="77777777" w:rsidR="001241EC" w:rsidRPr="00164872" w:rsidRDefault="00000000">
            <w:pPr>
              <w:rPr>
                <w:rFonts w:ascii="Constantia" w:hAnsi="Constantia"/>
                <w:sz w:val="28"/>
                <w:szCs w:val="28"/>
              </w:rPr>
            </w:pPr>
            <w:r w:rsidRPr="00164872">
              <w:rPr>
                <w:rFonts w:ascii="Constantia" w:hAnsi="Constantia"/>
                <w:sz w:val="28"/>
                <w:szCs w:val="28"/>
              </w:rPr>
              <w:t>LiveKit Ingress</w:t>
            </w:r>
          </w:p>
        </w:tc>
        <w:tc>
          <w:tcPr>
            <w:tcW w:w="1440" w:type="dxa"/>
          </w:tcPr>
          <w:p w14:paraId="4493D2B8" w14:textId="6394C16F"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1.</w:t>
            </w:r>
            <w:r w:rsidR="0078709D" w:rsidRPr="00164872">
              <w:rPr>
                <w:rFonts w:asciiTheme="majorHAnsi" w:hAnsiTheme="majorHAnsi" w:cstheme="majorHAnsi"/>
                <w:sz w:val="28"/>
                <w:szCs w:val="28"/>
              </w:rPr>
              <w:t>12.1</w:t>
            </w:r>
          </w:p>
        </w:tc>
        <w:tc>
          <w:tcPr>
            <w:tcW w:w="3600" w:type="dxa"/>
          </w:tcPr>
          <w:p w14:paraId="7607C691" w14:textId="77777777" w:rsidR="001241EC" w:rsidRPr="00164872" w:rsidRDefault="00000000">
            <w:pPr>
              <w:rPr>
                <w:rFonts w:ascii="Constantia" w:hAnsi="Constantia"/>
                <w:sz w:val="28"/>
                <w:szCs w:val="28"/>
              </w:rPr>
            </w:pPr>
            <w:r w:rsidRPr="00164872">
              <w:rPr>
                <w:rFonts w:ascii="Constantia" w:hAnsi="Constantia"/>
                <w:sz w:val="28"/>
                <w:szCs w:val="28"/>
              </w:rPr>
              <w:t>RTMP stream ingestion</w:t>
            </w:r>
          </w:p>
        </w:tc>
      </w:tr>
      <w:tr w:rsidR="001241EC" w:rsidRPr="00164872" w14:paraId="4E5DDED1" w14:textId="77777777">
        <w:trPr>
          <w:jc w:val="center"/>
        </w:trPr>
        <w:tc>
          <w:tcPr>
            <w:tcW w:w="1872" w:type="dxa"/>
          </w:tcPr>
          <w:p w14:paraId="3DA2E03F" w14:textId="77777777" w:rsidR="001241EC" w:rsidRPr="00164872" w:rsidRDefault="00000000">
            <w:pPr>
              <w:rPr>
                <w:rFonts w:ascii="Constantia" w:hAnsi="Constantia"/>
                <w:sz w:val="28"/>
                <w:szCs w:val="28"/>
              </w:rPr>
            </w:pPr>
            <w:r w:rsidRPr="00164872">
              <w:rPr>
                <w:rFonts w:ascii="Constantia" w:hAnsi="Constantia"/>
                <w:sz w:val="28"/>
                <w:szCs w:val="28"/>
              </w:rPr>
              <w:t>Object Storage</w:t>
            </w:r>
          </w:p>
        </w:tc>
        <w:tc>
          <w:tcPr>
            <w:tcW w:w="2160" w:type="dxa"/>
          </w:tcPr>
          <w:p w14:paraId="2C81AFBF" w14:textId="77777777" w:rsidR="001241EC" w:rsidRPr="00164872" w:rsidRDefault="00000000">
            <w:pPr>
              <w:rPr>
                <w:rFonts w:ascii="Constantia" w:hAnsi="Constantia"/>
                <w:sz w:val="28"/>
                <w:szCs w:val="28"/>
              </w:rPr>
            </w:pPr>
            <w:r w:rsidRPr="00164872">
              <w:rPr>
                <w:rFonts w:ascii="Constantia" w:hAnsi="Constantia"/>
                <w:sz w:val="28"/>
                <w:szCs w:val="28"/>
              </w:rPr>
              <w:t>MinIO</w:t>
            </w:r>
          </w:p>
        </w:tc>
        <w:tc>
          <w:tcPr>
            <w:tcW w:w="1440" w:type="dxa"/>
          </w:tcPr>
          <w:p w14:paraId="06400A95" w14:textId="77777777"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Latest</w:t>
            </w:r>
          </w:p>
        </w:tc>
        <w:tc>
          <w:tcPr>
            <w:tcW w:w="3600" w:type="dxa"/>
          </w:tcPr>
          <w:p w14:paraId="61E2A196" w14:textId="77777777" w:rsidR="001241EC" w:rsidRPr="00164872" w:rsidRDefault="00000000">
            <w:pPr>
              <w:rPr>
                <w:rFonts w:ascii="Constantia" w:hAnsi="Constantia"/>
                <w:sz w:val="28"/>
                <w:szCs w:val="28"/>
              </w:rPr>
            </w:pPr>
            <w:r w:rsidRPr="00164872">
              <w:rPr>
                <w:rFonts w:ascii="Constantia" w:hAnsi="Constantia"/>
                <w:sz w:val="28"/>
                <w:szCs w:val="28"/>
              </w:rPr>
              <w:t>S3-compatible recording storage</w:t>
            </w:r>
          </w:p>
        </w:tc>
      </w:tr>
      <w:tr w:rsidR="001241EC" w:rsidRPr="00164872" w14:paraId="1810822A" w14:textId="77777777">
        <w:trPr>
          <w:jc w:val="center"/>
        </w:trPr>
        <w:tc>
          <w:tcPr>
            <w:tcW w:w="1872" w:type="dxa"/>
          </w:tcPr>
          <w:p w14:paraId="0239E447" w14:textId="77777777" w:rsidR="001241EC" w:rsidRPr="00164872" w:rsidRDefault="00000000">
            <w:pPr>
              <w:rPr>
                <w:rFonts w:ascii="Constantia" w:hAnsi="Constantia"/>
                <w:sz w:val="28"/>
                <w:szCs w:val="28"/>
              </w:rPr>
            </w:pPr>
            <w:r w:rsidRPr="00164872">
              <w:rPr>
                <w:rFonts w:ascii="Constantia" w:hAnsi="Constantia"/>
                <w:sz w:val="28"/>
                <w:szCs w:val="28"/>
              </w:rPr>
              <w:t>Cache / Pub-Sub</w:t>
            </w:r>
          </w:p>
        </w:tc>
        <w:tc>
          <w:tcPr>
            <w:tcW w:w="2160" w:type="dxa"/>
          </w:tcPr>
          <w:p w14:paraId="01F71DF0" w14:textId="77777777" w:rsidR="001241EC" w:rsidRPr="00164872" w:rsidRDefault="00000000">
            <w:pPr>
              <w:rPr>
                <w:rFonts w:ascii="Constantia" w:hAnsi="Constantia"/>
                <w:sz w:val="28"/>
                <w:szCs w:val="28"/>
              </w:rPr>
            </w:pPr>
            <w:r w:rsidRPr="00164872">
              <w:rPr>
                <w:rFonts w:ascii="Constantia" w:hAnsi="Constantia"/>
                <w:sz w:val="28"/>
                <w:szCs w:val="28"/>
              </w:rPr>
              <w:t>Redis</w:t>
            </w:r>
          </w:p>
        </w:tc>
        <w:tc>
          <w:tcPr>
            <w:tcW w:w="1440" w:type="dxa"/>
          </w:tcPr>
          <w:p w14:paraId="00441EC4" w14:textId="4BBD623F"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7.</w:t>
            </w:r>
            <w:r w:rsidR="0078709D" w:rsidRPr="00164872">
              <w:rPr>
                <w:rFonts w:asciiTheme="majorHAnsi" w:hAnsiTheme="majorHAnsi" w:cstheme="majorHAnsi"/>
                <w:sz w:val="28"/>
                <w:szCs w:val="28"/>
              </w:rPr>
              <w:t>1.0</w:t>
            </w:r>
          </w:p>
        </w:tc>
        <w:tc>
          <w:tcPr>
            <w:tcW w:w="3600" w:type="dxa"/>
          </w:tcPr>
          <w:p w14:paraId="505CED82" w14:textId="77777777" w:rsidR="001241EC" w:rsidRPr="00164872" w:rsidRDefault="00000000">
            <w:pPr>
              <w:rPr>
                <w:rFonts w:ascii="Constantia" w:hAnsi="Constantia"/>
                <w:sz w:val="28"/>
                <w:szCs w:val="28"/>
              </w:rPr>
            </w:pPr>
            <w:r w:rsidRPr="00164872">
              <w:rPr>
                <w:rFonts w:ascii="Constantia" w:hAnsi="Constantia"/>
                <w:sz w:val="28"/>
                <w:szCs w:val="28"/>
              </w:rPr>
              <w:t>LiveKit state coordination</w:t>
            </w:r>
          </w:p>
        </w:tc>
      </w:tr>
      <w:tr w:rsidR="001241EC" w:rsidRPr="00164872" w14:paraId="4450B6D6" w14:textId="77777777">
        <w:trPr>
          <w:jc w:val="center"/>
        </w:trPr>
        <w:tc>
          <w:tcPr>
            <w:tcW w:w="1872" w:type="dxa"/>
          </w:tcPr>
          <w:p w14:paraId="4C5E4984" w14:textId="77777777" w:rsidR="001241EC" w:rsidRPr="00164872" w:rsidRDefault="00000000">
            <w:pPr>
              <w:rPr>
                <w:rFonts w:ascii="Constantia" w:hAnsi="Constantia"/>
                <w:sz w:val="28"/>
                <w:szCs w:val="28"/>
              </w:rPr>
            </w:pPr>
            <w:r w:rsidRPr="00164872">
              <w:rPr>
                <w:rFonts w:ascii="Constantia" w:hAnsi="Constantia"/>
                <w:sz w:val="28"/>
                <w:szCs w:val="28"/>
              </w:rPr>
              <w:t>Reverse Proxy</w:t>
            </w:r>
          </w:p>
        </w:tc>
        <w:tc>
          <w:tcPr>
            <w:tcW w:w="2160" w:type="dxa"/>
          </w:tcPr>
          <w:p w14:paraId="58373900" w14:textId="77777777" w:rsidR="001241EC" w:rsidRPr="00164872" w:rsidRDefault="00000000">
            <w:pPr>
              <w:rPr>
                <w:rFonts w:ascii="Constantia" w:hAnsi="Constantia"/>
                <w:sz w:val="28"/>
                <w:szCs w:val="28"/>
              </w:rPr>
            </w:pPr>
            <w:r w:rsidRPr="00164872">
              <w:rPr>
                <w:rFonts w:ascii="Constantia" w:hAnsi="Constantia"/>
                <w:sz w:val="28"/>
                <w:szCs w:val="28"/>
              </w:rPr>
              <w:t>Caddy</w:t>
            </w:r>
          </w:p>
        </w:tc>
        <w:tc>
          <w:tcPr>
            <w:tcW w:w="1440" w:type="dxa"/>
          </w:tcPr>
          <w:p w14:paraId="59928BFE" w14:textId="0715FE55"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2.</w:t>
            </w:r>
            <w:r w:rsidR="0078709D" w:rsidRPr="00164872">
              <w:rPr>
                <w:rFonts w:asciiTheme="majorHAnsi" w:hAnsiTheme="majorHAnsi" w:cstheme="majorHAnsi"/>
                <w:sz w:val="28"/>
                <w:szCs w:val="28"/>
              </w:rPr>
              <w:t>1.0</w:t>
            </w:r>
          </w:p>
        </w:tc>
        <w:tc>
          <w:tcPr>
            <w:tcW w:w="3600" w:type="dxa"/>
          </w:tcPr>
          <w:p w14:paraId="661164B1" w14:textId="77777777" w:rsidR="001241EC" w:rsidRPr="00164872" w:rsidRDefault="00000000">
            <w:pPr>
              <w:rPr>
                <w:rFonts w:ascii="Constantia" w:hAnsi="Constantia"/>
                <w:sz w:val="28"/>
                <w:szCs w:val="28"/>
              </w:rPr>
            </w:pPr>
            <w:r w:rsidRPr="00164872">
              <w:rPr>
                <w:rFonts w:ascii="Constantia" w:hAnsi="Constantia"/>
                <w:sz w:val="28"/>
                <w:szCs w:val="28"/>
              </w:rPr>
              <w:t>Auto-HTTPS and request routing</w:t>
            </w:r>
          </w:p>
        </w:tc>
      </w:tr>
      <w:tr w:rsidR="001241EC" w:rsidRPr="00164872" w14:paraId="233692F7" w14:textId="77777777">
        <w:trPr>
          <w:jc w:val="center"/>
        </w:trPr>
        <w:tc>
          <w:tcPr>
            <w:tcW w:w="1872" w:type="dxa"/>
          </w:tcPr>
          <w:p w14:paraId="67831618" w14:textId="77777777" w:rsidR="001241EC" w:rsidRPr="00164872" w:rsidRDefault="00000000">
            <w:pPr>
              <w:rPr>
                <w:rFonts w:ascii="Constantia" w:hAnsi="Constantia"/>
                <w:sz w:val="28"/>
                <w:szCs w:val="28"/>
              </w:rPr>
            </w:pPr>
            <w:r w:rsidRPr="00164872">
              <w:rPr>
                <w:rFonts w:ascii="Constantia" w:hAnsi="Constantia"/>
                <w:sz w:val="28"/>
                <w:szCs w:val="28"/>
              </w:rPr>
              <w:t>Containerization</w:t>
            </w:r>
          </w:p>
        </w:tc>
        <w:tc>
          <w:tcPr>
            <w:tcW w:w="2160" w:type="dxa"/>
          </w:tcPr>
          <w:p w14:paraId="2AF37534" w14:textId="77777777" w:rsidR="001241EC" w:rsidRPr="00164872" w:rsidRDefault="00000000">
            <w:pPr>
              <w:rPr>
                <w:rFonts w:ascii="Constantia" w:hAnsi="Constantia"/>
                <w:sz w:val="28"/>
                <w:szCs w:val="28"/>
              </w:rPr>
            </w:pPr>
            <w:r w:rsidRPr="00164872">
              <w:rPr>
                <w:rFonts w:ascii="Constantia" w:hAnsi="Constantia"/>
                <w:sz w:val="28"/>
                <w:szCs w:val="28"/>
              </w:rPr>
              <w:t>Docker / Compose</w:t>
            </w:r>
          </w:p>
        </w:tc>
        <w:tc>
          <w:tcPr>
            <w:tcW w:w="1440" w:type="dxa"/>
          </w:tcPr>
          <w:p w14:paraId="58E4279A" w14:textId="02FEC07F"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24.</w:t>
            </w:r>
            <w:r w:rsidR="0078709D" w:rsidRPr="00164872">
              <w:rPr>
                <w:rFonts w:asciiTheme="majorHAnsi" w:hAnsiTheme="majorHAnsi" w:cstheme="majorHAnsi"/>
                <w:sz w:val="28"/>
                <w:szCs w:val="28"/>
              </w:rPr>
              <w:t>1.3</w:t>
            </w:r>
            <w:r w:rsidRPr="00164872">
              <w:rPr>
                <w:rFonts w:asciiTheme="majorHAnsi" w:hAnsiTheme="majorHAnsi" w:cstheme="majorHAnsi"/>
                <w:sz w:val="28"/>
                <w:szCs w:val="28"/>
              </w:rPr>
              <w:t xml:space="preserve"> / 2.</w:t>
            </w:r>
            <w:r w:rsidR="0078709D" w:rsidRPr="00164872">
              <w:rPr>
                <w:rFonts w:asciiTheme="majorHAnsi" w:hAnsiTheme="majorHAnsi" w:cstheme="majorHAnsi"/>
                <w:sz w:val="28"/>
                <w:szCs w:val="28"/>
              </w:rPr>
              <w:t>1.3</w:t>
            </w:r>
          </w:p>
        </w:tc>
        <w:tc>
          <w:tcPr>
            <w:tcW w:w="3600" w:type="dxa"/>
          </w:tcPr>
          <w:p w14:paraId="43D0255F" w14:textId="77777777" w:rsidR="001241EC" w:rsidRPr="00164872" w:rsidRDefault="00000000">
            <w:pPr>
              <w:rPr>
                <w:rFonts w:ascii="Constantia" w:hAnsi="Constantia"/>
                <w:sz w:val="28"/>
                <w:szCs w:val="28"/>
              </w:rPr>
            </w:pPr>
            <w:r w:rsidRPr="00164872">
              <w:rPr>
                <w:rFonts w:ascii="Constantia" w:hAnsi="Constantia"/>
                <w:sz w:val="28"/>
                <w:szCs w:val="28"/>
              </w:rPr>
              <w:t>Service orchestration</w:t>
            </w:r>
          </w:p>
        </w:tc>
      </w:tr>
      <w:tr w:rsidR="001241EC" w:rsidRPr="00164872" w14:paraId="3153DDD3" w14:textId="77777777">
        <w:trPr>
          <w:jc w:val="center"/>
        </w:trPr>
        <w:tc>
          <w:tcPr>
            <w:tcW w:w="1872" w:type="dxa"/>
          </w:tcPr>
          <w:p w14:paraId="7FB0E551" w14:textId="77777777" w:rsidR="001241EC" w:rsidRPr="00164872" w:rsidRDefault="00000000">
            <w:pPr>
              <w:rPr>
                <w:rFonts w:ascii="Constantia" w:hAnsi="Constantia"/>
                <w:sz w:val="28"/>
                <w:szCs w:val="28"/>
              </w:rPr>
            </w:pPr>
            <w:r w:rsidRPr="00164872">
              <w:rPr>
                <w:rFonts w:ascii="Constantia" w:hAnsi="Constantia"/>
                <w:sz w:val="28"/>
                <w:szCs w:val="28"/>
              </w:rPr>
              <w:t>Email Delivery</w:t>
            </w:r>
          </w:p>
        </w:tc>
        <w:tc>
          <w:tcPr>
            <w:tcW w:w="2160" w:type="dxa"/>
          </w:tcPr>
          <w:p w14:paraId="405A6197" w14:textId="77777777" w:rsidR="001241EC" w:rsidRPr="00164872" w:rsidRDefault="00000000">
            <w:pPr>
              <w:rPr>
                <w:rFonts w:ascii="Constantia" w:hAnsi="Constantia"/>
                <w:sz w:val="28"/>
                <w:szCs w:val="28"/>
              </w:rPr>
            </w:pPr>
            <w:proofErr w:type="spellStart"/>
            <w:r w:rsidRPr="00164872">
              <w:rPr>
                <w:rFonts w:ascii="Constantia" w:hAnsi="Constantia"/>
                <w:sz w:val="28"/>
                <w:szCs w:val="28"/>
              </w:rPr>
              <w:t>Brevo</w:t>
            </w:r>
            <w:proofErr w:type="spellEnd"/>
            <w:r w:rsidRPr="00164872">
              <w:rPr>
                <w:rFonts w:ascii="Constantia" w:hAnsi="Constantia"/>
                <w:sz w:val="28"/>
                <w:szCs w:val="28"/>
              </w:rPr>
              <w:t xml:space="preserve"> SMTP</w:t>
            </w:r>
          </w:p>
        </w:tc>
        <w:tc>
          <w:tcPr>
            <w:tcW w:w="1440" w:type="dxa"/>
          </w:tcPr>
          <w:p w14:paraId="665EBFC9" w14:textId="77777777"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API v3</w:t>
            </w:r>
          </w:p>
        </w:tc>
        <w:tc>
          <w:tcPr>
            <w:tcW w:w="3600" w:type="dxa"/>
          </w:tcPr>
          <w:p w14:paraId="5BF06B5E" w14:textId="77777777" w:rsidR="001241EC" w:rsidRPr="00164872" w:rsidRDefault="00000000">
            <w:pPr>
              <w:rPr>
                <w:rFonts w:ascii="Constantia" w:hAnsi="Constantia"/>
                <w:sz w:val="28"/>
                <w:szCs w:val="28"/>
              </w:rPr>
            </w:pPr>
            <w:r w:rsidRPr="00164872">
              <w:rPr>
                <w:rFonts w:ascii="Constantia" w:hAnsi="Constantia"/>
                <w:sz w:val="28"/>
                <w:szCs w:val="28"/>
              </w:rPr>
              <w:t>Transactional email notifications</w:t>
            </w:r>
          </w:p>
        </w:tc>
      </w:tr>
      <w:tr w:rsidR="001241EC" w:rsidRPr="00164872" w14:paraId="6E488A97" w14:textId="77777777">
        <w:trPr>
          <w:jc w:val="center"/>
        </w:trPr>
        <w:tc>
          <w:tcPr>
            <w:tcW w:w="1872" w:type="dxa"/>
          </w:tcPr>
          <w:p w14:paraId="7971B7F9" w14:textId="77777777" w:rsidR="001241EC" w:rsidRPr="00164872" w:rsidRDefault="00000000">
            <w:pPr>
              <w:rPr>
                <w:rFonts w:ascii="Constantia" w:hAnsi="Constantia"/>
                <w:sz w:val="28"/>
                <w:szCs w:val="28"/>
              </w:rPr>
            </w:pPr>
            <w:r w:rsidRPr="00164872">
              <w:rPr>
                <w:rFonts w:ascii="Constantia" w:hAnsi="Constantia"/>
                <w:sz w:val="28"/>
                <w:szCs w:val="28"/>
              </w:rPr>
              <w:t>Frontend</w:t>
            </w:r>
          </w:p>
        </w:tc>
        <w:tc>
          <w:tcPr>
            <w:tcW w:w="2160" w:type="dxa"/>
          </w:tcPr>
          <w:p w14:paraId="1AABC0DF" w14:textId="77777777" w:rsidR="001241EC" w:rsidRPr="00164872" w:rsidRDefault="00000000">
            <w:pPr>
              <w:rPr>
                <w:rFonts w:ascii="Constantia" w:hAnsi="Constantia"/>
                <w:sz w:val="28"/>
                <w:szCs w:val="28"/>
              </w:rPr>
            </w:pPr>
            <w:r w:rsidRPr="00164872">
              <w:rPr>
                <w:rFonts w:ascii="Constantia" w:hAnsi="Constantia"/>
                <w:sz w:val="28"/>
                <w:szCs w:val="28"/>
              </w:rPr>
              <w:t>HTML5 / CSS3 / ES2020</w:t>
            </w:r>
          </w:p>
        </w:tc>
        <w:tc>
          <w:tcPr>
            <w:tcW w:w="1440" w:type="dxa"/>
          </w:tcPr>
          <w:p w14:paraId="4A12F6C4" w14:textId="77777777"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N/A</w:t>
            </w:r>
          </w:p>
        </w:tc>
        <w:tc>
          <w:tcPr>
            <w:tcW w:w="3600" w:type="dxa"/>
          </w:tcPr>
          <w:p w14:paraId="5491892E" w14:textId="77777777" w:rsidR="001241EC" w:rsidRPr="00164872" w:rsidRDefault="00000000">
            <w:pPr>
              <w:rPr>
                <w:rFonts w:ascii="Constantia" w:hAnsi="Constantia"/>
                <w:sz w:val="28"/>
                <w:szCs w:val="28"/>
              </w:rPr>
            </w:pPr>
            <w:r w:rsidRPr="00164872">
              <w:rPr>
                <w:rFonts w:ascii="Constantia" w:hAnsi="Constantia"/>
                <w:sz w:val="28"/>
                <w:szCs w:val="28"/>
              </w:rPr>
              <w:t>Vanilla web frontend (no framework)</w:t>
            </w:r>
          </w:p>
        </w:tc>
      </w:tr>
      <w:tr w:rsidR="001241EC" w:rsidRPr="00164872" w14:paraId="71C245A2" w14:textId="77777777">
        <w:trPr>
          <w:jc w:val="center"/>
        </w:trPr>
        <w:tc>
          <w:tcPr>
            <w:tcW w:w="1872" w:type="dxa"/>
          </w:tcPr>
          <w:p w14:paraId="6FF9BDBC" w14:textId="77777777" w:rsidR="001241EC" w:rsidRPr="00164872" w:rsidRDefault="00000000">
            <w:pPr>
              <w:rPr>
                <w:rFonts w:ascii="Constantia" w:hAnsi="Constantia"/>
                <w:sz w:val="28"/>
                <w:szCs w:val="28"/>
              </w:rPr>
            </w:pPr>
            <w:r w:rsidRPr="00164872">
              <w:rPr>
                <w:rFonts w:ascii="Constantia" w:hAnsi="Constantia"/>
                <w:sz w:val="28"/>
                <w:szCs w:val="28"/>
              </w:rPr>
              <w:t>Build Tool</w:t>
            </w:r>
          </w:p>
        </w:tc>
        <w:tc>
          <w:tcPr>
            <w:tcW w:w="2160" w:type="dxa"/>
          </w:tcPr>
          <w:p w14:paraId="5AF0D14D" w14:textId="77777777" w:rsidR="001241EC" w:rsidRPr="00164872" w:rsidRDefault="00000000">
            <w:pPr>
              <w:rPr>
                <w:rFonts w:ascii="Constantia" w:hAnsi="Constantia"/>
                <w:sz w:val="28"/>
                <w:szCs w:val="28"/>
              </w:rPr>
            </w:pPr>
            <w:r w:rsidRPr="00164872">
              <w:rPr>
                <w:rFonts w:ascii="Constantia" w:hAnsi="Constantia"/>
                <w:sz w:val="28"/>
                <w:szCs w:val="28"/>
              </w:rPr>
              <w:t>Apache Maven</w:t>
            </w:r>
          </w:p>
        </w:tc>
        <w:tc>
          <w:tcPr>
            <w:tcW w:w="1440" w:type="dxa"/>
          </w:tcPr>
          <w:p w14:paraId="639A687D" w14:textId="4A94F0DF" w:rsidR="001241EC" w:rsidRPr="00164872" w:rsidRDefault="0078709D">
            <w:pPr>
              <w:rPr>
                <w:rFonts w:asciiTheme="majorHAnsi" w:hAnsiTheme="majorHAnsi" w:cstheme="majorHAnsi"/>
                <w:sz w:val="28"/>
                <w:szCs w:val="28"/>
              </w:rPr>
            </w:pPr>
            <w:r w:rsidRPr="00164872">
              <w:rPr>
                <w:rFonts w:asciiTheme="majorHAnsi" w:hAnsiTheme="majorHAnsi" w:cstheme="majorHAnsi"/>
                <w:sz w:val="28"/>
                <w:szCs w:val="28"/>
              </w:rPr>
              <w:t>4.0.0</w:t>
            </w:r>
          </w:p>
        </w:tc>
        <w:tc>
          <w:tcPr>
            <w:tcW w:w="3600" w:type="dxa"/>
          </w:tcPr>
          <w:p w14:paraId="35A7645E" w14:textId="77777777" w:rsidR="001241EC" w:rsidRPr="00164872" w:rsidRDefault="00000000">
            <w:pPr>
              <w:rPr>
                <w:rFonts w:ascii="Constantia" w:hAnsi="Constantia"/>
                <w:sz w:val="28"/>
                <w:szCs w:val="28"/>
              </w:rPr>
            </w:pPr>
            <w:r w:rsidRPr="00164872">
              <w:rPr>
                <w:rFonts w:ascii="Constantia" w:hAnsi="Constantia"/>
                <w:sz w:val="28"/>
                <w:szCs w:val="28"/>
              </w:rPr>
              <w:t>Java dependency management and build</w:t>
            </w:r>
          </w:p>
        </w:tc>
      </w:tr>
      <w:tr w:rsidR="001241EC" w:rsidRPr="00164872" w14:paraId="03E2722D" w14:textId="77777777">
        <w:trPr>
          <w:jc w:val="center"/>
        </w:trPr>
        <w:tc>
          <w:tcPr>
            <w:tcW w:w="1872" w:type="dxa"/>
          </w:tcPr>
          <w:p w14:paraId="44F64FBD" w14:textId="77777777" w:rsidR="001241EC" w:rsidRPr="00164872" w:rsidRDefault="00000000">
            <w:pPr>
              <w:rPr>
                <w:rFonts w:ascii="Constantia" w:hAnsi="Constantia"/>
                <w:sz w:val="28"/>
                <w:szCs w:val="28"/>
              </w:rPr>
            </w:pPr>
            <w:r w:rsidRPr="00164872">
              <w:rPr>
                <w:rFonts w:ascii="Constantia" w:hAnsi="Constantia"/>
                <w:sz w:val="28"/>
                <w:szCs w:val="28"/>
              </w:rPr>
              <w:t>Cloud Infrastructure</w:t>
            </w:r>
          </w:p>
        </w:tc>
        <w:tc>
          <w:tcPr>
            <w:tcW w:w="2160" w:type="dxa"/>
          </w:tcPr>
          <w:p w14:paraId="385DD11D" w14:textId="77777777" w:rsidR="001241EC" w:rsidRPr="00164872" w:rsidRDefault="00000000">
            <w:pPr>
              <w:rPr>
                <w:rFonts w:ascii="Constantia" w:hAnsi="Constantia"/>
                <w:sz w:val="28"/>
                <w:szCs w:val="28"/>
              </w:rPr>
            </w:pPr>
            <w:r w:rsidRPr="00164872">
              <w:rPr>
                <w:rFonts w:ascii="Constantia" w:hAnsi="Constantia"/>
                <w:sz w:val="28"/>
                <w:szCs w:val="28"/>
              </w:rPr>
              <w:t>Microsoft Azure VM</w:t>
            </w:r>
          </w:p>
        </w:tc>
        <w:tc>
          <w:tcPr>
            <w:tcW w:w="1440" w:type="dxa"/>
          </w:tcPr>
          <w:p w14:paraId="022C1C02" w14:textId="77777777" w:rsidR="001241EC" w:rsidRPr="00164872" w:rsidRDefault="00000000">
            <w:pPr>
              <w:rPr>
                <w:rFonts w:asciiTheme="majorHAnsi" w:hAnsiTheme="majorHAnsi" w:cstheme="majorHAnsi"/>
                <w:sz w:val="28"/>
                <w:szCs w:val="28"/>
              </w:rPr>
            </w:pPr>
            <w:r w:rsidRPr="00164872">
              <w:rPr>
                <w:rFonts w:asciiTheme="majorHAnsi" w:hAnsiTheme="majorHAnsi" w:cstheme="majorHAnsi"/>
                <w:sz w:val="28"/>
                <w:szCs w:val="28"/>
              </w:rPr>
              <w:t>Ubuntu 22.04</w:t>
            </w:r>
          </w:p>
        </w:tc>
        <w:tc>
          <w:tcPr>
            <w:tcW w:w="3600" w:type="dxa"/>
          </w:tcPr>
          <w:p w14:paraId="713B1D5D" w14:textId="77777777" w:rsidR="001241EC" w:rsidRPr="00164872" w:rsidRDefault="00000000">
            <w:pPr>
              <w:rPr>
                <w:rFonts w:ascii="Constantia" w:hAnsi="Constantia"/>
                <w:sz w:val="28"/>
                <w:szCs w:val="28"/>
              </w:rPr>
            </w:pPr>
            <w:r w:rsidRPr="00164872">
              <w:rPr>
                <w:rFonts w:ascii="Constantia" w:hAnsi="Constantia"/>
                <w:sz w:val="28"/>
                <w:szCs w:val="28"/>
              </w:rPr>
              <w:t>Production hosting environment</w:t>
            </w:r>
          </w:p>
        </w:tc>
      </w:tr>
    </w:tbl>
    <w:p w14:paraId="2142D66E" w14:textId="77777777" w:rsidR="001241EC" w:rsidRPr="00164872" w:rsidRDefault="001241EC">
      <w:pPr>
        <w:rPr>
          <w:rFonts w:ascii="Constantia" w:hAnsi="Constantia"/>
          <w:sz w:val="28"/>
          <w:szCs w:val="28"/>
        </w:rPr>
      </w:pPr>
    </w:p>
    <w:p w14:paraId="185900C6" w14:textId="77777777" w:rsidR="006B67BF" w:rsidRPr="00164872" w:rsidRDefault="006B67BF">
      <w:pPr>
        <w:spacing w:before="160" w:after="120"/>
        <w:rPr>
          <w:rFonts w:ascii="Constantia" w:hAnsi="Constantia"/>
          <w:b/>
          <w:color w:val="2B4EAD"/>
          <w:sz w:val="28"/>
          <w:szCs w:val="28"/>
        </w:rPr>
      </w:pPr>
    </w:p>
    <w:p w14:paraId="1C2908A3" w14:textId="3A347B26"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3.3 Spring Boot Framework</w:t>
      </w:r>
    </w:p>
    <w:p w14:paraId="6D3D2469"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Spring Boot is the industry-standard framework for building production-grade Java web applications. Version 3.1.2 runs on Jakarta EE 10, providing the definitive modern Java enterprise API. Spring Boot's hallmark is its auto-configuration mechanism, which inspects the JARs on the classpath and automatically configures appropriate Spring beans — eliminating hundreds of lines of XML configuration that legacy Spring applications required.</w:t>
      </w:r>
    </w:p>
    <w:p w14:paraId="5DAAD01F"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Key Spring Boot features used in VEDU include:</w:t>
      </w:r>
    </w:p>
    <w:p w14:paraId="7CFF1863"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@SpringBootApplication: Composite annotation enabling auto-configuration, component scanning, and configuration class processing.</w:t>
      </w:r>
    </w:p>
    <w:p w14:paraId="61579A14"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@EnableAsync: Enables Spring's asynchronous method execution infrastructure, used for non-blocking email dispatch.</w:t>
      </w:r>
    </w:p>
    <w:p w14:paraId="78BEE4E0"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lastRenderedPageBreak/>
        <w:t>@EnableScheduling: Activates Spring's built-in task scheduler for the automated session status update service.</w:t>
      </w:r>
    </w:p>
    <w:p w14:paraId="4E5F6FFE"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Spring Data JPA: Repository abstraction providing zero-SQL database access for CRUD operations and query derivation.</w:t>
      </w:r>
    </w:p>
    <w:p w14:paraId="3E583E9D"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Embedded Tomcat: Spring Boot embeds a Tomcat servlet container, eliminating the need for external application server deployment.</w:t>
      </w:r>
    </w:p>
    <w:p w14:paraId="5A66D09F" w14:textId="77777777" w:rsidR="001241EC" w:rsidRPr="00164872" w:rsidRDefault="00000000">
      <w:pPr>
        <w:pStyle w:val="ListBullet"/>
        <w:spacing w:before="20" w:after="60"/>
        <w:rPr>
          <w:rFonts w:ascii="Constantia" w:hAnsi="Constantia"/>
          <w:sz w:val="28"/>
          <w:szCs w:val="28"/>
        </w:rPr>
      </w:pPr>
      <w:r w:rsidRPr="00164872">
        <w:rPr>
          <w:rFonts w:ascii="Constantia" w:hAnsi="Constantia"/>
          <w:sz w:val="28"/>
          <w:szCs w:val="28"/>
        </w:rPr>
        <w:t xml:space="preserve">Spring Boot Actuator: Provides production-ready health check endpoints used by the Docker container </w:t>
      </w:r>
      <w:proofErr w:type="spellStart"/>
      <w:r w:rsidRPr="00164872">
        <w:rPr>
          <w:rFonts w:ascii="Constantia" w:hAnsi="Constantia"/>
          <w:sz w:val="28"/>
          <w:szCs w:val="28"/>
        </w:rPr>
        <w:t>healthcheck</w:t>
      </w:r>
      <w:proofErr w:type="spellEnd"/>
      <w:r w:rsidRPr="00164872">
        <w:rPr>
          <w:rFonts w:ascii="Constantia" w:hAnsi="Constantia"/>
          <w:sz w:val="28"/>
          <w:szCs w:val="28"/>
        </w:rPr>
        <w:t>.</w:t>
      </w:r>
    </w:p>
    <w:p w14:paraId="355E3775" w14:textId="77777777" w:rsidR="001241EC" w:rsidRPr="00164872" w:rsidRDefault="00000000">
      <w:pPr>
        <w:rPr>
          <w:rFonts w:ascii="Constantia" w:hAnsi="Constantia"/>
          <w:sz w:val="28"/>
          <w:szCs w:val="28"/>
        </w:rPr>
      </w:pPr>
      <w:r w:rsidRPr="00164872">
        <w:rPr>
          <w:rFonts w:ascii="Constantia" w:hAnsi="Constantia"/>
          <w:sz w:val="28"/>
          <w:szCs w:val="28"/>
        </w:rPr>
        <w:br w:type="page"/>
      </w:r>
    </w:p>
    <w:p w14:paraId="7A825938" w14:textId="77777777" w:rsidR="001241EC" w:rsidRPr="00164872" w:rsidRDefault="00000000">
      <w:pPr>
        <w:spacing w:before="240" w:after="120"/>
        <w:rPr>
          <w:rFonts w:ascii="Constantia" w:hAnsi="Constantia"/>
          <w:sz w:val="28"/>
          <w:szCs w:val="28"/>
        </w:rPr>
      </w:pPr>
      <w:r w:rsidRPr="00164872">
        <w:rPr>
          <w:rFonts w:ascii="Constantia" w:hAnsi="Constantia"/>
          <w:b/>
          <w:color w:val="2B4EAD"/>
          <w:sz w:val="28"/>
          <w:szCs w:val="28"/>
        </w:rPr>
        <w:lastRenderedPageBreak/>
        <w:t>CHAPTER 4: ADVANTAGES OF JAVA &amp; SPRING BOOT</w:t>
      </w:r>
    </w:p>
    <w:p w14:paraId="75A5B1C0" w14:textId="77777777" w:rsidR="001241EC" w:rsidRPr="00164872" w:rsidRDefault="001241EC">
      <w:pPr>
        <w:pBdr>
          <w:bottom w:val="single" w:sz="6" w:space="1" w:color="2B4EAD"/>
        </w:pBdr>
        <w:spacing w:before="80" w:after="80"/>
        <w:rPr>
          <w:rFonts w:ascii="Constantia" w:hAnsi="Constantia"/>
          <w:sz w:val="28"/>
          <w:szCs w:val="28"/>
        </w:rPr>
      </w:pPr>
    </w:p>
    <w:p w14:paraId="70A10F0E"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4.1 Advantages of Java</w:t>
      </w:r>
    </w:p>
    <w:p w14:paraId="6DCB731C"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Platform Independence: Java bytecode runs on any JVM regardless of the underlying operating system or hardware architecture. VEDU's backend runs identically on the developer's Windows machine (via Docker) and the Azure Ubuntu production VM.</w:t>
      </w:r>
    </w:p>
    <w:p w14:paraId="310BF016"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Object-Oriented Design: Java's class-based OOP enables clean separation of concerns through Models, Repositories, Services, and Controllers — following the layered architecture pattern that makes VEDU maintainable and extensible.</w:t>
      </w:r>
    </w:p>
    <w:p w14:paraId="320639A9"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Strong Typing &amp; Compile-Time Safety: Java's static type system catches type errors at compile time, preventing entire classes of runtime bugs. Tools like Lombok reduce boilerplate while preserving type safety.</w:t>
      </w:r>
    </w:p>
    <w:p w14:paraId="33DECEAE"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Rich Ecosystem: Maven Central hosts over 500,000 Java libraries. VEDU leverages Spring Boot, LiveKit Java SDK, MinIO Java SDK, JJWT, and Lombok — all available as simple Maven dependencies.</w:t>
      </w:r>
    </w:p>
    <w:p w14:paraId="05ABAB3A"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Enterprise-Grade Performance: The Java HotSpot JIT compiler optimizes frequently executed code paths at runtime, making Spring Boot REST APIs highly performant under concurrent load.</w:t>
      </w:r>
    </w:p>
    <w:p w14:paraId="25D48486"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Excellent Concurrency Support: Java's threading model, combined with Spring's @Async and CompletableFuture, enables VEDU to handle concurrent API requests while dispatching emails in background threads.</w:t>
      </w:r>
    </w:p>
    <w:p w14:paraId="64ECC1D9"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Long-Term Support: Java 17 LTS receives security and bug-fix updates until 2029, making it suitable for production educational systems with long maintenance windows.</w:t>
      </w:r>
    </w:p>
    <w:p w14:paraId="69D5925F"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Community and Documentation: Java has one of the largest programming communities globally, ensuring rapid resolution of technical challenges and extensive reference material.</w:t>
      </w:r>
    </w:p>
    <w:p w14:paraId="415D3FF9"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4.2 Advantages of Spring Boot</w:t>
      </w:r>
    </w:p>
    <w:p w14:paraId="316BF7CB"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Auto-Configuration Reduces Boilerplate: Spring Boot auto-configures Tomcat, Hibernate, SMTP, and other infrastructure based on classpath inspection — requiring zero XML configuration files in VEDU.</w:t>
      </w:r>
    </w:p>
    <w:p w14:paraId="160DF367"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Embedded Server Simplifies Deployment: Spring Boot's embedded Tomcat means the application is a self-contained JAR artifact. The Docker ENTRYPOINT is simply java -jar app.jar.</w:t>
      </w:r>
    </w:p>
    <w:p w14:paraId="303F62ED"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lastRenderedPageBreak/>
        <w:t>Convention Over Configuration: Spring Boot provides sensible defaults for all configuration, allowing developers to focus on business logic rather than infrastructure plumbing.</w:t>
      </w:r>
    </w:p>
    <w:p w14:paraId="0AC2F3E5"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Production-Ready from Day One: Spring Actuator provides /actuator/health, /actuator/info, and other endpoints that integrate seamlessly with Docker healthchecks and monitoring systems.</w:t>
      </w:r>
    </w:p>
    <w:p w14:paraId="74134AD7"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Spring Data JPA: Repository interfaces reduce data access code to interface declarations. VEDU's Student_repo, Teacher_repo, Schedules_repo, and RecordingRepository require zero SQL.</w:t>
      </w:r>
    </w:p>
    <w:p w14:paraId="232B1238"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Scheduling and Async: @Scheduled and @Async annotations enable background task scheduling and asynchronous execution without requiring a separate job scheduler service.</w:t>
      </w:r>
    </w:p>
    <w:p w14:paraId="4666A86A" w14:textId="77777777" w:rsidR="001241EC" w:rsidRPr="00164872" w:rsidRDefault="00000000">
      <w:pPr>
        <w:pStyle w:val="ListNumber"/>
        <w:spacing w:before="20" w:after="60"/>
        <w:rPr>
          <w:rFonts w:ascii="Constantia" w:hAnsi="Constantia"/>
          <w:sz w:val="28"/>
          <w:szCs w:val="28"/>
        </w:rPr>
      </w:pPr>
      <w:proofErr w:type="spellStart"/>
      <w:r w:rsidRPr="00164872">
        <w:rPr>
          <w:rFonts w:ascii="Constantia" w:hAnsi="Constantia"/>
          <w:sz w:val="28"/>
          <w:szCs w:val="28"/>
        </w:rPr>
        <w:t>RestTemplate</w:t>
      </w:r>
      <w:proofErr w:type="spellEnd"/>
      <w:r w:rsidRPr="00164872">
        <w:rPr>
          <w:rFonts w:ascii="Constantia" w:hAnsi="Constantia"/>
          <w:sz w:val="28"/>
          <w:szCs w:val="28"/>
        </w:rPr>
        <w:t xml:space="preserve"> and HTTP Integration: Spring's </w:t>
      </w:r>
      <w:proofErr w:type="spellStart"/>
      <w:r w:rsidRPr="00164872">
        <w:rPr>
          <w:rFonts w:ascii="Constantia" w:hAnsi="Constantia"/>
          <w:sz w:val="28"/>
          <w:szCs w:val="28"/>
        </w:rPr>
        <w:t>RestTemplate</w:t>
      </w:r>
      <w:proofErr w:type="spellEnd"/>
      <w:r w:rsidRPr="00164872">
        <w:rPr>
          <w:rFonts w:ascii="Constantia" w:hAnsi="Constantia"/>
          <w:sz w:val="28"/>
          <w:szCs w:val="28"/>
        </w:rPr>
        <w:t xml:space="preserve"> simplifies HTTP calls to external services like Supabase Auth and </w:t>
      </w:r>
      <w:proofErr w:type="spellStart"/>
      <w:r w:rsidRPr="00164872">
        <w:rPr>
          <w:rFonts w:ascii="Constantia" w:hAnsi="Constantia"/>
          <w:sz w:val="28"/>
          <w:szCs w:val="28"/>
        </w:rPr>
        <w:t>PostgREST</w:t>
      </w:r>
      <w:proofErr w:type="spellEnd"/>
      <w:r w:rsidRPr="00164872">
        <w:rPr>
          <w:rFonts w:ascii="Constantia" w:hAnsi="Constantia"/>
          <w:sz w:val="28"/>
          <w:szCs w:val="28"/>
        </w:rPr>
        <w:t>, handling serialization, headers, and error responses.</w:t>
      </w:r>
    </w:p>
    <w:p w14:paraId="6B57BB94"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Excellent Testing Support: Spring Boot Test provides @SpringBootTest for integration tests and spring-security-test for security testing — beneficial for future automated test suites.</w:t>
      </w:r>
    </w:p>
    <w:p w14:paraId="1FC40B23" w14:textId="77777777" w:rsidR="001241EC" w:rsidRPr="00164872" w:rsidRDefault="00000000">
      <w:pPr>
        <w:pStyle w:val="ListNumber"/>
        <w:spacing w:before="20" w:after="60"/>
        <w:rPr>
          <w:rFonts w:ascii="Constantia" w:hAnsi="Constantia"/>
          <w:sz w:val="28"/>
          <w:szCs w:val="28"/>
        </w:rPr>
      </w:pPr>
      <w:r w:rsidRPr="00164872">
        <w:rPr>
          <w:rFonts w:ascii="Constantia" w:hAnsi="Constantia"/>
          <w:sz w:val="28"/>
          <w:szCs w:val="28"/>
        </w:rPr>
        <w:t>Active Community and Regular Releases: Spring Boot releases regular patch versions with security fixes and new feature support, ensuring VEDU's dependencies remain current.</w:t>
      </w:r>
    </w:p>
    <w:p w14:paraId="241BF06D" w14:textId="77777777" w:rsidR="006B67BF" w:rsidRPr="00164872" w:rsidRDefault="006B67BF">
      <w:pPr>
        <w:spacing w:before="160" w:after="120"/>
        <w:rPr>
          <w:rFonts w:ascii="Constantia" w:hAnsi="Constantia"/>
          <w:b/>
          <w:color w:val="2B4EAD"/>
          <w:sz w:val="28"/>
          <w:szCs w:val="28"/>
        </w:rPr>
      </w:pPr>
    </w:p>
    <w:p w14:paraId="3EEC069F" w14:textId="67CFA5E3"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4.3 Why LiveKit for WebRTC?</w:t>
      </w:r>
    </w:p>
    <w:p w14:paraId="7FC6D17B"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 xml:space="preserve">LiveKit is an open-source, production-grade WebRTC Selective Forwarding Unit built in Go. Unlike </w:t>
      </w:r>
      <w:proofErr w:type="spellStart"/>
      <w:r w:rsidRPr="00164872">
        <w:rPr>
          <w:rFonts w:ascii="Constantia" w:hAnsi="Constantia"/>
          <w:sz w:val="28"/>
          <w:szCs w:val="28"/>
        </w:rPr>
        <w:t>Jitsi</w:t>
      </w:r>
      <w:proofErr w:type="spellEnd"/>
      <w:r w:rsidRPr="00164872">
        <w:rPr>
          <w:rFonts w:ascii="Constantia" w:hAnsi="Constantia"/>
          <w:sz w:val="28"/>
          <w:szCs w:val="28"/>
        </w:rPr>
        <w:t xml:space="preserve"> (complex configuration) or </w:t>
      </w:r>
      <w:proofErr w:type="spellStart"/>
      <w:r w:rsidRPr="00164872">
        <w:rPr>
          <w:rFonts w:ascii="Constantia" w:hAnsi="Constantia"/>
          <w:sz w:val="28"/>
          <w:szCs w:val="28"/>
        </w:rPr>
        <w:t>OpenVidu</w:t>
      </w:r>
      <w:proofErr w:type="spellEnd"/>
      <w:r w:rsidRPr="00164872">
        <w:rPr>
          <w:rFonts w:ascii="Constantia" w:hAnsi="Constantia"/>
          <w:sz w:val="28"/>
          <w:szCs w:val="28"/>
        </w:rPr>
        <w:t xml:space="preserve"> (uses </w:t>
      </w:r>
      <w:proofErr w:type="spellStart"/>
      <w:r w:rsidRPr="00164872">
        <w:rPr>
          <w:rFonts w:ascii="Constantia" w:hAnsi="Constantia"/>
          <w:sz w:val="28"/>
          <w:szCs w:val="28"/>
        </w:rPr>
        <w:t>Kurento</w:t>
      </w:r>
      <w:proofErr w:type="spellEnd"/>
      <w:r w:rsidRPr="00164872">
        <w:rPr>
          <w:rFonts w:ascii="Constantia" w:hAnsi="Constantia"/>
          <w:sz w:val="28"/>
          <w:szCs w:val="28"/>
        </w:rPr>
        <w:t>/</w:t>
      </w:r>
      <w:proofErr w:type="spellStart"/>
      <w:r w:rsidRPr="00164872">
        <w:rPr>
          <w:rFonts w:ascii="Constantia" w:hAnsi="Constantia"/>
          <w:sz w:val="28"/>
          <w:szCs w:val="28"/>
        </w:rPr>
        <w:t>mediasoup</w:t>
      </w:r>
      <w:proofErr w:type="spellEnd"/>
      <w:r w:rsidRPr="00164872">
        <w:rPr>
          <w:rFonts w:ascii="Constantia" w:hAnsi="Constantia"/>
          <w:sz w:val="28"/>
          <w:szCs w:val="28"/>
        </w:rPr>
        <w:t>), LiveKit was designed from the ground up for developer ergonomics. Its Java server SDK (io.livekit:livekit-server:0.12.1) allows token generation, room management, and egress control from within Spring Boot code. Its JavaScript client SDK provides a type-safe, event-driven API for browser-side WebRTC.</w:t>
      </w:r>
    </w:p>
    <w:p w14:paraId="095F6614"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 xml:space="preserve">In </w:t>
      </w:r>
      <w:proofErr w:type="spellStart"/>
      <w:r w:rsidRPr="00164872">
        <w:rPr>
          <w:rFonts w:ascii="Constantia" w:hAnsi="Constantia"/>
          <w:sz w:val="28"/>
          <w:szCs w:val="28"/>
        </w:rPr>
        <w:t>LiveKit's</w:t>
      </w:r>
      <w:proofErr w:type="spellEnd"/>
      <w:r w:rsidRPr="00164872">
        <w:rPr>
          <w:rFonts w:ascii="Constantia" w:hAnsi="Constantia"/>
          <w:sz w:val="28"/>
          <w:szCs w:val="28"/>
        </w:rPr>
        <w:t xml:space="preserve"> SFU model, each participant's browser maintains only ONE WebRTC connection to the LiveKit server. The SFU receives each participant's encoded bitstream and forwards it (without decoding) to all subscribed participants. This </w:t>
      </w:r>
      <w:r w:rsidRPr="00164872">
        <w:rPr>
          <w:rFonts w:ascii="Constantia" w:hAnsi="Constantia"/>
          <w:sz w:val="28"/>
          <w:szCs w:val="28"/>
        </w:rPr>
        <w:lastRenderedPageBreak/>
        <w:t>scales far better than peer-to-peer mesh (N×N connections) or an MCU (server-side decoding/re-encoding) approach, making it suitable for educational classrooms with multiple concurrent participants.</w:t>
      </w:r>
    </w:p>
    <w:p w14:paraId="2A7B27E9" w14:textId="77777777" w:rsidR="00164872" w:rsidRDefault="00164872" w:rsidP="00164872">
      <w:pPr>
        <w:rPr>
          <w:rFonts w:ascii="Constantia" w:hAnsi="Constantia"/>
          <w:sz w:val="28"/>
          <w:szCs w:val="28"/>
        </w:rPr>
      </w:pPr>
    </w:p>
    <w:p w14:paraId="6CF8144D" w14:textId="77777777" w:rsidR="00164872" w:rsidRDefault="00164872" w:rsidP="00164872">
      <w:pPr>
        <w:rPr>
          <w:rFonts w:ascii="Constantia" w:hAnsi="Constantia"/>
          <w:sz w:val="28"/>
          <w:szCs w:val="28"/>
        </w:rPr>
      </w:pPr>
    </w:p>
    <w:p w14:paraId="3702DD2B" w14:textId="77777777" w:rsidR="00164872" w:rsidRDefault="00164872" w:rsidP="00164872">
      <w:pPr>
        <w:rPr>
          <w:rFonts w:ascii="Constantia" w:hAnsi="Constantia"/>
          <w:sz w:val="28"/>
          <w:szCs w:val="28"/>
        </w:rPr>
      </w:pPr>
    </w:p>
    <w:p w14:paraId="00EA5630" w14:textId="77777777" w:rsidR="00164872" w:rsidRDefault="00164872" w:rsidP="00164872">
      <w:pPr>
        <w:rPr>
          <w:rFonts w:ascii="Constantia" w:hAnsi="Constantia"/>
          <w:sz w:val="28"/>
          <w:szCs w:val="28"/>
        </w:rPr>
      </w:pPr>
    </w:p>
    <w:p w14:paraId="491C186A" w14:textId="77777777" w:rsidR="00164872" w:rsidRDefault="00164872" w:rsidP="00164872">
      <w:pPr>
        <w:rPr>
          <w:rFonts w:ascii="Constantia" w:hAnsi="Constantia"/>
          <w:sz w:val="28"/>
          <w:szCs w:val="28"/>
        </w:rPr>
      </w:pPr>
    </w:p>
    <w:p w14:paraId="43BDDD13" w14:textId="77777777" w:rsidR="00164872" w:rsidRDefault="00164872" w:rsidP="00164872">
      <w:pPr>
        <w:rPr>
          <w:rFonts w:ascii="Constantia" w:hAnsi="Constantia"/>
          <w:sz w:val="28"/>
          <w:szCs w:val="28"/>
        </w:rPr>
      </w:pPr>
    </w:p>
    <w:p w14:paraId="047BAE94" w14:textId="77777777" w:rsidR="00164872" w:rsidRDefault="00164872" w:rsidP="00164872">
      <w:pPr>
        <w:rPr>
          <w:rFonts w:ascii="Constantia" w:hAnsi="Constantia"/>
          <w:sz w:val="28"/>
          <w:szCs w:val="28"/>
        </w:rPr>
      </w:pPr>
    </w:p>
    <w:p w14:paraId="494987C0" w14:textId="77777777" w:rsidR="00164872" w:rsidRDefault="00164872" w:rsidP="00164872">
      <w:pPr>
        <w:rPr>
          <w:rFonts w:ascii="Constantia" w:hAnsi="Constantia"/>
          <w:sz w:val="28"/>
          <w:szCs w:val="28"/>
        </w:rPr>
      </w:pPr>
    </w:p>
    <w:p w14:paraId="31C105DC" w14:textId="77777777" w:rsidR="00164872" w:rsidRDefault="00164872" w:rsidP="00164872">
      <w:pPr>
        <w:rPr>
          <w:rFonts w:ascii="Constantia" w:hAnsi="Constantia"/>
          <w:sz w:val="28"/>
          <w:szCs w:val="28"/>
        </w:rPr>
      </w:pPr>
    </w:p>
    <w:p w14:paraId="10868D62" w14:textId="77777777" w:rsidR="00164872" w:rsidRDefault="00164872" w:rsidP="00164872">
      <w:pPr>
        <w:rPr>
          <w:rFonts w:ascii="Constantia" w:hAnsi="Constantia"/>
          <w:sz w:val="28"/>
          <w:szCs w:val="28"/>
        </w:rPr>
      </w:pPr>
    </w:p>
    <w:p w14:paraId="0710C157" w14:textId="77777777" w:rsidR="00164872" w:rsidRDefault="00164872" w:rsidP="00164872">
      <w:pPr>
        <w:rPr>
          <w:rFonts w:ascii="Constantia" w:hAnsi="Constantia"/>
          <w:sz w:val="28"/>
          <w:szCs w:val="28"/>
        </w:rPr>
      </w:pPr>
    </w:p>
    <w:p w14:paraId="2D0B4119" w14:textId="77777777" w:rsidR="00164872" w:rsidRDefault="00164872" w:rsidP="00164872">
      <w:pPr>
        <w:rPr>
          <w:rFonts w:ascii="Constantia" w:hAnsi="Constantia"/>
          <w:sz w:val="28"/>
          <w:szCs w:val="28"/>
        </w:rPr>
      </w:pPr>
    </w:p>
    <w:p w14:paraId="113040B4" w14:textId="77777777" w:rsidR="00164872" w:rsidRDefault="00164872" w:rsidP="00164872">
      <w:pPr>
        <w:rPr>
          <w:rFonts w:ascii="Constantia" w:hAnsi="Constantia"/>
          <w:sz w:val="28"/>
          <w:szCs w:val="28"/>
        </w:rPr>
      </w:pPr>
    </w:p>
    <w:p w14:paraId="3D442FA9" w14:textId="77777777" w:rsidR="00164872" w:rsidRDefault="00164872" w:rsidP="00164872">
      <w:pPr>
        <w:rPr>
          <w:rFonts w:ascii="Constantia" w:hAnsi="Constantia"/>
          <w:sz w:val="28"/>
          <w:szCs w:val="28"/>
        </w:rPr>
      </w:pPr>
    </w:p>
    <w:p w14:paraId="26035948" w14:textId="77777777" w:rsidR="00164872" w:rsidRDefault="00164872" w:rsidP="00164872">
      <w:pPr>
        <w:rPr>
          <w:rFonts w:ascii="Constantia" w:hAnsi="Constantia"/>
          <w:sz w:val="28"/>
          <w:szCs w:val="28"/>
        </w:rPr>
      </w:pPr>
    </w:p>
    <w:p w14:paraId="2C262DC3" w14:textId="77777777" w:rsidR="00164872" w:rsidRDefault="00164872" w:rsidP="00164872">
      <w:pPr>
        <w:rPr>
          <w:rFonts w:ascii="Constantia" w:hAnsi="Constantia"/>
          <w:sz w:val="28"/>
          <w:szCs w:val="28"/>
        </w:rPr>
      </w:pPr>
    </w:p>
    <w:p w14:paraId="1F79BB7F" w14:textId="77777777" w:rsidR="00164872" w:rsidRDefault="00164872" w:rsidP="00164872">
      <w:pPr>
        <w:rPr>
          <w:rFonts w:ascii="Constantia" w:hAnsi="Constantia"/>
          <w:sz w:val="28"/>
          <w:szCs w:val="28"/>
        </w:rPr>
      </w:pPr>
    </w:p>
    <w:p w14:paraId="47188ECF" w14:textId="77777777" w:rsidR="00164872" w:rsidRDefault="00164872" w:rsidP="00164872">
      <w:pPr>
        <w:rPr>
          <w:rFonts w:ascii="Constantia" w:hAnsi="Constantia"/>
          <w:sz w:val="28"/>
          <w:szCs w:val="28"/>
        </w:rPr>
      </w:pPr>
    </w:p>
    <w:p w14:paraId="62D10B52" w14:textId="77777777" w:rsidR="00164872" w:rsidRDefault="00164872" w:rsidP="00164872">
      <w:pPr>
        <w:rPr>
          <w:rFonts w:ascii="Constantia" w:hAnsi="Constantia"/>
          <w:sz w:val="28"/>
          <w:szCs w:val="28"/>
        </w:rPr>
      </w:pPr>
    </w:p>
    <w:p w14:paraId="4FCD3FBF" w14:textId="77777777" w:rsidR="00164872" w:rsidRDefault="00164872" w:rsidP="00164872">
      <w:pPr>
        <w:rPr>
          <w:rFonts w:ascii="Constantia" w:hAnsi="Constantia"/>
          <w:sz w:val="28"/>
          <w:szCs w:val="28"/>
        </w:rPr>
      </w:pPr>
    </w:p>
    <w:p w14:paraId="4FE8C436" w14:textId="77777777" w:rsidR="00164872" w:rsidRDefault="00164872" w:rsidP="00164872">
      <w:pPr>
        <w:rPr>
          <w:rFonts w:ascii="Constantia" w:hAnsi="Constantia"/>
          <w:sz w:val="28"/>
          <w:szCs w:val="28"/>
        </w:rPr>
      </w:pPr>
    </w:p>
    <w:p w14:paraId="5EED5712" w14:textId="77777777" w:rsidR="00164872" w:rsidRDefault="00164872" w:rsidP="00164872">
      <w:pPr>
        <w:rPr>
          <w:rFonts w:ascii="Constantia" w:hAnsi="Constantia"/>
          <w:sz w:val="28"/>
          <w:szCs w:val="28"/>
        </w:rPr>
      </w:pPr>
    </w:p>
    <w:p w14:paraId="2B526A1B" w14:textId="2FBC1E90" w:rsidR="001241EC" w:rsidRPr="00164872" w:rsidRDefault="00000000" w:rsidP="00164872">
      <w:pPr>
        <w:rPr>
          <w:rFonts w:ascii="Constantia" w:hAnsi="Constantia"/>
          <w:sz w:val="28"/>
          <w:szCs w:val="28"/>
        </w:rPr>
      </w:pPr>
      <w:r w:rsidRPr="000949FF">
        <w:rPr>
          <w:rFonts w:ascii="Constantia" w:hAnsi="Constantia"/>
          <w:b/>
          <w:color w:val="2B4EAD"/>
          <w:sz w:val="32"/>
        </w:rPr>
        <w:lastRenderedPageBreak/>
        <w:t>CHAPTER 5: TOOLS AND PLATFORMS USED</w:t>
      </w:r>
    </w:p>
    <w:p w14:paraId="13BD6481" w14:textId="77777777" w:rsidR="001241EC" w:rsidRPr="000949FF" w:rsidRDefault="001241EC">
      <w:pPr>
        <w:pBdr>
          <w:bottom w:val="single" w:sz="6" w:space="1" w:color="2B4EAD"/>
        </w:pBdr>
        <w:spacing w:before="80" w:after="80"/>
        <w:rPr>
          <w:rFonts w:ascii="Constantia" w:hAnsi="Constantia"/>
        </w:rPr>
      </w:pPr>
    </w:p>
    <w:p w14:paraId="63C56268" w14:textId="77777777" w:rsidR="001241EC" w:rsidRPr="000949FF" w:rsidRDefault="00000000">
      <w:pPr>
        <w:spacing w:before="160" w:after="120"/>
        <w:rPr>
          <w:rFonts w:ascii="Constantia" w:hAnsi="Constantia"/>
        </w:rPr>
      </w:pPr>
      <w:r w:rsidRPr="000949FF">
        <w:rPr>
          <w:rFonts w:ascii="Constantia" w:hAnsi="Constantia"/>
          <w:b/>
          <w:color w:val="2B4EAD"/>
          <w:sz w:val="26"/>
        </w:rPr>
        <w:t>5.1 Development Tools</w:t>
      </w:r>
    </w:p>
    <w:tbl>
      <w:tblPr>
        <w:tblStyle w:val="TableGrid"/>
        <w:tblW w:w="0" w:type="auto"/>
        <w:jc w:val="center"/>
        <w:tblLook w:val="04A0" w:firstRow="1" w:lastRow="0" w:firstColumn="1" w:lastColumn="0" w:noHBand="0" w:noVBand="1"/>
      </w:tblPr>
      <w:tblGrid>
        <w:gridCol w:w="2880"/>
        <w:gridCol w:w="1728"/>
        <w:gridCol w:w="4464"/>
      </w:tblGrid>
      <w:tr w:rsidR="001241EC" w:rsidRPr="000949FF" w14:paraId="73DFD79C" w14:textId="77777777">
        <w:trPr>
          <w:jc w:val="center"/>
        </w:trPr>
        <w:tc>
          <w:tcPr>
            <w:tcW w:w="2880" w:type="dxa"/>
            <w:shd w:val="clear" w:color="auto" w:fill="2B4EAD"/>
          </w:tcPr>
          <w:p w14:paraId="265D1CCE" w14:textId="77777777" w:rsidR="001241EC" w:rsidRPr="000949FF" w:rsidRDefault="00000000">
            <w:pPr>
              <w:jc w:val="center"/>
              <w:rPr>
                <w:rFonts w:ascii="Constantia" w:hAnsi="Constantia"/>
              </w:rPr>
            </w:pPr>
            <w:r w:rsidRPr="000949FF">
              <w:rPr>
                <w:rFonts w:ascii="Constantia" w:hAnsi="Constantia"/>
                <w:b/>
                <w:color w:val="FFFFFF"/>
                <w:sz w:val="20"/>
              </w:rPr>
              <w:t>Tool</w:t>
            </w:r>
          </w:p>
        </w:tc>
        <w:tc>
          <w:tcPr>
            <w:tcW w:w="1728" w:type="dxa"/>
            <w:shd w:val="clear" w:color="auto" w:fill="2B4EAD"/>
          </w:tcPr>
          <w:p w14:paraId="5D26C953" w14:textId="77777777" w:rsidR="001241EC" w:rsidRPr="000949FF" w:rsidRDefault="00000000">
            <w:pPr>
              <w:jc w:val="center"/>
              <w:rPr>
                <w:rFonts w:ascii="Constantia" w:hAnsi="Constantia"/>
              </w:rPr>
            </w:pPr>
            <w:r w:rsidRPr="000949FF">
              <w:rPr>
                <w:rFonts w:ascii="Constantia" w:hAnsi="Constantia"/>
                <w:b/>
                <w:color w:val="FFFFFF"/>
                <w:sz w:val="20"/>
              </w:rPr>
              <w:t>Version</w:t>
            </w:r>
          </w:p>
        </w:tc>
        <w:tc>
          <w:tcPr>
            <w:tcW w:w="4464" w:type="dxa"/>
            <w:shd w:val="clear" w:color="auto" w:fill="2B4EAD"/>
          </w:tcPr>
          <w:p w14:paraId="340661B9" w14:textId="77777777" w:rsidR="001241EC" w:rsidRPr="000949FF" w:rsidRDefault="00000000">
            <w:pPr>
              <w:jc w:val="center"/>
              <w:rPr>
                <w:rFonts w:ascii="Constantia" w:hAnsi="Constantia"/>
              </w:rPr>
            </w:pPr>
            <w:r w:rsidRPr="000949FF">
              <w:rPr>
                <w:rFonts w:ascii="Constantia" w:hAnsi="Constantia"/>
                <w:b/>
                <w:color w:val="FFFFFF"/>
                <w:sz w:val="20"/>
              </w:rPr>
              <w:t>Purpose</w:t>
            </w:r>
          </w:p>
        </w:tc>
      </w:tr>
      <w:tr w:rsidR="001241EC" w:rsidRPr="000949FF" w14:paraId="7A003E85" w14:textId="77777777">
        <w:trPr>
          <w:jc w:val="center"/>
        </w:trPr>
        <w:tc>
          <w:tcPr>
            <w:tcW w:w="2880" w:type="dxa"/>
          </w:tcPr>
          <w:p w14:paraId="6D5F80F8" w14:textId="77777777" w:rsidR="001241EC" w:rsidRPr="000949FF" w:rsidRDefault="00000000">
            <w:pPr>
              <w:rPr>
                <w:rFonts w:ascii="Constantia" w:hAnsi="Constantia"/>
              </w:rPr>
            </w:pPr>
            <w:r w:rsidRPr="000949FF">
              <w:rPr>
                <w:rFonts w:ascii="Constantia" w:hAnsi="Constantia"/>
                <w:sz w:val="20"/>
              </w:rPr>
              <w:t>IntelliJ IDEA</w:t>
            </w:r>
          </w:p>
        </w:tc>
        <w:tc>
          <w:tcPr>
            <w:tcW w:w="1728" w:type="dxa"/>
          </w:tcPr>
          <w:p w14:paraId="03E38955" w14:textId="77777777" w:rsidR="001241EC" w:rsidRPr="000949FF" w:rsidRDefault="00000000">
            <w:pPr>
              <w:rPr>
                <w:rFonts w:ascii="Constantia" w:hAnsi="Constantia"/>
              </w:rPr>
            </w:pPr>
            <w:r w:rsidRPr="000949FF">
              <w:rPr>
                <w:rFonts w:ascii="Constantia" w:hAnsi="Constantia"/>
                <w:sz w:val="20"/>
              </w:rPr>
              <w:t>2024.x</w:t>
            </w:r>
          </w:p>
        </w:tc>
        <w:tc>
          <w:tcPr>
            <w:tcW w:w="4464" w:type="dxa"/>
          </w:tcPr>
          <w:p w14:paraId="4B183042" w14:textId="77777777" w:rsidR="001241EC" w:rsidRPr="000949FF" w:rsidRDefault="00000000">
            <w:pPr>
              <w:rPr>
                <w:rFonts w:ascii="Constantia" w:hAnsi="Constantia"/>
              </w:rPr>
            </w:pPr>
            <w:r w:rsidRPr="000949FF">
              <w:rPr>
                <w:rFonts w:ascii="Constantia" w:hAnsi="Constantia"/>
                <w:sz w:val="20"/>
              </w:rPr>
              <w:t>Primary Java IDE with Spring Boot support</w:t>
            </w:r>
          </w:p>
        </w:tc>
      </w:tr>
      <w:tr w:rsidR="001241EC" w:rsidRPr="000949FF" w14:paraId="3BEDB260" w14:textId="77777777">
        <w:trPr>
          <w:jc w:val="center"/>
        </w:trPr>
        <w:tc>
          <w:tcPr>
            <w:tcW w:w="2880" w:type="dxa"/>
          </w:tcPr>
          <w:p w14:paraId="766B7FC1" w14:textId="77777777" w:rsidR="001241EC" w:rsidRPr="000949FF" w:rsidRDefault="00000000">
            <w:pPr>
              <w:rPr>
                <w:rFonts w:ascii="Constantia" w:hAnsi="Constantia"/>
              </w:rPr>
            </w:pPr>
            <w:r w:rsidRPr="000949FF">
              <w:rPr>
                <w:rFonts w:ascii="Constantia" w:hAnsi="Constantia"/>
                <w:sz w:val="20"/>
              </w:rPr>
              <w:t>Apache Maven</w:t>
            </w:r>
          </w:p>
        </w:tc>
        <w:tc>
          <w:tcPr>
            <w:tcW w:w="1728" w:type="dxa"/>
          </w:tcPr>
          <w:p w14:paraId="151110AB" w14:textId="77777777" w:rsidR="001241EC" w:rsidRPr="000949FF" w:rsidRDefault="00000000">
            <w:pPr>
              <w:rPr>
                <w:rFonts w:ascii="Constantia" w:hAnsi="Constantia"/>
              </w:rPr>
            </w:pPr>
            <w:r w:rsidRPr="000949FF">
              <w:rPr>
                <w:rFonts w:ascii="Constantia" w:hAnsi="Constantia"/>
                <w:sz w:val="20"/>
              </w:rPr>
              <w:t>3.9.x</w:t>
            </w:r>
          </w:p>
        </w:tc>
        <w:tc>
          <w:tcPr>
            <w:tcW w:w="4464" w:type="dxa"/>
          </w:tcPr>
          <w:p w14:paraId="4AB925D8" w14:textId="77777777" w:rsidR="001241EC" w:rsidRPr="000949FF" w:rsidRDefault="00000000">
            <w:pPr>
              <w:rPr>
                <w:rFonts w:ascii="Constantia" w:hAnsi="Constantia"/>
              </w:rPr>
            </w:pPr>
            <w:r w:rsidRPr="000949FF">
              <w:rPr>
                <w:rFonts w:ascii="Constantia" w:hAnsi="Constantia"/>
                <w:sz w:val="20"/>
              </w:rPr>
              <w:t>Java build tool and dependency management</w:t>
            </w:r>
          </w:p>
        </w:tc>
      </w:tr>
      <w:tr w:rsidR="001241EC" w:rsidRPr="000949FF" w14:paraId="07E01CD9" w14:textId="77777777">
        <w:trPr>
          <w:jc w:val="center"/>
        </w:trPr>
        <w:tc>
          <w:tcPr>
            <w:tcW w:w="2880" w:type="dxa"/>
          </w:tcPr>
          <w:p w14:paraId="28E0DDB9" w14:textId="77777777" w:rsidR="001241EC" w:rsidRPr="000949FF" w:rsidRDefault="00000000">
            <w:pPr>
              <w:rPr>
                <w:rFonts w:ascii="Constantia" w:hAnsi="Constantia"/>
              </w:rPr>
            </w:pPr>
            <w:r w:rsidRPr="000949FF">
              <w:rPr>
                <w:rFonts w:ascii="Constantia" w:hAnsi="Constantia"/>
                <w:sz w:val="20"/>
              </w:rPr>
              <w:t>Docker Desktop</w:t>
            </w:r>
          </w:p>
        </w:tc>
        <w:tc>
          <w:tcPr>
            <w:tcW w:w="1728" w:type="dxa"/>
          </w:tcPr>
          <w:p w14:paraId="55A6DBAC" w14:textId="77777777" w:rsidR="001241EC" w:rsidRPr="000949FF" w:rsidRDefault="00000000">
            <w:pPr>
              <w:rPr>
                <w:rFonts w:ascii="Constantia" w:hAnsi="Constantia"/>
              </w:rPr>
            </w:pPr>
            <w:r w:rsidRPr="000949FF">
              <w:rPr>
                <w:rFonts w:ascii="Constantia" w:hAnsi="Constantia"/>
                <w:sz w:val="20"/>
              </w:rPr>
              <w:t>4.x</w:t>
            </w:r>
          </w:p>
        </w:tc>
        <w:tc>
          <w:tcPr>
            <w:tcW w:w="4464" w:type="dxa"/>
          </w:tcPr>
          <w:p w14:paraId="7D462AAD" w14:textId="77777777" w:rsidR="001241EC" w:rsidRPr="000949FF" w:rsidRDefault="00000000">
            <w:pPr>
              <w:rPr>
                <w:rFonts w:ascii="Constantia" w:hAnsi="Constantia"/>
              </w:rPr>
            </w:pPr>
            <w:r w:rsidRPr="000949FF">
              <w:rPr>
                <w:rFonts w:ascii="Constantia" w:hAnsi="Constantia"/>
                <w:sz w:val="20"/>
              </w:rPr>
              <w:t>Local container development and testing environment</w:t>
            </w:r>
          </w:p>
        </w:tc>
      </w:tr>
      <w:tr w:rsidR="001241EC" w:rsidRPr="000949FF" w14:paraId="16BC84A6" w14:textId="77777777">
        <w:trPr>
          <w:jc w:val="center"/>
        </w:trPr>
        <w:tc>
          <w:tcPr>
            <w:tcW w:w="2880" w:type="dxa"/>
          </w:tcPr>
          <w:p w14:paraId="3BBF56D2" w14:textId="77777777" w:rsidR="001241EC" w:rsidRPr="000949FF" w:rsidRDefault="00000000">
            <w:pPr>
              <w:rPr>
                <w:rFonts w:ascii="Constantia" w:hAnsi="Constantia"/>
              </w:rPr>
            </w:pPr>
            <w:r w:rsidRPr="000949FF">
              <w:rPr>
                <w:rFonts w:ascii="Constantia" w:hAnsi="Constantia"/>
                <w:sz w:val="20"/>
              </w:rPr>
              <w:t>Docker Compose</w:t>
            </w:r>
          </w:p>
        </w:tc>
        <w:tc>
          <w:tcPr>
            <w:tcW w:w="1728" w:type="dxa"/>
          </w:tcPr>
          <w:p w14:paraId="367293A7" w14:textId="77777777" w:rsidR="001241EC" w:rsidRPr="000949FF" w:rsidRDefault="00000000">
            <w:pPr>
              <w:rPr>
                <w:rFonts w:ascii="Constantia" w:hAnsi="Constantia"/>
              </w:rPr>
            </w:pPr>
            <w:r w:rsidRPr="000949FF">
              <w:rPr>
                <w:rFonts w:ascii="Constantia" w:hAnsi="Constantia"/>
                <w:sz w:val="20"/>
              </w:rPr>
              <w:t>2.x</w:t>
            </w:r>
          </w:p>
        </w:tc>
        <w:tc>
          <w:tcPr>
            <w:tcW w:w="4464" w:type="dxa"/>
          </w:tcPr>
          <w:p w14:paraId="64972D94" w14:textId="77777777" w:rsidR="001241EC" w:rsidRPr="000949FF" w:rsidRDefault="00000000">
            <w:pPr>
              <w:rPr>
                <w:rFonts w:ascii="Constantia" w:hAnsi="Constantia"/>
              </w:rPr>
            </w:pPr>
            <w:r w:rsidRPr="000949FF">
              <w:rPr>
                <w:rFonts w:ascii="Constantia" w:hAnsi="Constantia"/>
                <w:sz w:val="20"/>
              </w:rPr>
              <w:t>Multi-container application orchestration</w:t>
            </w:r>
          </w:p>
        </w:tc>
      </w:tr>
      <w:tr w:rsidR="001241EC" w:rsidRPr="000949FF" w14:paraId="581232BA" w14:textId="77777777">
        <w:trPr>
          <w:jc w:val="center"/>
        </w:trPr>
        <w:tc>
          <w:tcPr>
            <w:tcW w:w="2880" w:type="dxa"/>
          </w:tcPr>
          <w:p w14:paraId="59398DC6" w14:textId="77777777" w:rsidR="001241EC" w:rsidRPr="000949FF" w:rsidRDefault="00000000">
            <w:pPr>
              <w:rPr>
                <w:rFonts w:ascii="Constantia" w:hAnsi="Constantia"/>
              </w:rPr>
            </w:pPr>
            <w:r w:rsidRPr="000949FF">
              <w:rPr>
                <w:rFonts w:ascii="Constantia" w:hAnsi="Constantia"/>
                <w:sz w:val="20"/>
              </w:rPr>
              <w:t>Postman</w:t>
            </w:r>
          </w:p>
        </w:tc>
        <w:tc>
          <w:tcPr>
            <w:tcW w:w="1728" w:type="dxa"/>
          </w:tcPr>
          <w:p w14:paraId="1000CAFC" w14:textId="77777777" w:rsidR="001241EC" w:rsidRPr="000949FF" w:rsidRDefault="00000000">
            <w:pPr>
              <w:rPr>
                <w:rFonts w:ascii="Constantia" w:hAnsi="Constantia"/>
              </w:rPr>
            </w:pPr>
            <w:r w:rsidRPr="000949FF">
              <w:rPr>
                <w:rFonts w:ascii="Constantia" w:hAnsi="Constantia"/>
                <w:sz w:val="20"/>
              </w:rPr>
              <w:t>11.x</w:t>
            </w:r>
          </w:p>
        </w:tc>
        <w:tc>
          <w:tcPr>
            <w:tcW w:w="4464" w:type="dxa"/>
          </w:tcPr>
          <w:p w14:paraId="0977E829" w14:textId="77777777" w:rsidR="001241EC" w:rsidRPr="000949FF" w:rsidRDefault="00000000">
            <w:pPr>
              <w:rPr>
                <w:rFonts w:ascii="Constantia" w:hAnsi="Constantia"/>
              </w:rPr>
            </w:pPr>
            <w:r w:rsidRPr="000949FF">
              <w:rPr>
                <w:rFonts w:ascii="Constantia" w:hAnsi="Constantia"/>
                <w:sz w:val="20"/>
              </w:rPr>
              <w:t>REST API testing and documentation</w:t>
            </w:r>
          </w:p>
        </w:tc>
      </w:tr>
      <w:tr w:rsidR="001241EC" w:rsidRPr="000949FF" w14:paraId="4D7512A9" w14:textId="77777777">
        <w:trPr>
          <w:jc w:val="center"/>
        </w:trPr>
        <w:tc>
          <w:tcPr>
            <w:tcW w:w="2880" w:type="dxa"/>
          </w:tcPr>
          <w:p w14:paraId="4D30EE80" w14:textId="77777777" w:rsidR="001241EC" w:rsidRPr="000949FF" w:rsidRDefault="00000000">
            <w:pPr>
              <w:rPr>
                <w:rFonts w:ascii="Constantia" w:hAnsi="Constantia"/>
              </w:rPr>
            </w:pPr>
            <w:r w:rsidRPr="000949FF">
              <w:rPr>
                <w:rFonts w:ascii="Constantia" w:hAnsi="Constantia"/>
                <w:sz w:val="20"/>
              </w:rPr>
              <w:t>Git / GitHub</w:t>
            </w:r>
          </w:p>
        </w:tc>
        <w:tc>
          <w:tcPr>
            <w:tcW w:w="1728" w:type="dxa"/>
          </w:tcPr>
          <w:p w14:paraId="693A71AD" w14:textId="77777777" w:rsidR="001241EC" w:rsidRPr="000949FF" w:rsidRDefault="00000000">
            <w:pPr>
              <w:rPr>
                <w:rFonts w:ascii="Constantia" w:hAnsi="Constantia"/>
              </w:rPr>
            </w:pPr>
            <w:r w:rsidRPr="000949FF">
              <w:rPr>
                <w:rFonts w:ascii="Constantia" w:hAnsi="Constantia"/>
                <w:sz w:val="20"/>
              </w:rPr>
              <w:t>2.x</w:t>
            </w:r>
          </w:p>
        </w:tc>
        <w:tc>
          <w:tcPr>
            <w:tcW w:w="4464" w:type="dxa"/>
          </w:tcPr>
          <w:p w14:paraId="0227D723" w14:textId="77777777" w:rsidR="001241EC" w:rsidRPr="000949FF" w:rsidRDefault="00000000">
            <w:pPr>
              <w:rPr>
                <w:rFonts w:ascii="Constantia" w:hAnsi="Constantia"/>
              </w:rPr>
            </w:pPr>
            <w:r w:rsidRPr="000949FF">
              <w:rPr>
                <w:rFonts w:ascii="Constantia" w:hAnsi="Constantia"/>
                <w:sz w:val="20"/>
              </w:rPr>
              <w:t>Version control and source code management</w:t>
            </w:r>
          </w:p>
        </w:tc>
      </w:tr>
      <w:tr w:rsidR="001241EC" w:rsidRPr="000949FF" w14:paraId="6E213112" w14:textId="77777777">
        <w:trPr>
          <w:jc w:val="center"/>
        </w:trPr>
        <w:tc>
          <w:tcPr>
            <w:tcW w:w="2880" w:type="dxa"/>
          </w:tcPr>
          <w:p w14:paraId="1F59B909" w14:textId="77777777" w:rsidR="001241EC" w:rsidRPr="000949FF" w:rsidRDefault="00000000">
            <w:pPr>
              <w:rPr>
                <w:rFonts w:ascii="Constantia" w:hAnsi="Constantia"/>
              </w:rPr>
            </w:pPr>
            <w:r w:rsidRPr="000949FF">
              <w:rPr>
                <w:rFonts w:ascii="Constantia" w:hAnsi="Constantia"/>
                <w:sz w:val="20"/>
              </w:rPr>
              <w:t>Visual Studio Code</w:t>
            </w:r>
          </w:p>
        </w:tc>
        <w:tc>
          <w:tcPr>
            <w:tcW w:w="1728" w:type="dxa"/>
          </w:tcPr>
          <w:p w14:paraId="501C5E5E" w14:textId="77777777" w:rsidR="001241EC" w:rsidRPr="000949FF" w:rsidRDefault="00000000">
            <w:pPr>
              <w:rPr>
                <w:rFonts w:ascii="Constantia" w:hAnsi="Constantia"/>
              </w:rPr>
            </w:pPr>
            <w:r w:rsidRPr="000949FF">
              <w:rPr>
                <w:rFonts w:ascii="Constantia" w:hAnsi="Constantia"/>
                <w:sz w:val="20"/>
              </w:rPr>
              <w:t>1.89.x</w:t>
            </w:r>
          </w:p>
        </w:tc>
        <w:tc>
          <w:tcPr>
            <w:tcW w:w="4464" w:type="dxa"/>
          </w:tcPr>
          <w:p w14:paraId="6B5D1CA7" w14:textId="77777777" w:rsidR="001241EC" w:rsidRPr="000949FF" w:rsidRDefault="00000000">
            <w:pPr>
              <w:rPr>
                <w:rFonts w:ascii="Constantia" w:hAnsi="Constantia"/>
              </w:rPr>
            </w:pPr>
            <w:r w:rsidRPr="000949FF">
              <w:rPr>
                <w:rFonts w:ascii="Constantia" w:hAnsi="Constantia"/>
                <w:sz w:val="20"/>
              </w:rPr>
              <w:t>Frontend HTML/CSS/JavaScript editing</w:t>
            </w:r>
          </w:p>
        </w:tc>
      </w:tr>
      <w:tr w:rsidR="001241EC" w:rsidRPr="000949FF" w14:paraId="6AC518FE" w14:textId="77777777">
        <w:trPr>
          <w:jc w:val="center"/>
        </w:trPr>
        <w:tc>
          <w:tcPr>
            <w:tcW w:w="2880" w:type="dxa"/>
          </w:tcPr>
          <w:p w14:paraId="0A6469DE" w14:textId="77777777" w:rsidR="001241EC" w:rsidRPr="000949FF" w:rsidRDefault="00000000">
            <w:pPr>
              <w:rPr>
                <w:rFonts w:ascii="Constantia" w:hAnsi="Constantia"/>
              </w:rPr>
            </w:pPr>
            <w:proofErr w:type="spellStart"/>
            <w:r w:rsidRPr="000949FF">
              <w:rPr>
                <w:rFonts w:ascii="Constantia" w:hAnsi="Constantia"/>
                <w:sz w:val="20"/>
              </w:rPr>
              <w:t>pgAdmin</w:t>
            </w:r>
            <w:proofErr w:type="spellEnd"/>
            <w:r w:rsidRPr="000949FF">
              <w:rPr>
                <w:rFonts w:ascii="Constantia" w:hAnsi="Constantia"/>
                <w:sz w:val="20"/>
              </w:rPr>
              <w:t xml:space="preserve"> / Supabase Studio</w:t>
            </w:r>
          </w:p>
        </w:tc>
        <w:tc>
          <w:tcPr>
            <w:tcW w:w="1728" w:type="dxa"/>
          </w:tcPr>
          <w:p w14:paraId="493E1388" w14:textId="77777777" w:rsidR="001241EC" w:rsidRPr="000949FF" w:rsidRDefault="00000000">
            <w:pPr>
              <w:rPr>
                <w:rFonts w:ascii="Constantia" w:hAnsi="Constantia"/>
              </w:rPr>
            </w:pPr>
            <w:r w:rsidRPr="000949FF">
              <w:rPr>
                <w:rFonts w:ascii="Constantia" w:hAnsi="Constantia"/>
                <w:sz w:val="20"/>
              </w:rPr>
              <w:t>6.x</w:t>
            </w:r>
          </w:p>
        </w:tc>
        <w:tc>
          <w:tcPr>
            <w:tcW w:w="4464" w:type="dxa"/>
          </w:tcPr>
          <w:p w14:paraId="6D8036D9" w14:textId="77777777" w:rsidR="001241EC" w:rsidRPr="000949FF" w:rsidRDefault="00000000">
            <w:pPr>
              <w:rPr>
                <w:rFonts w:ascii="Constantia" w:hAnsi="Constantia"/>
              </w:rPr>
            </w:pPr>
            <w:r w:rsidRPr="000949FF">
              <w:rPr>
                <w:rFonts w:ascii="Constantia" w:hAnsi="Constantia"/>
                <w:sz w:val="20"/>
              </w:rPr>
              <w:t>PostgreSQL database management and inspection</w:t>
            </w:r>
          </w:p>
        </w:tc>
      </w:tr>
      <w:tr w:rsidR="001241EC" w:rsidRPr="000949FF" w14:paraId="536086B1" w14:textId="77777777">
        <w:trPr>
          <w:jc w:val="center"/>
        </w:trPr>
        <w:tc>
          <w:tcPr>
            <w:tcW w:w="2880" w:type="dxa"/>
          </w:tcPr>
          <w:p w14:paraId="265CB359" w14:textId="77777777" w:rsidR="001241EC" w:rsidRPr="000949FF" w:rsidRDefault="00000000">
            <w:pPr>
              <w:rPr>
                <w:rFonts w:ascii="Constantia" w:hAnsi="Constantia"/>
              </w:rPr>
            </w:pPr>
            <w:r w:rsidRPr="000949FF">
              <w:rPr>
                <w:rFonts w:ascii="Constantia" w:hAnsi="Constantia"/>
                <w:sz w:val="20"/>
              </w:rPr>
              <w:t>MinIO Console</w:t>
            </w:r>
          </w:p>
        </w:tc>
        <w:tc>
          <w:tcPr>
            <w:tcW w:w="1728" w:type="dxa"/>
          </w:tcPr>
          <w:p w14:paraId="4D592689" w14:textId="77777777" w:rsidR="001241EC" w:rsidRPr="000949FF" w:rsidRDefault="00000000">
            <w:pPr>
              <w:rPr>
                <w:rFonts w:ascii="Constantia" w:hAnsi="Constantia"/>
              </w:rPr>
            </w:pPr>
            <w:r w:rsidRPr="000949FF">
              <w:rPr>
                <w:rFonts w:ascii="Constantia" w:hAnsi="Constantia"/>
                <w:sz w:val="20"/>
              </w:rPr>
              <w:t>Web UI</w:t>
            </w:r>
          </w:p>
        </w:tc>
        <w:tc>
          <w:tcPr>
            <w:tcW w:w="4464" w:type="dxa"/>
          </w:tcPr>
          <w:p w14:paraId="7028415D" w14:textId="77777777" w:rsidR="001241EC" w:rsidRPr="000949FF" w:rsidRDefault="00000000">
            <w:pPr>
              <w:rPr>
                <w:rFonts w:ascii="Constantia" w:hAnsi="Constantia"/>
              </w:rPr>
            </w:pPr>
            <w:r w:rsidRPr="000949FF">
              <w:rPr>
                <w:rFonts w:ascii="Constantia" w:hAnsi="Constantia"/>
                <w:sz w:val="20"/>
              </w:rPr>
              <w:t>Object storage administration and bucket management</w:t>
            </w:r>
          </w:p>
        </w:tc>
      </w:tr>
      <w:tr w:rsidR="001241EC" w:rsidRPr="000949FF" w14:paraId="3786D975" w14:textId="77777777">
        <w:trPr>
          <w:jc w:val="center"/>
        </w:trPr>
        <w:tc>
          <w:tcPr>
            <w:tcW w:w="2880" w:type="dxa"/>
          </w:tcPr>
          <w:p w14:paraId="391C2285" w14:textId="77777777" w:rsidR="001241EC" w:rsidRPr="000949FF" w:rsidRDefault="00000000">
            <w:pPr>
              <w:rPr>
                <w:rFonts w:ascii="Constantia" w:hAnsi="Constantia"/>
              </w:rPr>
            </w:pPr>
            <w:r w:rsidRPr="000949FF">
              <w:rPr>
                <w:rFonts w:ascii="Constantia" w:hAnsi="Constantia"/>
                <w:sz w:val="20"/>
              </w:rPr>
              <w:t>Windows Terminal / PowerShell</w:t>
            </w:r>
          </w:p>
        </w:tc>
        <w:tc>
          <w:tcPr>
            <w:tcW w:w="1728" w:type="dxa"/>
          </w:tcPr>
          <w:p w14:paraId="07652994" w14:textId="77777777" w:rsidR="001241EC" w:rsidRPr="000949FF" w:rsidRDefault="00000000">
            <w:pPr>
              <w:rPr>
                <w:rFonts w:ascii="Constantia" w:hAnsi="Constantia"/>
              </w:rPr>
            </w:pPr>
            <w:r w:rsidRPr="000949FF">
              <w:rPr>
                <w:rFonts w:ascii="Constantia" w:hAnsi="Constantia"/>
                <w:sz w:val="20"/>
              </w:rPr>
              <w:t>7.x</w:t>
            </w:r>
          </w:p>
        </w:tc>
        <w:tc>
          <w:tcPr>
            <w:tcW w:w="4464" w:type="dxa"/>
          </w:tcPr>
          <w:p w14:paraId="4EF8BD66" w14:textId="77777777" w:rsidR="001241EC" w:rsidRPr="000949FF" w:rsidRDefault="00000000">
            <w:pPr>
              <w:rPr>
                <w:rFonts w:ascii="Constantia" w:hAnsi="Constantia"/>
              </w:rPr>
            </w:pPr>
            <w:r w:rsidRPr="000949FF">
              <w:rPr>
                <w:rFonts w:ascii="Constantia" w:hAnsi="Constantia"/>
                <w:sz w:val="20"/>
              </w:rPr>
              <w:t>Command-line interface for Docker and deployment scripts</w:t>
            </w:r>
          </w:p>
        </w:tc>
      </w:tr>
    </w:tbl>
    <w:p w14:paraId="4B512A74" w14:textId="77777777" w:rsidR="001241EC" w:rsidRPr="000949FF" w:rsidRDefault="001241EC">
      <w:pPr>
        <w:rPr>
          <w:rFonts w:ascii="Constantia" w:hAnsi="Constantia"/>
        </w:rPr>
      </w:pPr>
    </w:p>
    <w:p w14:paraId="03D692E3" w14:textId="77777777" w:rsidR="001241EC" w:rsidRPr="000949FF" w:rsidRDefault="00000000">
      <w:pPr>
        <w:spacing w:before="160" w:after="120"/>
        <w:rPr>
          <w:rFonts w:ascii="Constantia" w:hAnsi="Constantia"/>
        </w:rPr>
      </w:pPr>
      <w:r w:rsidRPr="000949FF">
        <w:rPr>
          <w:rFonts w:ascii="Constantia" w:hAnsi="Constantia"/>
          <w:b/>
          <w:color w:val="2B4EAD"/>
          <w:sz w:val="26"/>
        </w:rPr>
        <w:t>5.2 Cloud and Infrastructure Platforms</w:t>
      </w:r>
    </w:p>
    <w:tbl>
      <w:tblPr>
        <w:tblStyle w:val="TableGrid"/>
        <w:tblW w:w="0" w:type="auto"/>
        <w:jc w:val="center"/>
        <w:tblLook w:val="04A0" w:firstRow="1" w:lastRow="0" w:firstColumn="1" w:lastColumn="0" w:noHBand="0" w:noVBand="1"/>
      </w:tblPr>
      <w:tblGrid>
        <w:gridCol w:w="4320"/>
        <w:gridCol w:w="4752"/>
      </w:tblGrid>
      <w:tr w:rsidR="001241EC" w:rsidRPr="000949FF" w14:paraId="2DD63213" w14:textId="77777777">
        <w:trPr>
          <w:jc w:val="center"/>
        </w:trPr>
        <w:tc>
          <w:tcPr>
            <w:tcW w:w="4320" w:type="dxa"/>
            <w:shd w:val="clear" w:color="auto" w:fill="2B4EAD"/>
          </w:tcPr>
          <w:p w14:paraId="59CDD3C6" w14:textId="77777777" w:rsidR="001241EC" w:rsidRPr="000949FF" w:rsidRDefault="00000000">
            <w:pPr>
              <w:jc w:val="center"/>
              <w:rPr>
                <w:rFonts w:ascii="Constantia" w:hAnsi="Constantia"/>
              </w:rPr>
            </w:pPr>
            <w:r w:rsidRPr="000949FF">
              <w:rPr>
                <w:rFonts w:ascii="Constantia" w:hAnsi="Constantia"/>
                <w:b/>
                <w:color w:val="FFFFFF"/>
                <w:sz w:val="20"/>
              </w:rPr>
              <w:t>Platform</w:t>
            </w:r>
          </w:p>
        </w:tc>
        <w:tc>
          <w:tcPr>
            <w:tcW w:w="4752" w:type="dxa"/>
            <w:shd w:val="clear" w:color="auto" w:fill="2B4EAD"/>
          </w:tcPr>
          <w:p w14:paraId="48422D71" w14:textId="77777777" w:rsidR="001241EC" w:rsidRPr="000949FF" w:rsidRDefault="00000000">
            <w:pPr>
              <w:jc w:val="center"/>
              <w:rPr>
                <w:rFonts w:ascii="Constantia" w:hAnsi="Constantia"/>
              </w:rPr>
            </w:pPr>
            <w:r w:rsidRPr="000949FF">
              <w:rPr>
                <w:rFonts w:ascii="Constantia" w:hAnsi="Constantia"/>
                <w:b/>
                <w:color w:val="FFFFFF"/>
                <w:sz w:val="20"/>
              </w:rPr>
              <w:t>Purpose</w:t>
            </w:r>
          </w:p>
        </w:tc>
      </w:tr>
      <w:tr w:rsidR="001241EC" w:rsidRPr="000949FF" w14:paraId="6D25B0D9" w14:textId="77777777">
        <w:trPr>
          <w:jc w:val="center"/>
        </w:trPr>
        <w:tc>
          <w:tcPr>
            <w:tcW w:w="4320" w:type="dxa"/>
          </w:tcPr>
          <w:p w14:paraId="0D4BDD92" w14:textId="77777777" w:rsidR="001241EC" w:rsidRPr="000949FF" w:rsidRDefault="00000000">
            <w:pPr>
              <w:rPr>
                <w:rFonts w:ascii="Constantia" w:hAnsi="Constantia"/>
              </w:rPr>
            </w:pPr>
            <w:r w:rsidRPr="000949FF">
              <w:rPr>
                <w:rFonts w:ascii="Constantia" w:hAnsi="Constantia"/>
                <w:sz w:val="20"/>
              </w:rPr>
              <w:t>Microsoft Azure VM (Ubuntu 22.04 LTS, B2s SKU)</w:t>
            </w:r>
          </w:p>
        </w:tc>
        <w:tc>
          <w:tcPr>
            <w:tcW w:w="4752" w:type="dxa"/>
          </w:tcPr>
          <w:p w14:paraId="327FD546" w14:textId="77777777" w:rsidR="001241EC" w:rsidRPr="000949FF" w:rsidRDefault="00000000">
            <w:pPr>
              <w:rPr>
                <w:rFonts w:ascii="Constantia" w:hAnsi="Constantia"/>
              </w:rPr>
            </w:pPr>
            <w:r w:rsidRPr="000949FF">
              <w:rPr>
                <w:rFonts w:ascii="Constantia" w:hAnsi="Constantia"/>
                <w:sz w:val="20"/>
              </w:rPr>
              <w:t>Production hosting environment — 2 vCPU, 4 GB RAM, 30 GB SSD</w:t>
            </w:r>
          </w:p>
        </w:tc>
      </w:tr>
      <w:tr w:rsidR="001241EC" w:rsidRPr="000949FF" w14:paraId="463E98BF" w14:textId="77777777">
        <w:trPr>
          <w:jc w:val="center"/>
        </w:trPr>
        <w:tc>
          <w:tcPr>
            <w:tcW w:w="4320" w:type="dxa"/>
          </w:tcPr>
          <w:p w14:paraId="59FE6D8A" w14:textId="77777777" w:rsidR="001241EC" w:rsidRPr="000949FF" w:rsidRDefault="00000000">
            <w:pPr>
              <w:rPr>
                <w:rFonts w:ascii="Constantia" w:hAnsi="Constantia"/>
              </w:rPr>
            </w:pPr>
            <w:r w:rsidRPr="000949FF">
              <w:rPr>
                <w:rFonts w:ascii="Constantia" w:hAnsi="Constantia"/>
                <w:sz w:val="20"/>
              </w:rPr>
              <w:t>Supabase</w:t>
            </w:r>
          </w:p>
        </w:tc>
        <w:tc>
          <w:tcPr>
            <w:tcW w:w="4752" w:type="dxa"/>
          </w:tcPr>
          <w:p w14:paraId="10BD38F4" w14:textId="77777777" w:rsidR="001241EC" w:rsidRPr="000949FF" w:rsidRDefault="00000000">
            <w:pPr>
              <w:rPr>
                <w:rFonts w:ascii="Constantia" w:hAnsi="Constantia"/>
              </w:rPr>
            </w:pPr>
            <w:r w:rsidRPr="000949FF">
              <w:rPr>
                <w:rFonts w:ascii="Constantia" w:hAnsi="Constantia"/>
                <w:sz w:val="20"/>
              </w:rPr>
              <w:t xml:space="preserve">Managed PostgreSQL database, Auth service, and </w:t>
            </w:r>
            <w:proofErr w:type="spellStart"/>
            <w:r w:rsidRPr="000949FF">
              <w:rPr>
                <w:rFonts w:ascii="Constantia" w:hAnsi="Constantia"/>
                <w:sz w:val="20"/>
              </w:rPr>
              <w:t>PostgREST</w:t>
            </w:r>
            <w:proofErr w:type="spellEnd"/>
            <w:r w:rsidRPr="000949FF">
              <w:rPr>
                <w:rFonts w:ascii="Constantia" w:hAnsi="Constantia"/>
                <w:sz w:val="20"/>
              </w:rPr>
              <w:t xml:space="preserve"> API</w:t>
            </w:r>
          </w:p>
        </w:tc>
      </w:tr>
      <w:tr w:rsidR="001241EC" w:rsidRPr="000949FF" w14:paraId="1FAD9F10" w14:textId="77777777">
        <w:trPr>
          <w:jc w:val="center"/>
        </w:trPr>
        <w:tc>
          <w:tcPr>
            <w:tcW w:w="4320" w:type="dxa"/>
          </w:tcPr>
          <w:p w14:paraId="6A76A263" w14:textId="77777777" w:rsidR="001241EC" w:rsidRPr="000949FF" w:rsidRDefault="00000000">
            <w:pPr>
              <w:rPr>
                <w:rFonts w:ascii="Constantia" w:hAnsi="Constantia"/>
              </w:rPr>
            </w:pPr>
            <w:proofErr w:type="spellStart"/>
            <w:r w:rsidRPr="000949FF">
              <w:rPr>
                <w:rFonts w:ascii="Constantia" w:hAnsi="Constantia"/>
                <w:sz w:val="20"/>
              </w:rPr>
              <w:t>Brevo</w:t>
            </w:r>
            <w:proofErr w:type="spellEnd"/>
            <w:r w:rsidRPr="000949FF">
              <w:rPr>
                <w:rFonts w:ascii="Constantia" w:hAnsi="Constantia"/>
                <w:sz w:val="20"/>
              </w:rPr>
              <w:t xml:space="preserve"> (formerly </w:t>
            </w:r>
            <w:proofErr w:type="spellStart"/>
            <w:r w:rsidRPr="000949FF">
              <w:rPr>
                <w:rFonts w:ascii="Constantia" w:hAnsi="Constantia"/>
                <w:sz w:val="20"/>
              </w:rPr>
              <w:t>Sendinblue</w:t>
            </w:r>
            <w:proofErr w:type="spellEnd"/>
            <w:r w:rsidRPr="000949FF">
              <w:rPr>
                <w:rFonts w:ascii="Constantia" w:hAnsi="Constantia"/>
                <w:sz w:val="20"/>
              </w:rPr>
              <w:t>)</w:t>
            </w:r>
          </w:p>
        </w:tc>
        <w:tc>
          <w:tcPr>
            <w:tcW w:w="4752" w:type="dxa"/>
          </w:tcPr>
          <w:p w14:paraId="6440A959" w14:textId="77777777" w:rsidR="001241EC" w:rsidRPr="000949FF" w:rsidRDefault="00000000">
            <w:pPr>
              <w:rPr>
                <w:rFonts w:ascii="Constantia" w:hAnsi="Constantia"/>
              </w:rPr>
            </w:pPr>
            <w:r w:rsidRPr="000949FF">
              <w:rPr>
                <w:rFonts w:ascii="Constantia" w:hAnsi="Constantia"/>
                <w:sz w:val="20"/>
              </w:rPr>
              <w:t>Transactional email SMTP relay — 300 free emails/day</w:t>
            </w:r>
          </w:p>
        </w:tc>
      </w:tr>
      <w:tr w:rsidR="001241EC" w:rsidRPr="000949FF" w14:paraId="47B8E039" w14:textId="77777777">
        <w:trPr>
          <w:jc w:val="center"/>
        </w:trPr>
        <w:tc>
          <w:tcPr>
            <w:tcW w:w="4320" w:type="dxa"/>
          </w:tcPr>
          <w:p w14:paraId="62BBF995" w14:textId="77777777" w:rsidR="001241EC" w:rsidRPr="000949FF" w:rsidRDefault="00000000">
            <w:pPr>
              <w:rPr>
                <w:rFonts w:ascii="Constantia" w:hAnsi="Constantia"/>
              </w:rPr>
            </w:pPr>
            <w:r w:rsidRPr="000949FF">
              <w:rPr>
                <w:rFonts w:ascii="Constantia" w:hAnsi="Constantia"/>
                <w:sz w:val="20"/>
              </w:rPr>
              <w:t>Let's Encrypt via Caddy</w:t>
            </w:r>
          </w:p>
        </w:tc>
        <w:tc>
          <w:tcPr>
            <w:tcW w:w="4752" w:type="dxa"/>
          </w:tcPr>
          <w:p w14:paraId="6062C1FD" w14:textId="77777777" w:rsidR="001241EC" w:rsidRPr="000949FF" w:rsidRDefault="00000000">
            <w:pPr>
              <w:rPr>
                <w:rFonts w:ascii="Constantia" w:hAnsi="Constantia"/>
              </w:rPr>
            </w:pPr>
            <w:r w:rsidRPr="000949FF">
              <w:rPr>
                <w:rFonts w:ascii="Constantia" w:hAnsi="Constantia"/>
                <w:sz w:val="20"/>
              </w:rPr>
              <w:t>Automated TLS certificate issuance and renewal for HTTPS</w:t>
            </w:r>
          </w:p>
        </w:tc>
      </w:tr>
      <w:tr w:rsidR="001241EC" w:rsidRPr="000949FF" w14:paraId="53896DEE" w14:textId="77777777">
        <w:trPr>
          <w:jc w:val="center"/>
        </w:trPr>
        <w:tc>
          <w:tcPr>
            <w:tcW w:w="4320" w:type="dxa"/>
          </w:tcPr>
          <w:p w14:paraId="1A7ED854" w14:textId="77777777" w:rsidR="001241EC" w:rsidRPr="000949FF" w:rsidRDefault="00000000">
            <w:pPr>
              <w:rPr>
                <w:rFonts w:ascii="Constantia" w:hAnsi="Constantia"/>
              </w:rPr>
            </w:pPr>
            <w:proofErr w:type="spellStart"/>
            <w:r w:rsidRPr="000949FF">
              <w:rPr>
                <w:rFonts w:ascii="Constantia" w:hAnsi="Constantia"/>
                <w:sz w:val="20"/>
              </w:rPr>
              <w:t>jsDelivr</w:t>
            </w:r>
            <w:proofErr w:type="spellEnd"/>
            <w:r w:rsidRPr="000949FF">
              <w:rPr>
                <w:rFonts w:ascii="Constantia" w:hAnsi="Constantia"/>
                <w:sz w:val="20"/>
              </w:rPr>
              <w:t xml:space="preserve"> CDN</w:t>
            </w:r>
          </w:p>
        </w:tc>
        <w:tc>
          <w:tcPr>
            <w:tcW w:w="4752" w:type="dxa"/>
          </w:tcPr>
          <w:p w14:paraId="0F3DDE64" w14:textId="77777777" w:rsidR="001241EC" w:rsidRPr="000949FF" w:rsidRDefault="00000000">
            <w:pPr>
              <w:rPr>
                <w:rFonts w:ascii="Constantia" w:hAnsi="Constantia"/>
              </w:rPr>
            </w:pPr>
            <w:r w:rsidRPr="000949FF">
              <w:rPr>
                <w:rFonts w:ascii="Constantia" w:hAnsi="Constantia"/>
                <w:sz w:val="20"/>
              </w:rPr>
              <w:t>Content delivery for Chart.js and LiveKit client SDK</w:t>
            </w:r>
          </w:p>
        </w:tc>
      </w:tr>
      <w:tr w:rsidR="001241EC" w:rsidRPr="000949FF" w14:paraId="49ABB9EA" w14:textId="77777777">
        <w:trPr>
          <w:jc w:val="center"/>
        </w:trPr>
        <w:tc>
          <w:tcPr>
            <w:tcW w:w="4320" w:type="dxa"/>
          </w:tcPr>
          <w:p w14:paraId="5A4B27DD" w14:textId="77777777" w:rsidR="001241EC" w:rsidRPr="000949FF" w:rsidRDefault="00000000">
            <w:pPr>
              <w:rPr>
                <w:rFonts w:ascii="Constantia" w:hAnsi="Constantia"/>
              </w:rPr>
            </w:pPr>
            <w:r w:rsidRPr="000949FF">
              <w:rPr>
                <w:rFonts w:ascii="Constantia" w:hAnsi="Constantia"/>
                <w:sz w:val="20"/>
              </w:rPr>
              <w:t>Docker Hub</w:t>
            </w:r>
          </w:p>
        </w:tc>
        <w:tc>
          <w:tcPr>
            <w:tcW w:w="4752" w:type="dxa"/>
          </w:tcPr>
          <w:p w14:paraId="1045326A" w14:textId="77777777" w:rsidR="001241EC" w:rsidRPr="000949FF" w:rsidRDefault="00000000">
            <w:pPr>
              <w:rPr>
                <w:rFonts w:ascii="Constantia" w:hAnsi="Constantia"/>
              </w:rPr>
            </w:pPr>
            <w:r w:rsidRPr="000949FF">
              <w:rPr>
                <w:rFonts w:ascii="Constantia" w:hAnsi="Constantia"/>
                <w:sz w:val="20"/>
              </w:rPr>
              <w:t>Container image registry for official service images</w:t>
            </w:r>
          </w:p>
        </w:tc>
      </w:tr>
    </w:tbl>
    <w:p w14:paraId="5C0822B1" w14:textId="0AFE174A" w:rsidR="001241EC" w:rsidRPr="000949FF" w:rsidRDefault="00164872" w:rsidP="00164872">
      <w:pPr>
        <w:spacing w:before="160" w:after="120"/>
        <w:rPr>
          <w:rFonts w:ascii="Constantia" w:hAnsi="Constantia"/>
        </w:rPr>
      </w:pPr>
      <w:r w:rsidRPr="000949FF">
        <w:rPr>
          <w:rFonts w:ascii="Constantia" w:hAnsi="Constantia"/>
          <w:b/>
          <w:color w:val="2B4EAD"/>
          <w:sz w:val="26"/>
        </w:rPr>
        <w:t>5.3 Key Libraries and SDKs</w:t>
      </w:r>
    </w:p>
    <w:tbl>
      <w:tblPr>
        <w:tblStyle w:val="TableGrid"/>
        <w:tblpPr w:leftFromText="180" w:rightFromText="180" w:vertAnchor="text" w:horzAnchor="margin" w:tblpXSpec="center" w:tblpY="202"/>
        <w:tblW w:w="0" w:type="auto"/>
        <w:tblLook w:val="04A0" w:firstRow="1" w:lastRow="0" w:firstColumn="1" w:lastColumn="0" w:noHBand="0" w:noVBand="1"/>
      </w:tblPr>
      <w:tblGrid>
        <w:gridCol w:w="3975"/>
        <w:gridCol w:w="1135"/>
        <w:gridCol w:w="3833"/>
      </w:tblGrid>
      <w:tr w:rsidR="00164872" w:rsidRPr="000949FF" w14:paraId="7C4DE51F" w14:textId="77777777" w:rsidTr="00164872">
        <w:trPr>
          <w:trHeight w:val="199"/>
        </w:trPr>
        <w:tc>
          <w:tcPr>
            <w:tcW w:w="3975" w:type="dxa"/>
            <w:shd w:val="clear" w:color="auto" w:fill="2B4EAD"/>
          </w:tcPr>
          <w:p w14:paraId="5F8016EE" w14:textId="77777777" w:rsidR="00164872" w:rsidRPr="000949FF" w:rsidRDefault="00164872" w:rsidP="00164872">
            <w:pPr>
              <w:rPr>
                <w:rFonts w:ascii="Constantia" w:hAnsi="Constantia"/>
              </w:rPr>
            </w:pPr>
            <w:r w:rsidRPr="000949FF">
              <w:rPr>
                <w:rFonts w:ascii="Constantia" w:hAnsi="Constantia"/>
                <w:b/>
                <w:color w:val="FFFFFF"/>
                <w:sz w:val="20"/>
              </w:rPr>
              <w:t>Library / SDK</w:t>
            </w:r>
          </w:p>
        </w:tc>
        <w:tc>
          <w:tcPr>
            <w:tcW w:w="1135" w:type="dxa"/>
            <w:shd w:val="clear" w:color="auto" w:fill="2B4EAD"/>
          </w:tcPr>
          <w:p w14:paraId="4FFC9A6D" w14:textId="77777777" w:rsidR="00164872" w:rsidRPr="000949FF" w:rsidRDefault="00164872" w:rsidP="00164872">
            <w:pPr>
              <w:jc w:val="center"/>
              <w:rPr>
                <w:rFonts w:ascii="Constantia" w:hAnsi="Constantia"/>
              </w:rPr>
            </w:pPr>
            <w:r w:rsidRPr="000949FF">
              <w:rPr>
                <w:rFonts w:ascii="Constantia" w:hAnsi="Constantia"/>
                <w:b/>
                <w:color w:val="FFFFFF"/>
                <w:sz w:val="20"/>
              </w:rPr>
              <w:t>Version</w:t>
            </w:r>
          </w:p>
        </w:tc>
        <w:tc>
          <w:tcPr>
            <w:tcW w:w="3833" w:type="dxa"/>
            <w:shd w:val="clear" w:color="auto" w:fill="2B4EAD"/>
          </w:tcPr>
          <w:p w14:paraId="28BD2C01" w14:textId="77777777" w:rsidR="00164872" w:rsidRPr="000949FF" w:rsidRDefault="00164872" w:rsidP="00164872">
            <w:pPr>
              <w:jc w:val="center"/>
              <w:rPr>
                <w:rFonts w:ascii="Constantia" w:hAnsi="Constantia"/>
              </w:rPr>
            </w:pPr>
            <w:r w:rsidRPr="000949FF">
              <w:rPr>
                <w:rFonts w:ascii="Constantia" w:hAnsi="Constantia"/>
                <w:b/>
                <w:color w:val="FFFFFF"/>
                <w:sz w:val="20"/>
              </w:rPr>
              <w:t>Purpose</w:t>
            </w:r>
          </w:p>
        </w:tc>
      </w:tr>
      <w:tr w:rsidR="00164872" w:rsidRPr="000949FF" w14:paraId="6001D748" w14:textId="77777777" w:rsidTr="00164872">
        <w:trPr>
          <w:trHeight w:val="399"/>
        </w:trPr>
        <w:tc>
          <w:tcPr>
            <w:tcW w:w="3975" w:type="dxa"/>
          </w:tcPr>
          <w:p w14:paraId="535BD065" w14:textId="77777777" w:rsidR="00164872" w:rsidRPr="000949FF" w:rsidRDefault="00164872" w:rsidP="00164872">
            <w:pPr>
              <w:rPr>
                <w:rFonts w:ascii="Constantia" w:hAnsi="Constantia"/>
              </w:rPr>
            </w:pPr>
            <w:proofErr w:type="spellStart"/>
            <w:r w:rsidRPr="000949FF">
              <w:rPr>
                <w:rFonts w:ascii="Constantia" w:hAnsi="Constantia"/>
                <w:sz w:val="20"/>
              </w:rPr>
              <w:t>io.livekit:livekit-server</w:t>
            </w:r>
            <w:proofErr w:type="spellEnd"/>
          </w:p>
        </w:tc>
        <w:tc>
          <w:tcPr>
            <w:tcW w:w="1135" w:type="dxa"/>
          </w:tcPr>
          <w:p w14:paraId="04568F88" w14:textId="77777777" w:rsidR="00164872" w:rsidRPr="000949FF" w:rsidRDefault="00164872" w:rsidP="00164872">
            <w:pPr>
              <w:rPr>
                <w:rFonts w:ascii="Constantia" w:hAnsi="Constantia"/>
              </w:rPr>
            </w:pPr>
            <w:r w:rsidRPr="000949FF">
              <w:rPr>
                <w:rFonts w:ascii="Constantia" w:hAnsi="Constantia"/>
                <w:sz w:val="20"/>
              </w:rPr>
              <w:t>0.12.1</w:t>
            </w:r>
          </w:p>
        </w:tc>
        <w:tc>
          <w:tcPr>
            <w:tcW w:w="3833" w:type="dxa"/>
          </w:tcPr>
          <w:p w14:paraId="07CD09E9" w14:textId="77777777" w:rsidR="00164872" w:rsidRPr="000949FF" w:rsidRDefault="00164872" w:rsidP="00164872">
            <w:pPr>
              <w:rPr>
                <w:rFonts w:ascii="Constantia" w:hAnsi="Constantia"/>
              </w:rPr>
            </w:pPr>
            <w:r w:rsidRPr="000949FF">
              <w:rPr>
                <w:rFonts w:ascii="Constantia" w:hAnsi="Constantia"/>
                <w:sz w:val="20"/>
              </w:rPr>
              <w:t>LiveKit Java SDK for token generation, room API, Egress API</w:t>
            </w:r>
          </w:p>
        </w:tc>
      </w:tr>
      <w:tr w:rsidR="00164872" w:rsidRPr="000949FF" w14:paraId="085B47B5" w14:textId="77777777" w:rsidTr="00164872">
        <w:trPr>
          <w:trHeight w:val="399"/>
        </w:trPr>
        <w:tc>
          <w:tcPr>
            <w:tcW w:w="3975" w:type="dxa"/>
          </w:tcPr>
          <w:p w14:paraId="41ACC25E" w14:textId="77777777" w:rsidR="00164872" w:rsidRPr="000949FF" w:rsidRDefault="00164872" w:rsidP="00164872">
            <w:pPr>
              <w:rPr>
                <w:rFonts w:ascii="Constantia" w:hAnsi="Constantia"/>
              </w:rPr>
            </w:pPr>
            <w:proofErr w:type="spellStart"/>
            <w:r w:rsidRPr="000949FF">
              <w:rPr>
                <w:rFonts w:ascii="Constantia" w:hAnsi="Constantia"/>
                <w:sz w:val="20"/>
              </w:rPr>
              <w:t>io.minio:minio</w:t>
            </w:r>
            <w:proofErr w:type="spellEnd"/>
          </w:p>
        </w:tc>
        <w:tc>
          <w:tcPr>
            <w:tcW w:w="1135" w:type="dxa"/>
          </w:tcPr>
          <w:p w14:paraId="1BA9687E" w14:textId="77777777" w:rsidR="00164872" w:rsidRPr="000949FF" w:rsidRDefault="00164872" w:rsidP="00164872">
            <w:pPr>
              <w:rPr>
                <w:rFonts w:ascii="Constantia" w:hAnsi="Constantia"/>
              </w:rPr>
            </w:pPr>
            <w:r w:rsidRPr="000949FF">
              <w:rPr>
                <w:rFonts w:ascii="Constantia" w:hAnsi="Constantia"/>
                <w:sz w:val="20"/>
              </w:rPr>
              <w:t>9.0.0</w:t>
            </w:r>
          </w:p>
        </w:tc>
        <w:tc>
          <w:tcPr>
            <w:tcW w:w="3833" w:type="dxa"/>
          </w:tcPr>
          <w:p w14:paraId="4D1A632B" w14:textId="77777777" w:rsidR="00164872" w:rsidRPr="000949FF" w:rsidRDefault="00164872" w:rsidP="00164872">
            <w:pPr>
              <w:rPr>
                <w:rFonts w:ascii="Constantia" w:hAnsi="Constantia"/>
              </w:rPr>
            </w:pPr>
            <w:r w:rsidRPr="000949FF">
              <w:rPr>
                <w:rFonts w:ascii="Constantia" w:hAnsi="Constantia"/>
                <w:sz w:val="20"/>
              </w:rPr>
              <w:t>MinIO Java SDK for S3-compatible object operations</w:t>
            </w:r>
          </w:p>
        </w:tc>
      </w:tr>
      <w:tr w:rsidR="00164872" w:rsidRPr="000949FF" w14:paraId="144DEEDE" w14:textId="77777777" w:rsidTr="00164872">
        <w:trPr>
          <w:trHeight w:val="199"/>
        </w:trPr>
        <w:tc>
          <w:tcPr>
            <w:tcW w:w="3975" w:type="dxa"/>
          </w:tcPr>
          <w:p w14:paraId="30DAB17D" w14:textId="77777777" w:rsidR="00164872" w:rsidRPr="000949FF" w:rsidRDefault="00164872" w:rsidP="00164872">
            <w:pPr>
              <w:rPr>
                <w:rFonts w:ascii="Constantia" w:hAnsi="Constantia"/>
              </w:rPr>
            </w:pPr>
            <w:proofErr w:type="spellStart"/>
            <w:r w:rsidRPr="000949FF">
              <w:rPr>
                <w:rFonts w:ascii="Constantia" w:hAnsi="Constantia"/>
                <w:sz w:val="20"/>
              </w:rPr>
              <w:t>io.jsonwebtoken:jjwt-api</w:t>
            </w:r>
            <w:proofErr w:type="spellEnd"/>
          </w:p>
        </w:tc>
        <w:tc>
          <w:tcPr>
            <w:tcW w:w="1135" w:type="dxa"/>
          </w:tcPr>
          <w:p w14:paraId="50D7CDDE" w14:textId="77777777" w:rsidR="00164872" w:rsidRPr="000949FF" w:rsidRDefault="00164872" w:rsidP="00164872">
            <w:pPr>
              <w:rPr>
                <w:rFonts w:ascii="Constantia" w:hAnsi="Constantia"/>
              </w:rPr>
            </w:pPr>
            <w:r w:rsidRPr="000949FF">
              <w:rPr>
                <w:rFonts w:ascii="Constantia" w:hAnsi="Constantia"/>
                <w:sz w:val="20"/>
              </w:rPr>
              <w:t>0.11.5</w:t>
            </w:r>
          </w:p>
        </w:tc>
        <w:tc>
          <w:tcPr>
            <w:tcW w:w="3833" w:type="dxa"/>
          </w:tcPr>
          <w:p w14:paraId="0201A61A" w14:textId="77777777" w:rsidR="00164872" w:rsidRPr="000949FF" w:rsidRDefault="00164872" w:rsidP="00164872">
            <w:pPr>
              <w:rPr>
                <w:rFonts w:ascii="Constantia" w:hAnsi="Constantia"/>
              </w:rPr>
            </w:pPr>
            <w:r w:rsidRPr="000949FF">
              <w:rPr>
                <w:rFonts w:ascii="Constantia" w:hAnsi="Constantia"/>
                <w:sz w:val="20"/>
              </w:rPr>
              <w:t>JWT parsing API</w:t>
            </w:r>
          </w:p>
        </w:tc>
      </w:tr>
      <w:tr w:rsidR="00164872" w:rsidRPr="000949FF" w14:paraId="7C60F2EA" w14:textId="77777777" w:rsidTr="00164872">
        <w:trPr>
          <w:trHeight w:val="199"/>
        </w:trPr>
        <w:tc>
          <w:tcPr>
            <w:tcW w:w="3975" w:type="dxa"/>
          </w:tcPr>
          <w:p w14:paraId="0CD16FB4" w14:textId="77777777" w:rsidR="00164872" w:rsidRPr="000949FF" w:rsidRDefault="00164872" w:rsidP="00164872">
            <w:pPr>
              <w:rPr>
                <w:rFonts w:ascii="Constantia" w:hAnsi="Constantia"/>
              </w:rPr>
            </w:pPr>
            <w:proofErr w:type="spellStart"/>
            <w:r w:rsidRPr="000949FF">
              <w:rPr>
                <w:rFonts w:ascii="Constantia" w:hAnsi="Constantia"/>
                <w:sz w:val="20"/>
              </w:rPr>
              <w:t>io.jsonwebtoken:jjwt-impl</w:t>
            </w:r>
            <w:proofErr w:type="spellEnd"/>
          </w:p>
        </w:tc>
        <w:tc>
          <w:tcPr>
            <w:tcW w:w="1135" w:type="dxa"/>
          </w:tcPr>
          <w:p w14:paraId="59B70795" w14:textId="77777777" w:rsidR="00164872" w:rsidRPr="000949FF" w:rsidRDefault="00164872" w:rsidP="00164872">
            <w:pPr>
              <w:rPr>
                <w:rFonts w:ascii="Constantia" w:hAnsi="Constantia"/>
              </w:rPr>
            </w:pPr>
            <w:r w:rsidRPr="000949FF">
              <w:rPr>
                <w:rFonts w:ascii="Constantia" w:hAnsi="Constantia"/>
                <w:sz w:val="20"/>
              </w:rPr>
              <w:t>0.11.5</w:t>
            </w:r>
          </w:p>
        </w:tc>
        <w:tc>
          <w:tcPr>
            <w:tcW w:w="3833" w:type="dxa"/>
          </w:tcPr>
          <w:p w14:paraId="5DAACC00" w14:textId="77777777" w:rsidR="00164872" w:rsidRPr="000949FF" w:rsidRDefault="00164872" w:rsidP="00164872">
            <w:pPr>
              <w:rPr>
                <w:rFonts w:ascii="Constantia" w:hAnsi="Constantia"/>
              </w:rPr>
            </w:pPr>
            <w:r w:rsidRPr="000949FF">
              <w:rPr>
                <w:rFonts w:ascii="Constantia" w:hAnsi="Constantia"/>
                <w:sz w:val="20"/>
              </w:rPr>
              <w:t>JWT implementation (runtime)</w:t>
            </w:r>
          </w:p>
        </w:tc>
      </w:tr>
      <w:tr w:rsidR="00164872" w:rsidRPr="000949FF" w14:paraId="688C1EB9" w14:textId="77777777" w:rsidTr="00164872">
        <w:trPr>
          <w:trHeight w:val="399"/>
        </w:trPr>
        <w:tc>
          <w:tcPr>
            <w:tcW w:w="3975" w:type="dxa"/>
          </w:tcPr>
          <w:p w14:paraId="2E53EFD3" w14:textId="77777777" w:rsidR="00164872" w:rsidRPr="000949FF" w:rsidRDefault="00164872" w:rsidP="00164872">
            <w:pPr>
              <w:rPr>
                <w:rFonts w:ascii="Constantia" w:hAnsi="Constantia"/>
              </w:rPr>
            </w:pPr>
            <w:proofErr w:type="spellStart"/>
            <w:r w:rsidRPr="000949FF">
              <w:rPr>
                <w:rFonts w:ascii="Constantia" w:hAnsi="Constantia"/>
                <w:sz w:val="20"/>
              </w:rPr>
              <w:t>org.projectlombok:lombok</w:t>
            </w:r>
            <w:proofErr w:type="spellEnd"/>
          </w:p>
        </w:tc>
        <w:tc>
          <w:tcPr>
            <w:tcW w:w="1135" w:type="dxa"/>
          </w:tcPr>
          <w:p w14:paraId="65242C05" w14:textId="77777777" w:rsidR="00164872" w:rsidRPr="000949FF" w:rsidRDefault="00164872" w:rsidP="00164872">
            <w:pPr>
              <w:rPr>
                <w:rFonts w:ascii="Constantia" w:hAnsi="Constantia"/>
              </w:rPr>
            </w:pPr>
            <w:r w:rsidRPr="000949FF">
              <w:rPr>
                <w:rFonts w:ascii="Constantia" w:hAnsi="Constantia"/>
                <w:sz w:val="20"/>
              </w:rPr>
              <w:t>1.18.x</w:t>
            </w:r>
          </w:p>
        </w:tc>
        <w:tc>
          <w:tcPr>
            <w:tcW w:w="3833" w:type="dxa"/>
          </w:tcPr>
          <w:p w14:paraId="37B9A8C3" w14:textId="77777777" w:rsidR="00164872" w:rsidRPr="000949FF" w:rsidRDefault="00164872" w:rsidP="00164872">
            <w:pPr>
              <w:rPr>
                <w:rFonts w:ascii="Constantia" w:hAnsi="Constantia"/>
              </w:rPr>
            </w:pPr>
            <w:r w:rsidRPr="000949FF">
              <w:rPr>
                <w:rFonts w:ascii="Constantia" w:hAnsi="Constantia"/>
                <w:sz w:val="20"/>
              </w:rPr>
              <w:t>Compile-time code generation for boilerplate elimination</w:t>
            </w:r>
          </w:p>
        </w:tc>
      </w:tr>
      <w:tr w:rsidR="00164872" w:rsidRPr="000949FF" w14:paraId="3C1F86D4" w14:textId="77777777" w:rsidTr="00164872">
        <w:trPr>
          <w:trHeight w:val="413"/>
        </w:trPr>
        <w:tc>
          <w:tcPr>
            <w:tcW w:w="3975" w:type="dxa"/>
          </w:tcPr>
          <w:p w14:paraId="62838FE6" w14:textId="77777777" w:rsidR="00164872" w:rsidRPr="000949FF" w:rsidRDefault="00164872" w:rsidP="00164872">
            <w:pPr>
              <w:rPr>
                <w:rFonts w:ascii="Constantia" w:hAnsi="Constantia"/>
              </w:rPr>
            </w:pPr>
            <w:proofErr w:type="spellStart"/>
            <w:r w:rsidRPr="000949FF">
              <w:rPr>
                <w:rFonts w:ascii="Constantia" w:hAnsi="Constantia"/>
                <w:sz w:val="20"/>
              </w:rPr>
              <w:t>org.postgresql:postgresql</w:t>
            </w:r>
            <w:proofErr w:type="spellEnd"/>
          </w:p>
        </w:tc>
        <w:tc>
          <w:tcPr>
            <w:tcW w:w="1135" w:type="dxa"/>
          </w:tcPr>
          <w:p w14:paraId="6C344B96" w14:textId="77777777" w:rsidR="00164872" w:rsidRPr="000949FF" w:rsidRDefault="00164872" w:rsidP="00164872">
            <w:pPr>
              <w:rPr>
                <w:rFonts w:ascii="Constantia" w:hAnsi="Constantia"/>
              </w:rPr>
            </w:pPr>
            <w:r w:rsidRPr="000949FF">
              <w:rPr>
                <w:rFonts w:ascii="Constantia" w:hAnsi="Constantia"/>
                <w:sz w:val="20"/>
              </w:rPr>
              <w:t>42.x</w:t>
            </w:r>
          </w:p>
        </w:tc>
        <w:tc>
          <w:tcPr>
            <w:tcW w:w="3833" w:type="dxa"/>
          </w:tcPr>
          <w:p w14:paraId="2D449BF3" w14:textId="77777777" w:rsidR="00164872" w:rsidRPr="000949FF" w:rsidRDefault="00164872" w:rsidP="00164872">
            <w:pPr>
              <w:rPr>
                <w:rFonts w:ascii="Constantia" w:hAnsi="Constantia"/>
              </w:rPr>
            </w:pPr>
            <w:r w:rsidRPr="000949FF">
              <w:rPr>
                <w:rFonts w:ascii="Constantia" w:hAnsi="Constantia"/>
                <w:sz w:val="20"/>
              </w:rPr>
              <w:t>JDBC driver for PostgreSQL database connections</w:t>
            </w:r>
          </w:p>
        </w:tc>
      </w:tr>
      <w:tr w:rsidR="00164872" w:rsidRPr="000949FF" w14:paraId="6E0283AC" w14:textId="77777777" w:rsidTr="00164872">
        <w:trPr>
          <w:trHeight w:val="399"/>
        </w:trPr>
        <w:tc>
          <w:tcPr>
            <w:tcW w:w="3975" w:type="dxa"/>
          </w:tcPr>
          <w:p w14:paraId="20844CC8" w14:textId="77777777" w:rsidR="00164872" w:rsidRPr="000949FF" w:rsidRDefault="00164872" w:rsidP="00164872">
            <w:pPr>
              <w:rPr>
                <w:rFonts w:ascii="Constantia" w:hAnsi="Constantia"/>
              </w:rPr>
            </w:pPr>
            <w:proofErr w:type="spellStart"/>
            <w:r w:rsidRPr="000949FF">
              <w:rPr>
                <w:rFonts w:ascii="Constantia" w:hAnsi="Constantia"/>
                <w:sz w:val="20"/>
              </w:rPr>
              <w:t>com.fasterxml.jackson.core:jackson-databind</w:t>
            </w:r>
            <w:proofErr w:type="spellEnd"/>
          </w:p>
        </w:tc>
        <w:tc>
          <w:tcPr>
            <w:tcW w:w="1135" w:type="dxa"/>
          </w:tcPr>
          <w:p w14:paraId="0E825F5D" w14:textId="77777777" w:rsidR="00164872" w:rsidRPr="000949FF" w:rsidRDefault="00164872" w:rsidP="00164872">
            <w:pPr>
              <w:rPr>
                <w:rFonts w:ascii="Constantia" w:hAnsi="Constantia"/>
              </w:rPr>
            </w:pPr>
            <w:r w:rsidRPr="000949FF">
              <w:rPr>
                <w:rFonts w:ascii="Constantia" w:hAnsi="Constantia"/>
                <w:sz w:val="20"/>
              </w:rPr>
              <w:t>2.15.x</w:t>
            </w:r>
          </w:p>
        </w:tc>
        <w:tc>
          <w:tcPr>
            <w:tcW w:w="3833" w:type="dxa"/>
          </w:tcPr>
          <w:p w14:paraId="3A9129EF" w14:textId="77777777" w:rsidR="00164872" w:rsidRPr="000949FF" w:rsidRDefault="00164872" w:rsidP="00164872">
            <w:pPr>
              <w:rPr>
                <w:rFonts w:ascii="Constantia" w:hAnsi="Constantia"/>
              </w:rPr>
            </w:pPr>
            <w:r w:rsidRPr="000949FF">
              <w:rPr>
                <w:rFonts w:ascii="Constantia" w:hAnsi="Constantia"/>
                <w:sz w:val="20"/>
              </w:rPr>
              <w:t>JSON serialization and deserialization</w:t>
            </w:r>
          </w:p>
        </w:tc>
      </w:tr>
      <w:tr w:rsidR="00164872" w:rsidRPr="000949FF" w14:paraId="6A821719" w14:textId="77777777" w:rsidTr="00164872">
        <w:trPr>
          <w:trHeight w:val="399"/>
        </w:trPr>
        <w:tc>
          <w:tcPr>
            <w:tcW w:w="3975" w:type="dxa"/>
          </w:tcPr>
          <w:p w14:paraId="7182531E" w14:textId="77777777" w:rsidR="00164872" w:rsidRPr="000949FF" w:rsidRDefault="00164872" w:rsidP="00164872">
            <w:pPr>
              <w:rPr>
                <w:rFonts w:ascii="Constantia" w:hAnsi="Constantia"/>
              </w:rPr>
            </w:pPr>
            <w:proofErr w:type="spellStart"/>
            <w:r w:rsidRPr="000949FF">
              <w:rPr>
                <w:rFonts w:ascii="Constantia" w:hAnsi="Constantia"/>
                <w:sz w:val="20"/>
              </w:rPr>
              <w:t>org.springframework.boot:spring-boot-starter-mail</w:t>
            </w:r>
            <w:proofErr w:type="spellEnd"/>
          </w:p>
        </w:tc>
        <w:tc>
          <w:tcPr>
            <w:tcW w:w="1135" w:type="dxa"/>
          </w:tcPr>
          <w:p w14:paraId="2FBBACFF" w14:textId="77777777" w:rsidR="00164872" w:rsidRPr="000949FF" w:rsidRDefault="00164872" w:rsidP="00164872">
            <w:pPr>
              <w:rPr>
                <w:rFonts w:ascii="Constantia" w:hAnsi="Constantia"/>
              </w:rPr>
            </w:pPr>
            <w:r w:rsidRPr="000949FF">
              <w:rPr>
                <w:rFonts w:ascii="Constantia" w:hAnsi="Constantia"/>
                <w:sz w:val="20"/>
              </w:rPr>
              <w:t>3.1.2</w:t>
            </w:r>
          </w:p>
        </w:tc>
        <w:tc>
          <w:tcPr>
            <w:tcW w:w="3833" w:type="dxa"/>
          </w:tcPr>
          <w:p w14:paraId="4DE8794B" w14:textId="77777777" w:rsidR="00164872" w:rsidRPr="000949FF" w:rsidRDefault="00164872" w:rsidP="00164872">
            <w:pPr>
              <w:rPr>
                <w:rFonts w:ascii="Constantia" w:hAnsi="Constantia"/>
              </w:rPr>
            </w:pPr>
            <w:proofErr w:type="spellStart"/>
            <w:r w:rsidRPr="000949FF">
              <w:rPr>
                <w:rFonts w:ascii="Constantia" w:hAnsi="Constantia"/>
                <w:sz w:val="20"/>
              </w:rPr>
              <w:t>JavaMail</w:t>
            </w:r>
            <w:proofErr w:type="spellEnd"/>
            <w:r w:rsidRPr="000949FF">
              <w:rPr>
                <w:rFonts w:ascii="Constantia" w:hAnsi="Constantia"/>
                <w:sz w:val="20"/>
              </w:rPr>
              <w:t xml:space="preserve"> SMTP email sending</w:t>
            </w:r>
          </w:p>
        </w:tc>
      </w:tr>
      <w:tr w:rsidR="00164872" w:rsidRPr="000949FF" w14:paraId="5378B1E6" w14:textId="77777777" w:rsidTr="00164872">
        <w:trPr>
          <w:trHeight w:val="399"/>
        </w:trPr>
        <w:tc>
          <w:tcPr>
            <w:tcW w:w="3975" w:type="dxa"/>
          </w:tcPr>
          <w:p w14:paraId="1BBD06A8" w14:textId="77777777" w:rsidR="00164872" w:rsidRPr="000949FF" w:rsidRDefault="00164872" w:rsidP="00164872">
            <w:pPr>
              <w:rPr>
                <w:rFonts w:ascii="Constantia" w:hAnsi="Constantia"/>
              </w:rPr>
            </w:pPr>
            <w:proofErr w:type="spellStart"/>
            <w:r w:rsidRPr="000949FF">
              <w:rPr>
                <w:rFonts w:ascii="Constantia" w:hAnsi="Constantia"/>
                <w:sz w:val="20"/>
              </w:rPr>
              <w:t>livekit-client.esm.mjs</w:t>
            </w:r>
            <w:proofErr w:type="spellEnd"/>
          </w:p>
        </w:tc>
        <w:tc>
          <w:tcPr>
            <w:tcW w:w="1135" w:type="dxa"/>
          </w:tcPr>
          <w:p w14:paraId="3DB51613" w14:textId="77777777" w:rsidR="00164872" w:rsidRPr="000949FF" w:rsidRDefault="00164872" w:rsidP="00164872">
            <w:pPr>
              <w:rPr>
                <w:rFonts w:ascii="Constantia" w:hAnsi="Constantia"/>
              </w:rPr>
            </w:pPr>
            <w:r w:rsidRPr="000949FF">
              <w:rPr>
                <w:rFonts w:ascii="Constantia" w:hAnsi="Constantia"/>
                <w:sz w:val="20"/>
              </w:rPr>
              <w:t>1.x</w:t>
            </w:r>
          </w:p>
        </w:tc>
        <w:tc>
          <w:tcPr>
            <w:tcW w:w="3833" w:type="dxa"/>
          </w:tcPr>
          <w:p w14:paraId="671CB5D6" w14:textId="77777777" w:rsidR="00164872" w:rsidRPr="000949FF" w:rsidRDefault="00164872" w:rsidP="00164872">
            <w:pPr>
              <w:rPr>
                <w:rFonts w:ascii="Constantia" w:hAnsi="Constantia"/>
              </w:rPr>
            </w:pPr>
            <w:r w:rsidRPr="000949FF">
              <w:rPr>
                <w:rFonts w:ascii="Constantia" w:hAnsi="Constantia"/>
                <w:sz w:val="20"/>
              </w:rPr>
              <w:t>LiveKit JavaScript client SDK for browser WebRTC</w:t>
            </w:r>
          </w:p>
        </w:tc>
      </w:tr>
      <w:tr w:rsidR="00164872" w:rsidRPr="000949FF" w14:paraId="7F04E28A" w14:textId="77777777" w:rsidTr="00164872">
        <w:trPr>
          <w:trHeight w:val="399"/>
        </w:trPr>
        <w:tc>
          <w:tcPr>
            <w:tcW w:w="3975" w:type="dxa"/>
          </w:tcPr>
          <w:p w14:paraId="584DB89E" w14:textId="77777777" w:rsidR="00164872" w:rsidRPr="000949FF" w:rsidRDefault="00164872" w:rsidP="00164872">
            <w:pPr>
              <w:rPr>
                <w:rFonts w:ascii="Constantia" w:hAnsi="Constantia"/>
              </w:rPr>
            </w:pPr>
            <w:r w:rsidRPr="000949FF">
              <w:rPr>
                <w:rFonts w:ascii="Constantia" w:hAnsi="Constantia"/>
                <w:sz w:val="20"/>
              </w:rPr>
              <w:t>Chart.js</w:t>
            </w:r>
          </w:p>
        </w:tc>
        <w:tc>
          <w:tcPr>
            <w:tcW w:w="1135" w:type="dxa"/>
          </w:tcPr>
          <w:p w14:paraId="38B06D1A" w14:textId="77777777" w:rsidR="00164872" w:rsidRPr="000949FF" w:rsidRDefault="00164872" w:rsidP="00164872">
            <w:pPr>
              <w:rPr>
                <w:rFonts w:ascii="Constantia" w:hAnsi="Constantia"/>
              </w:rPr>
            </w:pPr>
            <w:r w:rsidRPr="000949FF">
              <w:rPr>
                <w:rFonts w:ascii="Constantia" w:hAnsi="Constantia"/>
                <w:sz w:val="20"/>
              </w:rPr>
              <w:t>4.x</w:t>
            </w:r>
          </w:p>
        </w:tc>
        <w:tc>
          <w:tcPr>
            <w:tcW w:w="3833" w:type="dxa"/>
          </w:tcPr>
          <w:p w14:paraId="635640E8" w14:textId="77777777" w:rsidR="00164872" w:rsidRPr="000949FF" w:rsidRDefault="00164872" w:rsidP="00164872">
            <w:pPr>
              <w:rPr>
                <w:rFonts w:ascii="Constantia" w:hAnsi="Constantia"/>
              </w:rPr>
            </w:pPr>
            <w:r w:rsidRPr="000949FF">
              <w:rPr>
                <w:rFonts w:ascii="Constantia" w:hAnsi="Constantia"/>
                <w:sz w:val="20"/>
              </w:rPr>
              <w:t>JavaScript charting library for analytics dashboard</w:t>
            </w:r>
          </w:p>
        </w:tc>
      </w:tr>
    </w:tbl>
    <w:p w14:paraId="193D3701" w14:textId="77777777" w:rsidR="00164872" w:rsidRDefault="00164872">
      <w:pPr>
        <w:spacing w:before="240" w:after="120"/>
        <w:rPr>
          <w:rFonts w:ascii="Constantia" w:hAnsi="Constantia"/>
          <w:b/>
          <w:color w:val="2B4EAD"/>
          <w:sz w:val="32"/>
        </w:rPr>
      </w:pPr>
    </w:p>
    <w:p w14:paraId="63378816" w14:textId="77777777" w:rsidR="00164872" w:rsidRDefault="00164872">
      <w:pPr>
        <w:spacing w:before="240" w:after="120"/>
        <w:rPr>
          <w:rFonts w:ascii="Constantia" w:hAnsi="Constantia"/>
          <w:b/>
          <w:color w:val="2B4EAD"/>
          <w:sz w:val="32"/>
        </w:rPr>
      </w:pPr>
    </w:p>
    <w:p w14:paraId="350B24B9" w14:textId="77777777" w:rsidR="00164872" w:rsidRDefault="00164872">
      <w:pPr>
        <w:spacing w:before="240" w:after="120"/>
        <w:rPr>
          <w:rFonts w:ascii="Constantia" w:hAnsi="Constantia"/>
          <w:b/>
          <w:color w:val="2B4EAD"/>
          <w:sz w:val="32"/>
        </w:rPr>
      </w:pPr>
    </w:p>
    <w:p w14:paraId="6F50B4A8" w14:textId="77777777" w:rsidR="00164872" w:rsidRDefault="00164872">
      <w:pPr>
        <w:spacing w:before="240" w:after="120"/>
        <w:rPr>
          <w:rFonts w:ascii="Constantia" w:hAnsi="Constantia"/>
          <w:b/>
          <w:color w:val="2B4EAD"/>
          <w:sz w:val="32"/>
        </w:rPr>
      </w:pPr>
    </w:p>
    <w:p w14:paraId="68510EA6" w14:textId="77777777" w:rsidR="00164872" w:rsidRDefault="00164872">
      <w:pPr>
        <w:spacing w:before="240" w:after="120"/>
        <w:rPr>
          <w:rFonts w:ascii="Constantia" w:hAnsi="Constantia"/>
          <w:b/>
          <w:color w:val="2B4EAD"/>
          <w:sz w:val="32"/>
        </w:rPr>
      </w:pPr>
    </w:p>
    <w:p w14:paraId="43907F47" w14:textId="77777777" w:rsidR="00164872" w:rsidRDefault="00164872">
      <w:pPr>
        <w:spacing w:before="240" w:after="120"/>
        <w:rPr>
          <w:rFonts w:ascii="Constantia" w:hAnsi="Constantia"/>
          <w:b/>
          <w:color w:val="2B4EAD"/>
          <w:sz w:val="32"/>
        </w:rPr>
      </w:pPr>
    </w:p>
    <w:p w14:paraId="40267720" w14:textId="5F558809" w:rsidR="001241EC" w:rsidRPr="000949FF" w:rsidRDefault="00000000">
      <w:pPr>
        <w:spacing w:before="240" w:after="120"/>
        <w:rPr>
          <w:rFonts w:ascii="Constantia" w:hAnsi="Constantia"/>
        </w:rPr>
      </w:pPr>
      <w:r w:rsidRPr="000949FF">
        <w:rPr>
          <w:rFonts w:ascii="Constantia" w:hAnsi="Constantia"/>
          <w:b/>
          <w:color w:val="2B4EAD"/>
          <w:sz w:val="32"/>
        </w:rPr>
        <w:lastRenderedPageBreak/>
        <w:t>CHAPTER 6: HARDWARE &amp; SOFTWARE REQUIREMENTS</w:t>
      </w:r>
    </w:p>
    <w:p w14:paraId="1EB4E736" w14:textId="77777777" w:rsidR="001241EC" w:rsidRPr="000949FF" w:rsidRDefault="001241EC">
      <w:pPr>
        <w:pBdr>
          <w:bottom w:val="single" w:sz="6" w:space="1" w:color="2B4EAD"/>
        </w:pBdr>
        <w:spacing w:before="80" w:after="80"/>
        <w:rPr>
          <w:rFonts w:ascii="Constantia" w:hAnsi="Constantia"/>
        </w:rPr>
      </w:pPr>
    </w:p>
    <w:p w14:paraId="1D16BB44" w14:textId="77777777" w:rsidR="001241EC" w:rsidRPr="000949FF" w:rsidRDefault="00000000">
      <w:pPr>
        <w:spacing w:before="160" w:after="120"/>
        <w:rPr>
          <w:rFonts w:ascii="Constantia" w:hAnsi="Constantia"/>
        </w:rPr>
      </w:pPr>
      <w:r w:rsidRPr="000949FF">
        <w:rPr>
          <w:rFonts w:ascii="Constantia" w:hAnsi="Constantia"/>
          <w:b/>
          <w:color w:val="2B4EAD"/>
          <w:sz w:val="26"/>
        </w:rPr>
        <w:t>6.1 Production Server Requirements</w:t>
      </w:r>
    </w:p>
    <w:tbl>
      <w:tblPr>
        <w:tblStyle w:val="TableGrid"/>
        <w:tblW w:w="0" w:type="auto"/>
        <w:jc w:val="center"/>
        <w:tblLook w:val="04A0" w:firstRow="1" w:lastRow="0" w:firstColumn="1" w:lastColumn="0" w:noHBand="0" w:noVBand="1"/>
      </w:tblPr>
      <w:tblGrid>
        <w:gridCol w:w="2256"/>
        <w:gridCol w:w="3008"/>
        <w:gridCol w:w="4211"/>
      </w:tblGrid>
      <w:tr w:rsidR="001241EC" w:rsidRPr="000949FF" w14:paraId="5B7CACD3" w14:textId="77777777" w:rsidTr="006B67BF">
        <w:trPr>
          <w:trHeight w:val="291"/>
          <w:jc w:val="center"/>
        </w:trPr>
        <w:tc>
          <w:tcPr>
            <w:tcW w:w="2256" w:type="dxa"/>
            <w:shd w:val="clear" w:color="auto" w:fill="2B4EAD"/>
          </w:tcPr>
          <w:p w14:paraId="0C1ADF78" w14:textId="77777777" w:rsidR="001241EC" w:rsidRPr="000949FF" w:rsidRDefault="00000000">
            <w:pPr>
              <w:jc w:val="center"/>
              <w:rPr>
                <w:rFonts w:ascii="Constantia" w:hAnsi="Constantia"/>
              </w:rPr>
            </w:pPr>
            <w:r w:rsidRPr="000949FF">
              <w:rPr>
                <w:rFonts w:ascii="Constantia" w:hAnsi="Constantia"/>
                <w:b/>
                <w:color w:val="FFFFFF"/>
                <w:sz w:val="20"/>
              </w:rPr>
              <w:t>Component</w:t>
            </w:r>
          </w:p>
        </w:tc>
        <w:tc>
          <w:tcPr>
            <w:tcW w:w="3008" w:type="dxa"/>
            <w:shd w:val="clear" w:color="auto" w:fill="2B4EAD"/>
          </w:tcPr>
          <w:p w14:paraId="7DFBC82B" w14:textId="77777777" w:rsidR="001241EC" w:rsidRPr="000949FF" w:rsidRDefault="00000000">
            <w:pPr>
              <w:jc w:val="center"/>
              <w:rPr>
                <w:rFonts w:ascii="Constantia" w:hAnsi="Constantia"/>
              </w:rPr>
            </w:pPr>
            <w:r w:rsidRPr="000949FF">
              <w:rPr>
                <w:rFonts w:ascii="Constantia" w:hAnsi="Constantia"/>
                <w:b/>
                <w:color w:val="FFFFFF"/>
                <w:sz w:val="20"/>
              </w:rPr>
              <w:t>Minimum Specification</w:t>
            </w:r>
          </w:p>
        </w:tc>
        <w:tc>
          <w:tcPr>
            <w:tcW w:w="4211" w:type="dxa"/>
            <w:shd w:val="clear" w:color="auto" w:fill="2B4EAD"/>
          </w:tcPr>
          <w:p w14:paraId="3F3B280F" w14:textId="77777777" w:rsidR="001241EC" w:rsidRPr="000949FF" w:rsidRDefault="00000000">
            <w:pPr>
              <w:jc w:val="center"/>
              <w:rPr>
                <w:rFonts w:ascii="Constantia" w:hAnsi="Constantia"/>
              </w:rPr>
            </w:pPr>
            <w:r w:rsidRPr="000949FF">
              <w:rPr>
                <w:rFonts w:ascii="Constantia" w:hAnsi="Constantia"/>
                <w:b/>
                <w:color w:val="FFFFFF"/>
                <w:sz w:val="20"/>
              </w:rPr>
              <w:t>Recommended (VEDU Production)</w:t>
            </w:r>
          </w:p>
        </w:tc>
      </w:tr>
      <w:tr w:rsidR="001241EC" w:rsidRPr="000949FF" w14:paraId="30FA50F0" w14:textId="77777777" w:rsidTr="006B67BF">
        <w:trPr>
          <w:trHeight w:val="582"/>
          <w:jc w:val="center"/>
        </w:trPr>
        <w:tc>
          <w:tcPr>
            <w:tcW w:w="2256" w:type="dxa"/>
          </w:tcPr>
          <w:p w14:paraId="58FF11A3" w14:textId="77777777" w:rsidR="001241EC" w:rsidRPr="000949FF" w:rsidRDefault="00000000">
            <w:pPr>
              <w:rPr>
                <w:rFonts w:ascii="Constantia" w:hAnsi="Constantia"/>
              </w:rPr>
            </w:pPr>
            <w:r w:rsidRPr="000949FF">
              <w:rPr>
                <w:rFonts w:ascii="Constantia" w:hAnsi="Constantia"/>
                <w:sz w:val="20"/>
              </w:rPr>
              <w:t>CPU</w:t>
            </w:r>
          </w:p>
        </w:tc>
        <w:tc>
          <w:tcPr>
            <w:tcW w:w="3008" w:type="dxa"/>
          </w:tcPr>
          <w:p w14:paraId="4C548523" w14:textId="77777777" w:rsidR="001241EC" w:rsidRPr="000949FF" w:rsidRDefault="00000000">
            <w:pPr>
              <w:rPr>
                <w:rFonts w:ascii="Constantia" w:hAnsi="Constantia"/>
              </w:rPr>
            </w:pPr>
            <w:r w:rsidRPr="000949FF">
              <w:rPr>
                <w:rFonts w:ascii="Constantia" w:hAnsi="Constantia"/>
                <w:sz w:val="20"/>
              </w:rPr>
              <w:t>2 vCPUs @ 2.4 GHz</w:t>
            </w:r>
          </w:p>
        </w:tc>
        <w:tc>
          <w:tcPr>
            <w:tcW w:w="4211" w:type="dxa"/>
          </w:tcPr>
          <w:p w14:paraId="61847145" w14:textId="77777777" w:rsidR="001241EC" w:rsidRPr="000949FF" w:rsidRDefault="00000000">
            <w:pPr>
              <w:rPr>
                <w:rFonts w:ascii="Constantia" w:hAnsi="Constantia"/>
              </w:rPr>
            </w:pPr>
            <w:r w:rsidRPr="000949FF">
              <w:rPr>
                <w:rFonts w:ascii="Constantia" w:hAnsi="Constantia"/>
                <w:sz w:val="20"/>
              </w:rPr>
              <w:t>4 vCPUs @ 2.4 GHz (Azure B2s or equivalent)</w:t>
            </w:r>
          </w:p>
        </w:tc>
      </w:tr>
      <w:tr w:rsidR="001241EC" w:rsidRPr="000949FF" w14:paraId="501EE0D4" w14:textId="77777777" w:rsidTr="006B67BF">
        <w:trPr>
          <w:trHeight w:val="291"/>
          <w:jc w:val="center"/>
        </w:trPr>
        <w:tc>
          <w:tcPr>
            <w:tcW w:w="2256" w:type="dxa"/>
          </w:tcPr>
          <w:p w14:paraId="0DFFDE1C" w14:textId="77777777" w:rsidR="001241EC" w:rsidRPr="000949FF" w:rsidRDefault="00000000">
            <w:pPr>
              <w:rPr>
                <w:rFonts w:ascii="Constantia" w:hAnsi="Constantia"/>
              </w:rPr>
            </w:pPr>
            <w:r w:rsidRPr="000949FF">
              <w:rPr>
                <w:rFonts w:ascii="Constantia" w:hAnsi="Constantia"/>
                <w:sz w:val="20"/>
              </w:rPr>
              <w:t>RAM</w:t>
            </w:r>
          </w:p>
        </w:tc>
        <w:tc>
          <w:tcPr>
            <w:tcW w:w="3008" w:type="dxa"/>
          </w:tcPr>
          <w:p w14:paraId="2BF88043" w14:textId="77777777" w:rsidR="001241EC" w:rsidRPr="000949FF" w:rsidRDefault="00000000">
            <w:pPr>
              <w:rPr>
                <w:rFonts w:ascii="Constantia" w:hAnsi="Constantia"/>
              </w:rPr>
            </w:pPr>
            <w:r w:rsidRPr="000949FF">
              <w:rPr>
                <w:rFonts w:ascii="Constantia" w:hAnsi="Constantia"/>
                <w:sz w:val="20"/>
              </w:rPr>
              <w:t>4 GB</w:t>
            </w:r>
          </w:p>
        </w:tc>
        <w:tc>
          <w:tcPr>
            <w:tcW w:w="4211" w:type="dxa"/>
          </w:tcPr>
          <w:p w14:paraId="775D44A2" w14:textId="77777777" w:rsidR="001241EC" w:rsidRPr="000949FF" w:rsidRDefault="00000000">
            <w:pPr>
              <w:rPr>
                <w:rFonts w:ascii="Constantia" w:hAnsi="Constantia"/>
              </w:rPr>
            </w:pPr>
            <w:r w:rsidRPr="000949FF">
              <w:rPr>
                <w:rFonts w:ascii="Constantia" w:hAnsi="Constantia"/>
                <w:sz w:val="20"/>
              </w:rPr>
              <w:t>8 GB (for 20+ concurrent participants)</w:t>
            </w:r>
          </w:p>
        </w:tc>
      </w:tr>
      <w:tr w:rsidR="001241EC" w:rsidRPr="000949FF" w14:paraId="2CC7C442" w14:textId="77777777" w:rsidTr="006B67BF">
        <w:trPr>
          <w:trHeight w:val="291"/>
          <w:jc w:val="center"/>
        </w:trPr>
        <w:tc>
          <w:tcPr>
            <w:tcW w:w="2256" w:type="dxa"/>
          </w:tcPr>
          <w:p w14:paraId="4BA40719" w14:textId="77777777" w:rsidR="001241EC" w:rsidRPr="000949FF" w:rsidRDefault="00000000">
            <w:pPr>
              <w:rPr>
                <w:rFonts w:ascii="Constantia" w:hAnsi="Constantia"/>
              </w:rPr>
            </w:pPr>
            <w:r w:rsidRPr="000949FF">
              <w:rPr>
                <w:rFonts w:ascii="Constantia" w:hAnsi="Constantia"/>
                <w:sz w:val="20"/>
              </w:rPr>
              <w:t>Storage</w:t>
            </w:r>
          </w:p>
        </w:tc>
        <w:tc>
          <w:tcPr>
            <w:tcW w:w="3008" w:type="dxa"/>
          </w:tcPr>
          <w:p w14:paraId="6EB11B01" w14:textId="77777777" w:rsidR="001241EC" w:rsidRPr="000949FF" w:rsidRDefault="00000000">
            <w:pPr>
              <w:rPr>
                <w:rFonts w:ascii="Constantia" w:hAnsi="Constantia"/>
              </w:rPr>
            </w:pPr>
            <w:r w:rsidRPr="000949FF">
              <w:rPr>
                <w:rFonts w:ascii="Constantia" w:hAnsi="Constantia"/>
                <w:sz w:val="20"/>
              </w:rPr>
              <w:t>30 GB SSD</w:t>
            </w:r>
          </w:p>
        </w:tc>
        <w:tc>
          <w:tcPr>
            <w:tcW w:w="4211" w:type="dxa"/>
          </w:tcPr>
          <w:p w14:paraId="1B65D5CC" w14:textId="77777777" w:rsidR="001241EC" w:rsidRPr="000949FF" w:rsidRDefault="00000000">
            <w:pPr>
              <w:rPr>
                <w:rFonts w:ascii="Constantia" w:hAnsi="Constantia"/>
              </w:rPr>
            </w:pPr>
            <w:r w:rsidRPr="000949FF">
              <w:rPr>
                <w:rFonts w:ascii="Constantia" w:hAnsi="Constantia"/>
                <w:sz w:val="20"/>
              </w:rPr>
              <w:t>100 GB SSD (for recording storage)</w:t>
            </w:r>
          </w:p>
        </w:tc>
      </w:tr>
      <w:tr w:rsidR="001241EC" w:rsidRPr="000949FF" w14:paraId="71E6CF47" w14:textId="77777777" w:rsidTr="006B67BF">
        <w:trPr>
          <w:trHeight w:val="291"/>
          <w:jc w:val="center"/>
        </w:trPr>
        <w:tc>
          <w:tcPr>
            <w:tcW w:w="2256" w:type="dxa"/>
          </w:tcPr>
          <w:p w14:paraId="06C0E6F4" w14:textId="77777777" w:rsidR="001241EC" w:rsidRPr="000949FF" w:rsidRDefault="00000000">
            <w:pPr>
              <w:rPr>
                <w:rFonts w:ascii="Constantia" w:hAnsi="Constantia"/>
              </w:rPr>
            </w:pPr>
            <w:r w:rsidRPr="000949FF">
              <w:rPr>
                <w:rFonts w:ascii="Constantia" w:hAnsi="Constantia"/>
                <w:sz w:val="20"/>
              </w:rPr>
              <w:t>Network</w:t>
            </w:r>
          </w:p>
        </w:tc>
        <w:tc>
          <w:tcPr>
            <w:tcW w:w="3008" w:type="dxa"/>
          </w:tcPr>
          <w:p w14:paraId="3168E35A" w14:textId="77777777" w:rsidR="001241EC" w:rsidRPr="000949FF" w:rsidRDefault="00000000">
            <w:pPr>
              <w:rPr>
                <w:rFonts w:ascii="Constantia" w:hAnsi="Constantia"/>
              </w:rPr>
            </w:pPr>
            <w:r w:rsidRPr="000949FF">
              <w:rPr>
                <w:rFonts w:ascii="Constantia" w:hAnsi="Constantia"/>
                <w:sz w:val="20"/>
              </w:rPr>
              <w:t>100 Mbps upload</w:t>
            </w:r>
          </w:p>
        </w:tc>
        <w:tc>
          <w:tcPr>
            <w:tcW w:w="4211" w:type="dxa"/>
          </w:tcPr>
          <w:p w14:paraId="1FE6BCD4" w14:textId="77777777" w:rsidR="001241EC" w:rsidRPr="000949FF" w:rsidRDefault="00000000">
            <w:pPr>
              <w:rPr>
                <w:rFonts w:ascii="Constantia" w:hAnsi="Constantia"/>
              </w:rPr>
            </w:pPr>
            <w:r w:rsidRPr="000949FF">
              <w:rPr>
                <w:rFonts w:ascii="Constantia" w:hAnsi="Constantia"/>
                <w:sz w:val="20"/>
              </w:rPr>
              <w:t>1 Gbps (for high-quality video streams)</w:t>
            </w:r>
          </w:p>
        </w:tc>
      </w:tr>
      <w:tr w:rsidR="001241EC" w:rsidRPr="000949FF" w14:paraId="2C8F647C" w14:textId="77777777" w:rsidTr="006B67BF">
        <w:trPr>
          <w:trHeight w:val="291"/>
          <w:jc w:val="center"/>
        </w:trPr>
        <w:tc>
          <w:tcPr>
            <w:tcW w:w="2256" w:type="dxa"/>
          </w:tcPr>
          <w:p w14:paraId="3EAAD4D3" w14:textId="77777777" w:rsidR="001241EC" w:rsidRPr="000949FF" w:rsidRDefault="00000000">
            <w:pPr>
              <w:rPr>
                <w:rFonts w:ascii="Constantia" w:hAnsi="Constantia"/>
              </w:rPr>
            </w:pPr>
            <w:r w:rsidRPr="000949FF">
              <w:rPr>
                <w:rFonts w:ascii="Constantia" w:hAnsi="Constantia"/>
                <w:sz w:val="20"/>
              </w:rPr>
              <w:t>OS</w:t>
            </w:r>
          </w:p>
        </w:tc>
        <w:tc>
          <w:tcPr>
            <w:tcW w:w="3008" w:type="dxa"/>
          </w:tcPr>
          <w:p w14:paraId="3AB36A36" w14:textId="77777777" w:rsidR="001241EC" w:rsidRPr="000949FF" w:rsidRDefault="00000000">
            <w:pPr>
              <w:rPr>
                <w:rFonts w:ascii="Constantia" w:hAnsi="Constantia"/>
              </w:rPr>
            </w:pPr>
            <w:r w:rsidRPr="000949FF">
              <w:rPr>
                <w:rFonts w:ascii="Constantia" w:hAnsi="Constantia"/>
                <w:sz w:val="20"/>
              </w:rPr>
              <w:t>Ubuntu 20.04 LTS</w:t>
            </w:r>
          </w:p>
        </w:tc>
        <w:tc>
          <w:tcPr>
            <w:tcW w:w="4211" w:type="dxa"/>
          </w:tcPr>
          <w:p w14:paraId="0FFE5F01" w14:textId="77777777" w:rsidR="001241EC" w:rsidRPr="000949FF" w:rsidRDefault="00000000">
            <w:pPr>
              <w:rPr>
                <w:rFonts w:ascii="Constantia" w:hAnsi="Constantia"/>
              </w:rPr>
            </w:pPr>
            <w:r w:rsidRPr="000949FF">
              <w:rPr>
                <w:rFonts w:ascii="Constantia" w:hAnsi="Constantia"/>
                <w:sz w:val="20"/>
              </w:rPr>
              <w:t>Ubuntu 22.04 LTS (VEDU production)</w:t>
            </w:r>
          </w:p>
        </w:tc>
      </w:tr>
      <w:tr w:rsidR="001241EC" w:rsidRPr="000949FF" w14:paraId="022F6ADE" w14:textId="77777777" w:rsidTr="006B67BF">
        <w:trPr>
          <w:trHeight w:val="291"/>
          <w:jc w:val="center"/>
        </w:trPr>
        <w:tc>
          <w:tcPr>
            <w:tcW w:w="2256" w:type="dxa"/>
          </w:tcPr>
          <w:p w14:paraId="140EA897" w14:textId="77777777" w:rsidR="001241EC" w:rsidRPr="000949FF" w:rsidRDefault="00000000">
            <w:pPr>
              <w:rPr>
                <w:rFonts w:ascii="Constantia" w:hAnsi="Constantia"/>
              </w:rPr>
            </w:pPr>
            <w:r w:rsidRPr="000949FF">
              <w:rPr>
                <w:rFonts w:ascii="Constantia" w:hAnsi="Constantia"/>
                <w:sz w:val="20"/>
              </w:rPr>
              <w:t>Docker</w:t>
            </w:r>
          </w:p>
        </w:tc>
        <w:tc>
          <w:tcPr>
            <w:tcW w:w="3008" w:type="dxa"/>
          </w:tcPr>
          <w:p w14:paraId="11665D89" w14:textId="77777777" w:rsidR="001241EC" w:rsidRPr="000949FF" w:rsidRDefault="00000000">
            <w:pPr>
              <w:rPr>
                <w:rFonts w:ascii="Constantia" w:hAnsi="Constantia"/>
              </w:rPr>
            </w:pPr>
            <w:r w:rsidRPr="000949FF">
              <w:rPr>
                <w:rFonts w:ascii="Constantia" w:hAnsi="Constantia"/>
                <w:sz w:val="20"/>
              </w:rPr>
              <w:t>Docker 20.x</w:t>
            </w:r>
          </w:p>
        </w:tc>
        <w:tc>
          <w:tcPr>
            <w:tcW w:w="4211" w:type="dxa"/>
          </w:tcPr>
          <w:p w14:paraId="1F1EF87C" w14:textId="77777777" w:rsidR="001241EC" w:rsidRPr="000949FF" w:rsidRDefault="00000000">
            <w:pPr>
              <w:rPr>
                <w:rFonts w:ascii="Constantia" w:hAnsi="Constantia"/>
              </w:rPr>
            </w:pPr>
            <w:r w:rsidRPr="000949FF">
              <w:rPr>
                <w:rFonts w:ascii="Constantia" w:hAnsi="Constantia"/>
                <w:sz w:val="20"/>
              </w:rPr>
              <w:t>Docker 24.x + Compose 2.x</w:t>
            </w:r>
          </w:p>
        </w:tc>
      </w:tr>
      <w:tr w:rsidR="001241EC" w:rsidRPr="000949FF" w14:paraId="72BE9750" w14:textId="77777777" w:rsidTr="006B67BF">
        <w:trPr>
          <w:trHeight w:val="291"/>
          <w:jc w:val="center"/>
        </w:trPr>
        <w:tc>
          <w:tcPr>
            <w:tcW w:w="2256" w:type="dxa"/>
          </w:tcPr>
          <w:p w14:paraId="70237480" w14:textId="77777777" w:rsidR="001241EC" w:rsidRPr="000949FF" w:rsidRDefault="00000000">
            <w:pPr>
              <w:rPr>
                <w:rFonts w:ascii="Constantia" w:hAnsi="Constantia"/>
              </w:rPr>
            </w:pPr>
            <w:r w:rsidRPr="000949FF">
              <w:rPr>
                <w:rFonts w:ascii="Constantia" w:hAnsi="Constantia"/>
                <w:sz w:val="20"/>
              </w:rPr>
              <w:t>Public IP</w:t>
            </w:r>
          </w:p>
        </w:tc>
        <w:tc>
          <w:tcPr>
            <w:tcW w:w="3008" w:type="dxa"/>
          </w:tcPr>
          <w:p w14:paraId="1B395900" w14:textId="77777777" w:rsidR="001241EC" w:rsidRPr="000949FF" w:rsidRDefault="00000000">
            <w:pPr>
              <w:rPr>
                <w:rFonts w:ascii="Constantia" w:hAnsi="Constantia"/>
              </w:rPr>
            </w:pPr>
            <w:r w:rsidRPr="000949FF">
              <w:rPr>
                <w:rFonts w:ascii="Constantia" w:hAnsi="Constantia"/>
                <w:sz w:val="20"/>
              </w:rPr>
              <w:t>Static IPv4</w:t>
            </w:r>
          </w:p>
        </w:tc>
        <w:tc>
          <w:tcPr>
            <w:tcW w:w="4211" w:type="dxa"/>
          </w:tcPr>
          <w:p w14:paraId="02182135" w14:textId="77777777" w:rsidR="001241EC" w:rsidRPr="000949FF" w:rsidRDefault="00000000">
            <w:pPr>
              <w:rPr>
                <w:rFonts w:ascii="Constantia" w:hAnsi="Constantia"/>
              </w:rPr>
            </w:pPr>
            <w:r w:rsidRPr="000949FF">
              <w:rPr>
                <w:rFonts w:ascii="Constantia" w:hAnsi="Constantia"/>
                <w:sz w:val="20"/>
              </w:rPr>
              <w:t>Static IPv4 with DNS A-record</w:t>
            </w:r>
          </w:p>
        </w:tc>
      </w:tr>
      <w:tr w:rsidR="001241EC" w:rsidRPr="000949FF" w14:paraId="4304A182" w14:textId="77777777" w:rsidTr="006B67BF">
        <w:trPr>
          <w:trHeight w:val="535"/>
          <w:jc w:val="center"/>
        </w:trPr>
        <w:tc>
          <w:tcPr>
            <w:tcW w:w="2256" w:type="dxa"/>
          </w:tcPr>
          <w:p w14:paraId="14BFC696" w14:textId="77777777" w:rsidR="001241EC" w:rsidRPr="000949FF" w:rsidRDefault="00000000">
            <w:pPr>
              <w:rPr>
                <w:rFonts w:ascii="Constantia" w:hAnsi="Constantia"/>
              </w:rPr>
            </w:pPr>
            <w:r w:rsidRPr="000949FF">
              <w:rPr>
                <w:rFonts w:ascii="Constantia" w:hAnsi="Constantia"/>
                <w:sz w:val="20"/>
              </w:rPr>
              <w:t>Domain Name</w:t>
            </w:r>
          </w:p>
        </w:tc>
        <w:tc>
          <w:tcPr>
            <w:tcW w:w="3008" w:type="dxa"/>
          </w:tcPr>
          <w:p w14:paraId="1C322FE7" w14:textId="77777777" w:rsidR="001241EC" w:rsidRPr="000949FF" w:rsidRDefault="00000000">
            <w:pPr>
              <w:rPr>
                <w:rFonts w:ascii="Constantia" w:hAnsi="Constantia"/>
              </w:rPr>
            </w:pPr>
            <w:r w:rsidRPr="000949FF">
              <w:rPr>
                <w:rFonts w:ascii="Constantia" w:hAnsi="Constantia"/>
                <w:sz w:val="20"/>
              </w:rPr>
              <w:t>Required for HTTPS</w:t>
            </w:r>
          </w:p>
        </w:tc>
        <w:tc>
          <w:tcPr>
            <w:tcW w:w="4211" w:type="dxa"/>
          </w:tcPr>
          <w:p w14:paraId="4C64685D" w14:textId="77777777" w:rsidR="001241EC" w:rsidRPr="000949FF" w:rsidRDefault="00000000">
            <w:pPr>
              <w:rPr>
                <w:rFonts w:ascii="Constantia" w:hAnsi="Constantia"/>
              </w:rPr>
            </w:pPr>
            <w:r w:rsidRPr="000949FF">
              <w:rPr>
                <w:rFonts w:ascii="Constantia" w:hAnsi="Constantia"/>
                <w:sz w:val="20"/>
              </w:rPr>
              <w:t>vedulive.net2coder.in (VEDU domain)</w:t>
            </w:r>
          </w:p>
        </w:tc>
      </w:tr>
    </w:tbl>
    <w:p w14:paraId="23B4DD62" w14:textId="77777777" w:rsidR="001241EC" w:rsidRPr="000949FF" w:rsidRDefault="001241EC">
      <w:pPr>
        <w:rPr>
          <w:rFonts w:ascii="Constantia" w:hAnsi="Constantia"/>
        </w:rPr>
      </w:pPr>
    </w:p>
    <w:p w14:paraId="6C9DB451" w14:textId="77777777" w:rsidR="001241EC" w:rsidRPr="000949FF" w:rsidRDefault="00000000">
      <w:pPr>
        <w:spacing w:before="160" w:after="120"/>
        <w:rPr>
          <w:rFonts w:ascii="Constantia" w:hAnsi="Constantia"/>
        </w:rPr>
      </w:pPr>
      <w:r w:rsidRPr="000949FF">
        <w:rPr>
          <w:rFonts w:ascii="Constantia" w:hAnsi="Constantia"/>
          <w:b/>
          <w:color w:val="2B4EAD"/>
          <w:sz w:val="26"/>
        </w:rPr>
        <w:t>6.2 Development Workstation Requirements</w:t>
      </w:r>
    </w:p>
    <w:tbl>
      <w:tblPr>
        <w:tblStyle w:val="TableGrid"/>
        <w:tblW w:w="0" w:type="auto"/>
        <w:jc w:val="center"/>
        <w:tblLook w:val="04A0" w:firstRow="1" w:lastRow="0" w:firstColumn="1" w:lastColumn="0" w:noHBand="0" w:noVBand="1"/>
      </w:tblPr>
      <w:tblGrid>
        <w:gridCol w:w="2156"/>
        <w:gridCol w:w="2875"/>
        <w:gridCol w:w="4025"/>
      </w:tblGrid>
      <w:tr w:rsidR="001241EC" w:rsidRPr="000949FF" w14:paraId="02E9417D" w14:textId="77777777" w:rsidTr="006B67BF">
        <w:trPr>
          <w:trHeight w:val="283"/>
          <w:jc w:val="center"/>
        </w:trPr>
        <w:tc>
          <w:tcPr>
            <w:tcW w:w="2156" w:type="dxa"/>
            <w:shd w:val="clear" w:color="auto" w:fill="2B4EAD"/>
          </w:tcPr>
          <w:p w14:paraId="791B7EB5" w14:textId="77777777" w:rsidR="001241EC" w:rsidRPr="000949FF" w:rsidRDefault="00000000">
            <w:pPr>
              <w:jc w:val="center"/>
              <w:rPr>
                <w:rFonts w:ascii="Constantia" w:hAnsi="Constantia"/>
              </w:rPr>
            </w:pPr>
            <w:r w:rsidRPr="000949FF">
              <w:rPr>
                <w:rFonts w:ascii="Constantia" w:hAnsi="Constantia"/>
                <w:b/>
                <w:color w:val="FFFFFF"/>
                <w:sz w:val="20"/>
              </w:rPr>
              <w:t>Component</w:t>
            </w:r>
          </w:p>
        </w:tc>
        <w:tc>
          <w:tcPr>
            <w:tcW w:w="2875" w:type="dxa"/>
            <w:shd w:val="clear" w:color="auto" w:fill="2B4EAD"/>
          </w:tcPr>
          <w:p w14:paraId="2ED8EC8D" w14:textId="77777777" w:rsidR="001241EC" w:rsidRPr="000949FF" w:rsidRDefault="00000000">
            <w:pPr>
              <w:jc w:val="center"/>
              <w:rPr>
                <w:rFonts w:ascii="Constantia" w:hAnsi="Constantia"/>
              </w:rPr>
            </w:pPr>
            <w:r w:rsidRPr="000949FF">
              <w:rPr>
                <w:rFonts w:ascii="Constantia" w:hAnsi="Constantia"/>
                <w:b/>
                <w:color w:val="FFFFFF"/>
                <w:sz w:val="20"/>
              </w:rPr>
              <w:t>Minimum</w:t>
            </w:r>
          </w:p>
        </w:tc>
        <w:tc>
          <w:tcPr>
            <w:tcW w:w="4025" w:type="dxa"/>
            <w:shd w:val="clear" w:color="auto" w:fill="2B4EAD"/>
          </w:tcPr>
          <w:p w14:paraId="52F7AE5F" w14:textId="77777777" w:rsidR="001241EC" w:rsidRPr="000949FF" w:rsidRDefault="00000000">
            <w:pPr>
              <w:jc w:val="center"/>
              <w:rPr>
                <w:rFonts w:ascii="Constantia" w:hAnsi="Constantia"/>
              </w:rPr>
            </w:pPr>
            <w:r w:rsidRPr="000949FF">
              <w:rPr>
                <w:rFonts w:ascii="Constantia" w:hAnsi="Constantia"/>
                <w:b/>
                <w:color w:val="FFFFFF"/>
                <w:sz w:val="20"/>
              </w:rPr>
              <w:t>Used in Development</w:t>
            </w:r>
          </w:p>
        </w:tc>
      </w:tr>
      <w:tr w:rsidR="001241EC" w:rsidRPr="000949FF" w14:paraId="491C55F7" w14:textId="77777777" w:rsidTr="006B67BF">
        <w:trPr>
          <w:trHeight w:val="566"/>
          <w:jc w:val="center"/>
        </w:trPr>
        <w:tc>
          <w:tcPr>
            <w:tcW w:w="2156" w:type="dxa"/>
          </w:tcPr>
          <w:p w14:paraId="49821D1F" w14:textId="77777777" w:rsidR="001241EC" w:rsidRPr="000949FF" w:rsidRDefault="00000000">
            <w:pPr>
              <w:rPr>
                <w:rFonts w:ascii="Constantia" w:hAnsi="Constantia"/>
              </w:rPr>
            </w:pPr>
            <w:r w:rsidRPr="000949FF">
              <w:rPr>
                <w:rFonts w:ascii="Constantia" w:hAnsi="Constantia"/>
                <w:sz w:val="20"/>
              </w:rPr>
              <w:t>OS</w:t>
            </w:r>
          </w:p>
        </w:tc>
        <w:tc>
          <w:tcPr>
            <w:tcW w:w="2875" w:type="dxa"/>
          </w:tcPr>
          <w:p w14:paraId="1FA3F765" w14:textId="77777777" w:rsidR="001241EC" w:rsidRPr="000949FF" w:rsidRDefault="00000000">
            <w:pPr>
              <w:rPr>
                <w:rFonts w:ascii="Constantia" w:hAnsi="Constantia"/>
              </w:rPr>
            </w:pPr>
            <w:r w:rsidRPr="000949FF">
              <w:rPr>
                <w:rFonts w:ascii="Constantia" w:hAnsi="Constantia"/>
                <w:sz w:val="20"/>
              </w:rPr>
              <w:t>Windows 10 / macOS 10.15 / Ubuntu 20.04</w:t>
            </w:r>
          </w:p>
        </w:tc>
        <w:tc>
          <w:tcPr>
            <w:tcW w:w="4025" w:type="dxa"/>
          </w:tcPr>
          <w:p w14:paraId="7056B2F5" w14:textId="77777777" w:rsidR="001241EC" w:rsidRPr="000949FF" w:rsidRDefault="00000000">
            <w:pPr>
              <w:rPr>
                <w:rFonts w:ascii="Constantia" w:hAnsi="Constantia"/>
              </w:rPr>
            </w:pPr>
            <w:r w:rsidRPr="000949FF">
              <w:rPr>
                <w:rFonts w:ascii="Constantia" w:hAnsi="Constantia"/>
                <w:sz w:val="20"/>
              </w:rPr>
              <w:t>Windows 11</w:t>
            </w:r>
          </w:p>
        </w:tc>
      </w:tr>
      <w:tr w:rsidR="001241EC" w:rsidRPr="000949FF" w14:paraId="15CA1CD3" w14:textId="77777777" w:rsidTr="006B67BF">
        <w:trPr>
          <w:trHeight w:val="283"/>
          <w:jc w:val="center"/>
        </w:trPr>
        <w:tc>
          <w:tcPr>
            <w:tcW w:w="2156" w:type="dxa"/>
          </w:tcPr>
          <w:p w14:paraId="5F1AD366" w14:textId="77777777" w:rsidR="001241EC" w:rsidRPr="000949FF" w:rsidRDefault="00000000">
            <w:pPr>
              <w:rPr>
                <w:rFonts w:ascii="Constantia" w:hAnsi="Constantia"/>
              </w:rPr>
            </w:pPr>
            <w:r w:rsidRPr="000949FF">
              <w:rPr>
                <w:rFonts w:ascii="Constantia" w:hAnsi="Constantia"/>
                <w:sz w:val="20"/>
              </w:rPr>
              <w:t>CPU</w:t>
            </w:r>
          </w:p>
        </w:tc>
        <w:tc>
          <w:tcPr>
            <w:tcW w:w="2875" w:type="dxa"/>
          </w:tcPr>
          <w:p w14:paraId="232CD4C3" w14:textId="77777777" w:rsidR="001241EC" w:rsidRPr="000949FF" w:rsidRDefault="00000000">
            <w:pPr>
              <w:rPr>
                <w:rFonts w:ascii="Constantia" w:hAnsi="Constantia"/>
              </w:rPr>
            </w:pPr>
            <w:r w:rsidRPr="000949FF">
              <w:rPr>
                <w:rFonts w:ascii="Constantia" w:hAnsi="Constantia"/>
                <w:sz w:val="20"/>
              </w:rPr>
              <w:t>Intel i5 / AMD Ryzen 5</w:t>
            </w:r>
          </w:p>
        </w:tc>
        <w:tc>
          <w:tcPr>
            <w:tcW w:w="4025" w:type="dxa"/>
          </w:tcPr>
          <w:p w14:paraId="09EAF51D" w14:textId="77777777" w:rsidR="001241EC" w:rsidRPr="000949FF" w:rsidRDefault="00000000">
            <w:pPr>
              <w:rPr>
                <w:rFonts w:ascii="Constantia" w:hAnsi="Constantia"/>
              </w:rPr>
            </w:pPr>
            <w:r w:rsidRPr="000949FF">
              <w:rPr>
                <w:rFonts w:ascii="Constantia" w:hAnsi="Constantia"/>
                <w:sz w:val="20"/>
              </w:rPr>
              <w:t>Intel i7 / AMD Ryzen 7</w:t>
            </w:r>
          </w:p>
        </w:tc>
      </w:tr>
      <w:tr w:rsidR="001241EC" w:rsidRPr="000949FF" w14:paraId="15F6A602" w14:textId="77777777" w:rsidTr="006B67BF">
        <w:trPr>
          <w:trHeight w:val="283"/>
          <w:jc w:val="center"/>
        </w:trPr>
        <w:tc>
          <w:tcPr>
            <w:tcW w:w="2156" w:type="dxa"/>
          </w:tcPr>
          <w:p w14:paraId="05C0827A" w14:textId="77777777" w:rsidR="001241EC" w:rsidRPr="000949FF" w:rsidRDefault="00000000">
            <w:pPr>
              <w:rPr>
                <w:rFonts w:ascii="Constantia" w:hAnsi="Constantia"/>
              </w:rPr>
            </w:pPr>
            <w:r w:rsidRPr="000949FF">
              <w:rPr>
                <w:rFonts w:ascii="Constantia" w:hAnsi="Constantia"/>
                <w:sz w:val="20"/>
              </w:rPr>
              <w:t>RAM</w:t>
            </w:r>
          </w:p>
        </w:tc>
        <w:tc>
          <w:tcPr>
            <w:tcW w:w="2875" w:type="dxa"/>
          </w:tcPr>
          <w:p w14:paraId="455A4229" w14:textId="77777777" w:rsidR="001241EC" w:rsidRPr="000949FF" w:rsidRDefault="00000000">
            <w:pPr>
              <w:rPr>
                <w:rFonts w:ascii="Constantia" w:hAnsi="Constantia"/>
              </w:rPr>
            </w:pPr>
            <w:r w:rsidRPr="000949FF">
              <w:rPr>
                <w:rFonts w:ascii="Constantia" w:hAnsi="Constantia"/>
                <w:sz w:val="20"/>
              </w:rPr>
              <w:t>8 GB</w:t>
            </w:r>
          </w:p>
        </w:tc>
        <w:tc>
          <w:tcPr>
            <w:tcW w:w="4025" w:type="dxa"/>
          </w:tcPr>
          <w:p w14:paraId="32A8EF72" w14:textId="77777777" w:rsidR="001241EC" w:rsidRPr="000949FF" w:rsidRDefault="00000000">
            <w:pPr>
              <w:rPr>
                <w:rFonts w:ascii="Constantia" w:hAnsi="Constantia"/>
              </w:rPr>
            </w:pPr>
            <w:r w:rsidRPr="000949FF">
              <w:rPr>
                <w:rFonts w:ascii="Constantia" w:hAnsi="Constantia"/>
                <w:sz w:val="20"/>
              </w:rPr>
              <w:t>16 GB</w:t>
            </w:r>
          </w:p>
        </w:tc>
      </w:tr>
      <w:tr w:rsidR="001241EC" w:rsidRPr="000949FF" w14:paraId="14B3E2A8" w14:textId="77777777" w:rsidTr="006B67BF">
        <w:trPr>
          <w:trHeight w:val="283"/>
          <w:jc w:val="center"/>
        </w:trPr>
        <w:tc>
          <w:tcPr>
            <w:tcW w:w="2156" w:type="dxa"/>
          </w:tcPr>
          <w:p w14:paraId="324B5A0B" w14:textId="77777777" w:rsidR="001241EC" w:rsidRPr="000949FF" w:rsidRDefault="00000000">
            <w:pPr>
              <w:rPr>
                <w:rFonts w:ascii="Constantia" w:hAnsi="Constantia"/>
              </w:rPr>
            </w:pPr>
            <w:r w:rsidRPr="000949FF">
              <w:rPr>
                <w:rFonts w:ascii="Constantia" w:hAnsi="Constantia"/>
                <w:sz w:val="20"/>
              </w:rPr>
              <w:t>Storage</w:t>
            </w:r>
          </w:p>
        </w:tc>
        <w:tc>
          <w:tcPr>
            <w:tcW w:w="2875" w:type="dxa"/>
          </w:tcPr>
          <w:p w14:paraId="0FCA1E22" w14:textId="77777777" w:rsidR="001241EC" w:rsidRPr="000949FF" w:rsidRDefault="00000000">
            <w:pPr>
              <w:rPr>
                <w:rFonts w:ascii="Constantia" w:hAnsi="Constantia"/>
              </w:rPr>
            </w:pPr>
            <w:r w:rsidRPr="000949FF">
              <w:rPr>
                <w:rFonts w:ascii="Constantia" w:hAnsi="Constantia"/>
                <w:sz w:val="20"/>
              </w:rPr>
              <w:t>50 GB free SSD</w:t>
            </w:r>
          </w:p>
        </w:tc>
        <w:tc>
          <w:tcPr>
            <w:tcW w:w="4025" w:type="dxa"/>
          </w:tcPr>
          <w:p w14:paraId="57F2B26D" w14:textId="77777777" w:rsidR="001241EC" w:rsidRPr="000949FF" w:rsidRDefault="00000000">
            <w:pPr>
              <w:rPr>
                <w:rFonts w:ascii="Constantia" w:hAnsi="Constantia"/>
              </w:rPr>
            </w:pPr>
            <w:r w:rsidRPr="000949FF">
              <w:rPr>
                <w:rFonts w:ascii="Constantia" w:hAnsi="Constantia"/>
                <w:sz w:val="20"/>
              </w:rPr>
              <w:t>256 GB SSD</w:t>
            </w:r>
          </w:p>
        </w:tc>
      </w:tr>
      <w:tr w:rsidR="001241EC" w:rsidRPr="000949FF" w14:paraId="78EC5D85" w14:textId="77777777" w:rsidTr="006B67BF">
        <w:trPr>
          <w:trHeight w:val="283"/>
          <w:jc w:val="center"/>
        </w:trPr>
        <w:tc>
          <w:tcPr>
            <w:tcW w:w="2156" w:type="dxa"/>
          </w:tcPr>
          <w:p w14:paraId="540AFF74" w14:textId="77777777" w:rsidR="001241EC" w:rsidRPr="000949FF" w:rsidRDefault="00000000">
            <w:pPr>
              <w:rPr>
                <w:rFonts w:ascii="Constantia" w:hAnsi="Constantia"/>
              </w:rPr>
            </w:pPr>
            <w:r w:rsidRPr="000949FF">
              <w:rPr>
                <w:rFonts w:ascii="Constantia" w:hAnsi="Constantia"/>
                <w:sz w:val="20"/>
              </w:rPr>
              <w:t>JDK</w:t>
            </w:r>
          </w:p>
        </w:tc>
        <w:tc>
          <w:tcPr>
            <w:tcW w:w="2875" w:type="dxa"/>
          </w:tcPr>
          <w:p w14:paraId="44F6D65D" w14:textId="77777777" w:rsidR="001241EC" w:rsidRPr="000949FF" w:rsidRDefault="00000000">
            <w:pPr>
              <w:rPr>
                <w:rFonts w:ascii="Constantia" w:hAnsi="Constantia"/>
              </w:rPr>
            </w:pPr>
            <w:r w:rsidRPr="000949FF">
              <w:rPr>
                <w:rFonts w:ascii="Constantia" w:hAnsi="Constantia"/>
                <w:sz w:val="20"/>
              </w:rPr>
              <w:t>Java 17+</w:t>
            </w:r>
          </w:p>
        </w:tc>
        <w:tc>
          <w:tcPr>
            <w:tcW w:w="4025" w:type="dxa"/>
          </w:tcPr>
          <w:p w14:paraId="4C8A83BA" w14:textId="77777777" w:rsidR="001241EC" w:rsidRPr="000949FF" w:rsidRDefault="00000000">
            <w:pPr>
              <w:rPr>
                <w:rFonts w:ascii="Constantia" w:hAnsi="Constantia"/>
              </w:rPr>
            </w:pPr>
            <w:r w:rsidRPr="000949FF">
              <w:rPr>
                <w:rFonts w:ascii="Constantia" w:hAnsi="Constantia"/>
                <w:sz w:val="20"/>
              </w:rPr>
              <w:t>Eclipse Temurin JDK 17.0.10</w:t>
            </w:r>
          </w:p>
        </w:tc>
      </w:tr>
      <w:tr w:rsidR="001241EC" w:rsidRPr="000949FF" w14:paraId="7D75D6E2" w14:textId="77777777" w:rsidTr="006B67BF">
        <w:trPr>
          <w:trHeight w:val="283"/>
          <w:jc w:val="center"/>
        </w:trPr>
        <w:tc>
          <w:tcPr>
            <w:tcW w:w="2156" w:type="dxa"/>
          </w:tcPr>
          <w:p w14:paraId="1ECCA730" w14:textId="77777777" w:rsidR="001241EC" w:rsidRPr="000949FF" w:rsidRDefault="00000000">
            <w:pPr>
              <w:rPr>
                <w:rFonts w:ascii="Constantia" w:hAnsi="Constantia"/>
              </w:rPr>
            </w:pPr>
            <w:r w:rsidRPr="000949FF">
              <w:rPr>
                <w:rFonts w:ascii="Constantia" w:hAnsi="Constantia"/>
                <w:sz w:val="20"/>
              </w:rPr>
              <w:t>Maven</w:t>
            </w:r>
          </w:p>
        </w:tc>
        <w:tc>
          <w:tcPr>
            <w:tcW w:w="2875" w:type="dxa"/>
          </w:tcPr>
          <w:p w14:paraId="2C369742" w14:textId="77777777" w:rsidR="001241EC" w:rsidRPr="000949FF" w:rsidRDefault="00000000">
            <w:pPr>
              <w:rPr>
                <w:rFonts w:ascii="Constantia" w:hAnsi="Constantia"/>
              </w:rPr>
            </w:pPr>
            <w:r w:rsidRPr="000949FF">
              <w:rPr>
                <w:rFonts w:ascii="Constantia" w:hAnsi="Constantia"/>
                <w:sz w:val="20"/>
              </w:rPr>
              <w:t>3.9+</w:t>
            </w:r>
          </w:p>
        </w:tc>
        <w:tc>
          <w:tcPr>
            <w:tcW w:w="4025" w:type="dxa"/>
          </w:tcPr>
          <w:p w14:paraId="45558901" w14:textId="77777777" w:rsidR="001241EC" w:rsidRPr="000949FF" w:rsidRDefault="00000000">
            <w:pPr>
              <w:rPr>
                <w:rFonts w:ascii="Constantia" w:hAnsi="Constantia"/>
              </w:rPr>
            </w:pPr>
            <w:r w:rsidRPr="000949FF">
              <w:rPr>
                <w:rFonts w:ascii="Constantia" w:hAnsi="Constantia"/>
                <w:sz w:val="20"/>
              </w:rPr>
              <w:t>Apache Maven 3.9.5</w:t>
            </w:r>
          </w:p>
        </w:tc>
      </w:tr>
      <w:tr w:rsidR="001241EC" w:rsidRPr="000949FF" w14:paraId="09259905" w14:textId="77777777" w:rsidTr="006B67BF">
        <w:trPr>
          <w:trHeight w:val="283"/>
          <w:jc w:val="center"/>
        </w:trPr>
        <w:tc>
          <w:tcPr>
            <w:tcW w:w="2156" w:type="dxa"/>
          </w:tcPr>
          <w:p w14:paraId="2CC18F0B" w14:textId="77777777" w:rsidR="001241EC" w:rsidRPr="000949FF" w:rsidRDefault="00000000">
            <w:pPr>
              <w:rPr>
                <w:rFonts w:ascii="Constantia" w:hAnsi="Constantia"/>
              </w:rPr>
            </w:pPr>
            <w:r w:rsidRPr="000949FF">
              <w:rPr>
                <w:rFonts w:ascii="Constantia" w:hAnsi="Constantia"/>
                <w:sz w:val="20"/>
              </w:rPr>
              <w:t>Docker</w:t>
            </w:r>
          </w:p>
        </w:tc>
        <w:tc>
          <w:tcPr>
            <w:tcW w:w="2875" w:type="dxa"/>
          </w:tcPr>
          <w:p w14:paraId="1899650D" w14:textId="77777777" w:rsidR="001241EC" w:rsidRPr="000949FF" w:rsidRDefault="00000000">
            <w:pPr>
              <w:rPr>
                <w:rFonts w:ascii="Constantia" w:hAnsi="Constantia"/>
              </w:rPr>
            </w:pPr>
            <w:r w:rsidRPr="000949FF">
              <w:rPr>
                <w:rFonts w:ascii="Constantia" w:hAnsi="Constantia"/>
                <w:sz w:val="20"/>
              </w:rPr>
              <w:t>Docker Desktop 4.x</w:t>
            </w:r>
          </w:p>
        </w:tc>
        <w:tc>
          <w:tcPr>
            <w:tcW w:w="4025" w:type="dxa"/>
          </w:tcPr>
          <w:p w14:paraId="4FC66536" w14:textId="77777777" w:rsidR="001241EC" w:rsidRPr="000949FF" w:rsidRDefault="00000000">
            <w:pPr>
              <w:rPr>
                <w:rFonts w:ascii="Constantia" w:hAnsi="Constantia"/>
              </w:rPr>
            </w:pPr>
            <w:r w:rsidRPr="000949FF">
              <w:rPr>
                <w:rFonts w:ascii="Constantia" w:hAnsi="Constantia"/>
                <w:sz w:val="20"/>
              </w:rPr>
              <w:t>Docker Desktop 4.28</w:t>
            </w:r>
          </w:p>
        </w:tc>
      </w:tr>
      <w:tr w:rsidR="001241EC" w:rsidRPr="000949FF" w14:paraId="7A6119B7" w14:textId="77777777" w:rsidTr="006B67BF">
        <w:trPr>
          <w:trHeight w:val="283"/>
          <w:jc w:val="center"/>
        </w:trPr>
        <w:tc>
          <w:tcPr>
            <w:tcW w:w="2156" w:type="dxa"/>
          </w:tcPr>
          <w:p w14:paraId="026C047A" w14:textId="77777777" w:rsidR="001241EC" w:rsidRPr="000949FF" w:rsidRDefault="00000000">
            <w:pPr>
              <w:rPr>
                <w:rFonts w:ascii="Constantia" w:hAnsi="Constantia"/>
              </w:rPr>
            </w:pPr>
            <w:r w:rsidRPr="000949FF">
              <w:rPr>
                <w:rFonts w:ascii="Constantia" w:hAnsi="Constantia"/>
                <w:sz w:val="20"/>
              </w:rPr>
              <w:t>Browser</w:t>
            </w:r>
          </w:p>
        </w:tc>
        <w:tc>
          <w:tcPr>
            <w:tcW w:w="2875" w:type="dxa"/>
          </w:tcPr>
          <w:p w14:paraId="04F45D84" w14:textId="77777777" w:rsidR="001241EC" w:rsidRPr="000949FF" w:rsidRDefault="00000000">
            <w:pPr>
              <w:rPr>
                <w:rFonts w:ascii="Constantia" w:hAnsi="Constantia"/>
              </w:rPr>
            </w:pPr>
            <w:r w:rsidRPr="000949FF">
              <w:rPr>
                <w:rFonts w:ascii="Constantia" w:hAnsi="Constantia"/>
                <w:sz w:val="20"/>
              </w:rPr>
              <w:t>Chrome / Firefox (latest)</w:t>
            </w:r>
          </w:p>
        </w:tc>
        <w:tc>
          <w:tcPr>
            <w:tcW w:w="4025" w:type="dxa"/>
          </w:tcPr>
          <w:p w14:paraId="2DB45657" w14:textId="77777777" w:rsidR="001241EC" w:rsidRPr="000949FF" w:rsidRDefault="00000000">
            <w:pPr>
              <w:rPr>
                <w:rFonts w:ascii="Constantia" w:hAnsi="Constantia"/>
              </w:rPr>
            </w:pPr>
            <w:r w:rsidRPr="000949FF">
              <w:rPr>
                <w:rFonts w:ascii="Constantia" w:hAnsi="Constantia"/>
                <w:sz w:val="20"/>
              </w:rPr>
              <w:t>Google Chrome 124</w:t>
            </w:r>
          </w:p>
        </w:tc>
      </w:tr>
      <w:tr w:rsidR="001241EC" w:rsidRPr="000949FF" w14:paraId="315A57AF" w14:textId="77777777" w:rsidTr="006B67BF">
        <w:trPr>
          <w:trHeight w:val="449"/>
          <w:jc w:val="center"/>
        </w:trPr>
        <w:tc>
          <w:tcPr>
            <w:tcW w:w="2156" w:type="dxa"/>
          </w:tcPr>
          <w:p w14:paraId="7A24756E" w14:textId="77777777" w:rsidR="001241EC" w:rsidRPr="000949FF" w:rsidRDefault="00000000">
            <w:pPr>
              <w:rPr>
                <w:rFonts w:ascii="Constantia" w:hAnsi="Constantia"/>
              </w:rPr>
            </w:pPr>
            <w:r w:rsidRPr="000949FF">
              <w:rPr>
                <w:rFonts w:ascii="Constantia" w:hAnsi="Constantia"/>
                <w:sz w:val="20"/>
              </w:rPr>
              <w:t>IDE</w:t>
            </w:r>
          </w:p>
        </w:tc>
        <w:tc>
          <w:tcPr>
            <w:tcW w:w="2875" w:type="dxa"/>
          </w:tcPr>
          <w:p w14:paraId="63B9ED6D" w14:textId="77777777" w:rsidR="001241EC" w:rsidRPr="000949FF" w:rsidRDefault="00000000">
            <w:pPr>
              <w:rPr>
                <w:rFonts w:ascii="Constantia" w:hAnsi="Constantia"/>
              </w:rPr>
            </w:pPr>
            <w:r w:rsidRPr="000949FF">
              <w:rPr>
                <w:rFonts w:ascii="Constantia" w:hAnsi="Constantia"/>
                <w:sz w:val="20"/>
              </w:rPr>
              <w:t>IntelliJ IDEA Community</w:t>
            </w:r>
          </w:p>
        </w:tc>
        <w:tc>
          <w:tcPr>
            <w:tcW w:w="4025" w:type="dxa"/>
          </w:tcPr>
          <w:p w14:paraId="6ED66129" w14:textId="77777777" w:rsidR="001241EC" w:rsidRPr="000949FF" w:rsidRDefault="00000000">
            <w:pPr>
              <w:rPr>
                <w:rFonts w:ascii="Constantia" w:hAnsi="Constantia"/>
              </w:rPr>
            </w:pPr>
            <w:r w:rsidRPr="000949FF">
              <w:rPr>
                <w:rFonts w:ascii="Constantia" w:hAnsi="Constantia"/>
                <w:sz w:val="20"/>
              </w:rPr>
              <w:t>IntelliJ IDEA 2024.1 Ultimate</w:t>
            </w:r>
          </w:p>
        </w:tc>
      </w:tr>
    </w:tbl>
    <w:p w14:paraId="71E29CBA" w14:textId="77777777" w:rsidR="001241EC" w:rsidRPr="000949FF" w:rsidRDefault="001241EC">
      <w:pPr>
        <w:rPr>
          <w:rFonts w:ascii="Constantia" w:hAnsi="Constantia"/>
        </w:rPr>
      </w:pPr>
    </w:p>
    <w:p w14:paraId="1DA388B4" w14:textId="77777777" w:rsidR="001241EC" w:rsidRPr="000949FF" w:rsidRDefault="00000000">
      <w:pPr>
        <w:spacing w:before="160" w:after="120"/>
        <w:rPr>
          <w:rFonts w:ascii="Constantia" w:hAnsi="Constantia"/>
        </w:rPr>
      </w:pPr>
      <w:r w:rsidRPr="000949FF">
        <w:rPr>
          <w:rFonts w:ascii="Constantia" w:hAnsi="Constantia"/>
          <w:b/>
          <w:color w:val="2B4EAD"/>
          <w:sz w:val="26"/>
        </w:rPr>
        <w:t>6.3 Client (Browser) Requirements</w:t>
      </w:r>
    </w:p>
    <w:p w14:paraId="25C0220E"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Users access VEDU through a standard modern web browser. No software installation is required on the client device.</w:t>
      </w:r>
    </w:p>
    <w:tbl>
      <w:tblPr>
        <w:tblStyle w:val="TableGrid"/>
        <w:tblW w:w="0" w:type="auto"/>
        <w:jc w:val="center"/>
        <w:tblLook w:val="04A0" w:firstRow="1" w:lastRow="0" w:firstColumn="1" w:lastColumn="0" w:noHBand="0" w:noVBand="1"/>
      </w:tblPr>
      <w:tblGrid>
        <w:gridCol w:w="2894"/>
        <w:gridCol w:w="6222"/>
      </w:tblGrid>
      <w:tr w:rsidR="001241EC" w:rsidRPr="000949FF" w14:paraId="02AC37A1" w14:textId="77777777" w:rsidTr="006B67BF">
        <w:trPr>
          <w:trHeight w:val="331"/>
          <w:jc w:val="center"/>
        </w:trPr>
        <w:tc>
          <w:tcPr>
            <w:tcW w:w="2894" w:type="dxa"/>
            <w:shd w:val="clear" w:color="auto" w:fill="2B4EAD"/>
          </w:tcPr>
          <w:p w14:paraId="56E7438F" w14:textId="77777777" w:rsidR="001241EC" w:rsidRPr="000949FF" w:rsidRDefault="00000000">
            <w:pPr>
              <w:jc w:val="center"/>
              <w:rPr>
                <w:rFonts w:ascii="Constantia" w:hAnsi="Constantia"/>
              </w:rPr>
            </w:pPr>
            <w:r w:rsidRPr="000949FF">
              <w:rPr>
                <w:rFonts w:ascii="Constantia" w:hAnsi="Constantia"/>
                <w:b/>
                <w:color w:val="FFFFFF"/>
                <w:sz w:val="20"/>
              </w:rPr>
              <w:t>Requirement</w:t>
            </w:r>
          </w:p>
        </w:tc>
        <w:tc>
          <w:tcPr>
            <w:tcW w:w="6222" w:type="dxa"/>
            <w:shd w:val="clear" w:color="auto" w:fill="2B4EAD"/>
          </w:tcPr>
          <w:p w14:paraId="0117A1F0" w14:textId="77777777" w:rsidR="001241EC" w:rsidRPr="000949FF" w:rsidRDefault="00000000">
            <w:pPr>
              <w:jc w:val="center"/>
              <w:rPr>
                <w:rFonts w:ascii="Constantia" w:hAnsi="Constantia"/>
              </w:rPr>
            </w:pPr>
            <w:r w:rsidRPr="000949FF">
              <w:rPr>
                <w:rFonts w:ascii="Constantia" w:hAnsi="Constantia"/>
                <w:b/>
                <w:color w:val="FFFFFF"/>
                <w:sz w:val="20"/>
              </w:rPr>
              <w:t>Specification</w:t>
            </w:r>
          </w:p>
        </w:tc>
      </w:tr>
      <w:tr w:rsidR="001241EC" w:rsidRPr="000949FF" w14:paraId="4BDCB241" w14:textId="77777777" w:rsidTr="006B67BF">
        <w:trPr>
          <w:trHeight w:val="331"/>
          <w:jc w:val="center"/>
        </w:trPr>
        <w:tc>
          <w:tcPr>
            <w:tcW w:w="2894" w:type="dxa"/>
          </w:tcPr>
          <w:p w14:paraId="23DEBAE3" w14:textId="77777777" w:rsidR="001241EC" w:rsidRPr="000949FF" w:rsidRDefault="00000000">
            <w:pPr>
              <w:rPr>
                <w:rFonts w:ascii="Constantia" w:hAnsi="Constantia"/>
              </w:rPr>
            </w:pPr>
            <w:r w:rsidRPr="000949FF">
              <w:rPr>
                <w:rFonts w:ascii="Constantia" w:hAnsi="Constantia"/>
                <w:sz w:val="20"/>
              </w:rPr>
              <w:t>Browser</w:t>
            </w:r>
          </w:p>
        </w:tc>
        <w:tc>
          <w:tcPr>
            <w:tcW w:w="6222" w:type="dxa"/>
          </w:tcPr>
          <w:p w14:paraId="32B45990" w14:textId="77777777" w:rsidR="001241EC" w:rsidRPr="000949FF" w:rsidRDefault="00000000">
            <w:pPr>
              <w:rPr>
                <w:rFonts w:ascii="Constantia" w:hAnsi="Constantia"/>
              </w:rPr>
            </w:pPr>
            <w:r w:rsidRPr="000949FF">
              <w:rPr>
                <w:rFonts w:ascii="Constantia" w:hAnsi="Constantia"/>
                <w:sz w:val="20"/>
              </w:rPr>
              <w:t>Google Chrome 90+, Firefox 88+, Edge 90+, Safari 15+</w:t>
            </w:r>
          </w:p>
        </w:tc>
      </w:tr>
      <w:tr w:rsidR="001241EC" w:rsidRPr="000949FF" w14:paraId="4F614D93" w14:textId="77777777" w:rsidTr="006B67BF">
        <w:trPr>
          <w:trHeight w:val="331"/>
          <w:jc w:val="center"/>
        </w:trPr>
        <w:tc>
          <w:tcPr>
            <w:tcW w:w="2894" w:type="dxa"/>
          </w:tcPr>
          <w:p w14:paraId="6CAF4E00" w14:textId="77777777" w:rsidR="001241EC" w:rsidRPr="000949FF" w:rsidRDefault="00000000">
            <w:pPr>
              <w:rPr>
                <w:rFonts w:ascii="Constantia" w:hAnsi="Constantia"/>
              </w:rPr>
            </w:pPr>
            <w:r w:rsidRPr="000949FF">
              <w:rPr>
                <w:rFonts w:ascii="Constantia" w:hAnsi="Constantia"/>
                <w:sz w:val="20"/>
              </w:rPr>
              <w:t>WebRTC Support</w:t>
            </w:r>
          </w:p>
        </w:tc>
        <w:tc>
          <w:tcPr>
            <w:tcW w:w="6222" w:type="dxa"/>
          </w:tcPr>
          <w:p w14:paraId="1C504B31" w14:textId="77777777" w:rsidR="001241EC" w:rsidRPr="000949FF" w:rsidRDefault="00000000">
            <w:pPr>
              <w:rPr>
                <w:rFonts w:ascii="Constantia" w:hAnsi="Constantia"/>
              </w:rPr>
            </w:pPr>
            <w:r w:rsidRPr="000949FF">
              <w:rPr>
                <w:rFonts w:ascii="Constantia" w:hAnsi="Constantia"/>
                <w:sz w:val="20"/>
              </w:rPr>
              <w:t>Required — all listed browsers support WebRTC natively</w:t>
            </w:r>
          </w:p>
        </w:tc>
      </w:tr>
      <w:tr w:rsidR="001241EC" w:rsidRPr="000949FF" w14:paraId="02BDEFEA" w14:textId="77777777" w:rsidTr="006B67BF">
        <w:trPr>
          <w:trHeight w:val="331"/>
          <w:jc w:val="center"/>
        </w:trPr>
        <w:tc>
          <w:tcPr>
            <w:tcW w:w="2894" w:type="dxa"/>
          </w:tcPr>
          <w:p w14:paraId="62E9D1C6" w14:textId="77777777" w:rsidR="001241EC" w:rsidRPr="000949FF" w:rsidRDefault="00000000">
            <w:pPr>
              <w:rPr>
                <w:rFonts w:ascii="Constantia" w:hAnsi="Constantia"/>
              </w:rPr>
            </w:pPr>
            <w:r w:rsidRPr="000949FF">
              <w:rPr>
                <w:rFonts w:ascii="Constantia" w:hAnsi="Constantia"/>
                <w:sz w:val="20"/>
              </w:rPr>
              <w:t>Camera</w:t>
            </w:r>
          </w:p>
        </w:tc>
        <w:tc>
          <w:tcPr>
            <w:tcW w:w="6222" w:type="dxa"/>
          </w:tcPr>
          <w:p w14:paraId="3F217CCF" w14:textId="77777777" w:rsidR="001241EC" w:rsidRPr="000949FF" w:rsidRDefault="00000000">
            <w:pPr>
              <w:rPr>
                <w:rFonts w:ascii="Constantia" w:hAnsi="Constantia"/>
              </w:rPr>
            </w:pPr>
            <w:r w:rsidRPr="000949FF">
              <w:rPr>
                <w:rFonts w:ascii="Constantia" w:hAnsi="Constantia"/>
                <w:sz w:val="20"/>
              </w:rPr>
              <w:t>Required for video participation (optional for audio-only)</w:t>
            </w:r>
          </w:p>
        </w:tc>
      </w:tr>
      <w:tr w:rsidR="001241EC" w:rsidRPr="000949FF" w14:paraId="4B2116FA" w14:textId="77777777" w:rsidTr="006B67BF">
        <w:trPr>
          <w:trHeight w:val="331"/>
          <w:jc w:val="center"/>
        </w:trPr>
        <w:tc>
          <w:tcPr>
            <w:tcW w:w="2894" w:type="dxa"/>
          </w:tcPr>
          <w:p w14:paraId="4BA987E6" w14:textId="77777777" w:rsidR="001241EC" w:rsidRPr="000949FF" w:rsidRDefault="00000000">
            <w:pPr>
              <w:rPr>
                <w:rFonts w:ascii="Constantia" w:hAnsi="Constantia"/>
              </w:rPr>
            </w:pPr>
            <w:r w:rsidRPr="000949FF">
              <w:rPr>
                <w:rFonts w:ascii="Constantia" w:hAnsi="Constantia"/>
                <w:sz w:val="20"/>
              </w:rPr>
              <w:t>Microphone</w:t>
            </w:r>
          </w:p>
        </w:tc>
        <w:tc>
          <w:tcPr>
            <w:tcW w:w="6222" w:type="dxa"/>
          </w:tcPr>
          <w:p w14:paraId="41CF5C9F" w14:textId="77777777" w:rsidR="001241EC" w:rsidRPr="000949FF" w:rsidRDefault="00000000">
            <w:pPr>
              <w:rPr>
                <w:rFonts w:ascii="Constantia" w:hAnsi="Constantia"/>
              </w:rPr>
            </w:pPr>
            <w:r w:rsidRPr="000949FF">
              <w:rPr>
                <w:rFonts w:ascii="Constantia" w:hAnsi="Constantia"/>
                <w:sz w:val="20"/>
              </w:rPr>
              <w:t>Required for audio participation</w:t>
            </w:r>
          </w:p>
        </w:tc>
      </w:tr>
      <w:tr w:rsidR="001241EC" w:rsidRPr="000949FF" w14:paraId="08521484" w14:textId="77777777" w:rsidTr="006B67BF">
        <w:trPr>
          <w:trHeight w:val="331"/>
          <w:jc w:val="center"/>
        </w:trPr>
        <w:tc>
          <w:tcPr>
            <w:tcW w:w="2894" w:type="dxa"/>
          </w:tcPr>
          <w:p w14:paraId="4F7B5F25" w14:textId="77777777" w:rsidR="001241EC" w:rsidRPr="000949FF" w:rsidRDefault="00000000">
            <w:pPr>
              <w:rPr>
                <w:rFonts w:ascii="Constantia" w:hAnsi="Constantia"/>
              </w:rPr>
            </w:pPr>
            <w:r w:rsidRPr="000949FF">
              <w:rPr>
                <w:rFonts w:ascii="Constantia" w:hAnsi="Constantia"/>
                <w:sz w:val="20"/>
              </w:rPr>
              <w:t>Network</w:t>
            </w:r>
          </w:p>
        </w:tc>
        <w:tc>
          <w:tcPr>
            <w:tcW w:w="6222" w:type="dxa"/>
          </w:tcPr>
          <w:p w14:paraId="4AFDDE9D" w14:textId="77777777" w:rsidR="001241EC" w:rsidRPr="000949FF" w:rsidRDefault="00000000">
            <w:pPr>
              <w:rPr>
                <w:rFonts w:ascii="Constantia" w:hAnsi="Constantia"/>
              </w:rPr>
            </w:pPr>
            <w:r w:rsidRPr="000949FF">
              <w:rPr>
                <w:rFonts w:ascii="Constantia" w:hAnsi="Constantia"/>
                <w:sz w:val="20"/>
              </w:rPr>
              <w:t>Minimum 1 Mbps upload for HD video; 5 Mbps recommended</w:t>
            </w:r>
          </w:p>
        </w:tc>
      </w:tr>
      <w:tr w:rsidR="001241EC" w:rsidRPr="000949FF" w14:paraId="180762E2" w14:textId="77777777" w:rsidTr="006B67BF">
        <w:trPr>
          <w:trHeight w:val="331"/>
          <w:jc w:val="center"/>
        </w:trPr>
        <w:tc>
          <w:tcPr>
            <w:tcW w:w="2894" w:type="dxa"/>
          </w:tcPr>
          <w:p w14:paraId="4FE9B982" w14:textId="77777777" w:rsidR="001241EC" w:rsidRPr="000949FF" w:rsidRDefault="00000000">
            <w:pPr>
              <w:rPr>
                <w:rFonts w:ascii="Constantia" w:hAnsi="Constantia"/>
              </w:rPr>
            </w:pPr>
            <w:r w:rsidRPr="000949FF">
              <w:rPr>
                <w:rFonts w:ascii="Constantia" w:hAnsi="Constantia"/>
                <w:sz w:val="20"/>
              </w:rPr>
              <w:t>JavaScript</w:t>
            </w:r>
          </w:p>
        </w:tc>
        <w:tc>
          <w:tcPr>
            <w:tcW w:w="6222" w:type="dxa"/>
          </w:tcPr>
          <w:p w14:paraId="547E9AD9" w14:textId="77777777" w:rsidR="001241EC" w:rsidRPr="000949FF" w:rsidRDefault="00000000">
            <w:pPr>
              <w:rPr>
                <w:rFonts w:ascii="Constantia" w:hAnsi="Constantia"/>
              </w:rPr>
            </w:pPr>
            <w:r w:rsidRPr="000949FF">
              <w:rPr>
                <w:rFonts w:ascii="Constantia" w:hAnsi="Constantia"/>
                <w:sz w:val="20"/>
              </w:rPr>
              <w:t>Must be enabled (not blocked by browser extensions)</w:t>
            </w:r>
          </w:p>
        </w:tc>
      </w:tr>
      <w:tr w:rsidR="001241EC" w:rsidRPr="000949FF" w14:paraId="348C503C" w14:textId="77777777" w:rsidTr="006B67BF">
        <w:trPr>
          <w:trHeight w:val="331"/>
          <w:jc w:val="center"/>
        </w:trPr>
        <w:tc>
          <w:tcPr>
            <w:tcW w:w="2894" w:type="dxa"/>
          </w:tcPr>
          <w:p w14:paraId="6E6928BA" w14:textId="77777777" w:rsidR="001241EC" w:rsidRPr="000949FF" w:rsidRDefault="00000000">
            <w:pPr>
              <w:rPr>
                <w:rFonts w:ascii="Constantia" w:hAnsi="Constantia"/>
              </w:rPr>
            </w:pPr>
            <w:proofErr w:type="spellStart"/>
            <w:r w:rsidRPr="000949FF">
              <w:rPr>
                <w:rFonts w:ascii="Constantia" w:hAnsi="Constantia"/>
                <w:sz w:val="20"/>
              </w:rPr>
              <w:t>localStorage</w:t>
            </w:r>
            <w:proofErr w:type="spellEnd"/>
          </w:p>
        </w:tc>
        <w:tc>
          <w:tcPr>
            <w:tcW w:w="6222" w:type="dxa"/>
          </w:tcPr>
          <w:p w14:paraId="534C635A" w14:textId="77777777" w:rsidR="001241EC" w:rsidRPr="000949FF" w:rsidRDefault="00000000">
            <w:pPr>
              <w:rPr>
                <w:rFonts w:ascii="Constantia" w:hAnsi="Constantia"/>
              </w:rPr>
            </w:pPr>
            <w:r w:rsidRPr="000949FF">
              <w:rPr>
                <w:rFonts w:ascii="Constantia" w:hAnsi="Constantia"/>
                <w:sz w:val="20"/>
              </w:rPr>
              <w:t>Must be enabled for JWT token persistence</w:t>
            </w:r>
          </w:p>
        </w:tc>
      </w:tr>
      <w:tr w:rsidR="001241EC" w:rsidRPr="000949FF" w14:paraId="44240E93" w14:textId="77777777" w:rsidTr="006B67BF">
        <w:trPr>
          <w:trHeight w:val="310"/>
          <w:jc w:val="center"/>
        </w:trPr>
        <w:tc>
          <w:tcPr>
            <w:tcW w:w="2894" w:type="dxa"/>
          </w:tcPr>
          <w:p w14:paraId="05EECDCA" w14:textId="77777777" w:rsidR="001241EC" w:rsidRPr="000949FF" w:rsidRDefault="00000000">
            <w:pPr>
              <w:rPr>
                <w:rFonts w:ascii="Constantia" w:hAnsi="Constantia"/>
              </w:rPr>
            </w:pPr>
            <w:r w:rsidRPr="000949FF">
              <w:rPr>
                <w:rFonts w:ascii="Constantia" w:hAnsi="Constantia"/>
                <w:sz w:val="20"/>
              </w:rPr>
              <w:t>Device</w:t>
            </w:r>
          </w:p>
        </w:tc>
        <w:tc>
          <w:tcPr>
            <w:tcW w:w="6222" w:type="dxa"/>
          </w:tcPr>
          <w:p w14:paraId="35597681" w14:textId="77777777" w:rsidR="001241EC" w:rsidRPr="000949FF" w:rsidRDefault="00000000">
            <w:pPr>
              <w:rPr>
                <w:rFonts w:ascii="Constantia" w:hAnsi="Constantia"/>
              </w:rPr>
            </w:pPr>
            <w:r w:rsidRPr="000949FF">
              <w:rPr>
                <w:rFonts w:ascii="Constantia" w:hAnsi="Constantia"/>
                <w:sz w:val="20"/>
              </w:rPr>
              <w:t>Desktop, Laptop, or Mobile (responsive design)</w:t>
            </w:r>
          </w:p>
        </w:tc>
      </w:tr>
    </w:tbl>
    <w:p w14:paraId="36AFC178" w14:textId="7973B54D" w:rsidR="001241EC" w:rsidRPr="000949FF" w:rsidRDefault="001241EC">
      <w:pPr>
        <w:rPr>
          <w:rFonts w:ascii="Constantia" w:hAnsi="Constantia"/>
        </w:rPr>
      </w:pPr>
    </w:p>
    <w:p w14:paraId="0F9DF030" w14:textId="77777777" w:rsidR="001241EC" w:rsidRPr="00164872" w:rsidRDefault="00000000">
      <w:pPr>
        <w:spacing w:before="240" w:after="120"/>
        <w:rPr>
          <w:rFonts w:ascii="Constantia" w:hAnsi="Constantia"/>
          <w:sz w:val="28"/>
          <w:szCs w:val="28"/>
        </w:rPr>
      </w:pPr>
      <w:r w:rsidRPr="00164872">
        <w:rPr>
          <w:rFonts w:ascii="Constantia" w:hAnsi="Constantia"/>
          <w:b/>
          <w:color w:val="2B4EAD"/>
          <w:sz w:val="28"/>
          <w:szCs w:val="28"/>
        </w:rPr>
        <w:lastRenderedPageBreak/>
        <w:t>CHAPTER 7: PROBLEM DEFINITION</w:t>
      </w:r>
    </w:p>
    <w:p w14:paraId="391421E0" w14:textId="77777777" w:rsidR="001241EC" w:rsidRPr="00164872" w:rsidRDefault="001241EC">
      <w:pPr>
        <w:pBdr>
          <w:bottom w:val="single" w:sz="6" w:space="1" w:color="2B4EAD"/>
        </w:pBdr>
        <w:spacing w:before="80" w:after="80"/>
        <w:rPr>
          <w:rFonts w:ascii="Constantia" w:hAnsi="Constantia"/>
          <w:sz w:val="28"/>
          <w:szCs w:val="28"/>
        </w:rPr>
      </w:pPr>
    </w:p>
    <w:p w14:paraId="5464704E"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Educational institutions in India and globally face a critical challenge: the transition from physical classroom instruction to digital delivery has exposed severe gaps in the available tooling. While mass-market video conferencing platforms (Zoom, Teams, Google Meet) deliver basic audio/video, they fundamentally fail educators in several important ways:</w:t>
      </w:r>
    </w:p>
    <w:p w14:paraId="2C3549B0"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7.1 Core Problems Addressed</w:t>
      </w:r>
    </w:p>
    <w:p w14:paraId="1358A741" w14:textId="77777777" w:rsidR="001241EC" w:rsidRPr="00164872" w:rsidRDefault="00000000" w:rsidP="00164872">
      <w:pPr>
        <w:pStyle w:val="ListParagraph"/>
        <w:numPr>
          <w:ilvl w:val="0"/>
          <w:numId w:val="10"/>
        </w:numPr>
        <w:spacing w:before="40" w:after="80" w:line="360" w:lineRule="auto"/>
        <w:jc w:val="both"/>
        <w:rPr>
          <w:rFonts w:ascii="Constantia" w:hAnsi="Constantia"/>
          <w:sz w:val="28"/>
          <w:szCs w:val="28"/>
        </w:rPr>
      </w:pPr>
      <w:r w:rsidRPr="00164872">
        <w:rPr>
          <w:rFonts w:ascii="Constantia" w:hAnsi="Constantia"/>
          <w:sz w:val="28"/>
          <w:szCs w:val="28"/>
        </w:rPr>
        <w:t>Problem 1 — Data Sovereignty and Vendor Lock-in: When an institution uses Zoom or Teams to record lectures, those recordings are stored on vendor servers. The institution has no direct access to storage infrastructure, no ability to customize retention policies, and no guarantee of data jurisdiction. If the vendor changes pricing or discontinues a feature, the institution has no alternative without migrating all historical data.</w:t>
      </w:r>
    </w:p>
    <w:p w14:paraId="4B151293" w14:textId="77777777" w:rsidR="001241EC" w:rsidRPr="00164872" w:rsidRDefault="00000000" w:rsidP="00164872">
      <w:pPr>
        <w:pStyle w:val="ListParagraph"/>
        <w:numPr>
          <w:ilvl w:val="0"/>
          <w:numId w:val="11"/>
        </w:numPr>
        <w:spacing w:before="40" w:after="80" w:line="360" w:lineRule="auto"/>
        <w:jc w:val="both"/>
        <w:rPr>
          <w:rFonts w:ascii="Constantia" w:hAnsi="Constantia"/>
          <w:sz w:val="28"/>
          <w:szCs w:val="28"/>
        </w:rPr>
      </w:pPr>
      <w:r w:rsidRPr="00164872">
        <w:rPr>
          <w:rFonts w:ascii="Constantia" w:hAnsi="Constantia"/>
          <w:sz w:val="28"/>
          <w:szCs w:val="28"/>
        </w:rPr>
        <w:t>Problem 2 — Lack of Educator-Specific Workflow Automation: Teachers using general-purpose video conferencing tools must manually notify students about class schedules via separate messaging apps, manually track which students attended, and manually distribute recording links. There is no integrated workflow that connects scheduling, notification, live session, and recording into a unified system.</w:t>
      </w:r>
    </w:p>
    <w:p w14:paraId="02766075" w14:textId="77777777" w:rsidR="001241EC" w:rsidRPr="00164872" w:rsidRDefault="00000000" w:rsidP="00164872">
      <w:pPr>
        <w:pStyle w:val="ListParagraph"/>
        <w:numPr>
          <w:ilvl w:val="0"/>
          <w:numId w:val="12"/>
        </w:numPr>
        <w:spacing w:before="40" w:after="80" w:line="360" w:lineRule="auto"/>
        <w:jc w:val="both"/>
        <w:rPr>
          <w:rFonts w:ascii="Constantia" w:hAnsi="Constantia"/>
          <w:sz w:val="28"/>
          <w:szCs w:val="28"/>
        </w:rPr>
      </w:pPr>
      <w:r w:rsidRPr="00164872">
        <w:rPr>
          <w:rFonts w:ascii="Constantia" w:hAnsi="Constantia"/>
          <w:sz w:val="28"/>
          <w:szCs w:val="28"/>
        </w:rPr>
        <w:t>Problem 3 — Absence of Course/Batch Filtering: General platforms treat all meetings as equal. Educational institutions need hierarchical organization — by course, by batch, by year — so students automatically see only the classes relevant to their enrollment. This filtering does not exist in Zoom or Teams without complex manual room management.</w:t>
      </w:r>
    </w:p>
    <w:p w14:paraId="125F0DD2" w14:textId="77777777" w:rsidR="001241EC" w:rsidRPr="00164872" w:rsidRDefault="00000000" w:rsidP="00164872">
      <w:pPr>
        <w:pStyle w:val="ListParagraph"/>
        <w:numPr>
          <w:ilvl w:val="0"/>
          <w:numId w:val="13"/>
        </w:numPr>
        <w:spacing w:before="40" w:after="80" w:line="360" w:lineRule="auto"/>
        <w:jc w:val="both"/>
        <w:rPr>
          <w:rFonts w:ascii="Constantia" w:hAnsi="Constantia"/>
          <w:sz w:val="28"/>
          <w:szCs w:val="28"/>
        </w:rPr>
      </w:pPr>
      <w:r w:rsidRPr="00164872">
        <w:rPr>
          <w:rFonts w:ascii="Constantia" w:hAnsi="Constantia"/>
          <w:sz w:val="28"/>
          <w:szCs w:val="28"/>
        </w:rPr>
        <w:t xml:space="preserve">Problem 4 — Recording Accessibility and Management: Recordings made on commercial platforms are accessible only through those platforms' web interfaces. Institutions cannot serve recordings through their own domain, </w:t>
      </w:r>
      <w:r w:rsidRPr="00164872">
        <w:rPr>
          <w:rFonts w:ascii="Constantia" w:hAnsi="Constantia"/>
          <w:sz w:val="28"/>
          <w:szCs w:val="28"/>
        </w:rPr>
        <w:lastRenderedPageBreak/>
        <w:t>cannot integrate playback into a student portal, and cannot delete recordings autonomously without platform-imposed retention periods.</w:t>
      </w:r>
    </w:p>
    <w:p w14:paraId="63A1F64C" w14:textId="77777777" w:rsidR="001241EC" w:rsidRPr="00164872" w:rsidRDefault="00000000" w:rsidP="00164872">
      <w:pPr>
        <w:pStyle w:val="ListParagraph"/>
        <w:numPr>
          <w:ilvl w:val="0"/>
          <w:numId w:val="13"/>
        </w:numPr>
        <w:spacing w:before="40" w:after="80" w:line="360" w:lineRule="auto"/>
        <w:jc w:val="both"/>
        <w:rPr>
          <w:rFonts w:ascii="Constantia" w:hAnsi="Constantia"/>
          <w:sz w:val="28"/>
          <w:szCs w:val="28"/>
        </w:rPr>
      </w:pPr>
      <w:r w:rsidRPr="00164872">
        <w:rPr>
          <w:rFonts w:ascii="Constantia" w:hAnsi="Constantia"/>
          <w:sz w:val="28"/>
          <w:szCs w:val="28"/>
        </w:rPr>
        <w:t>Problem 5 — Cost Barriers for Smaller Institutions: Commercial platforms charge per-host per-month licensing fees that are prohibitive for rural or resource-constrained educational institutions. A self-hosted, open-source alternative would eliminate licensing costs entirely, requiring only the cost of a basic cloud virtual machine.</w:t>
      </w:r>
    </w:p>
    <w:p w14:paraId="5772BD9D" w14:textId="77777777" w:rsidR="001241EC" w:rsidRPr="00164872" w:rsidRDefault="00000000">
      <w:pPr>
        <w:spacing w:before="160" w:after="120"/>
        <w:rPr>
          <w:rFonts w:ascii="Constantia" w:hAnsi="Constantia"/>
          <w:sz w:val="28"/>
          <w:szCs w:val="28"/>
        </w:rPr>
      </w:pPr>
      <w:r w:rsidRPr="00164872">
        <w:rPr>
          <w:rFonts w:ascii="Constantia" w:hAnsi="Constantia"/>
          <w:b/>
          <w:color w:val="2B4EAD"/>
          <w:sz w:val="28"/>
          <w:szCs w:val="28"/>
        </w:rPr>
        <w:t>7.2 The VEDU Solution Statement</w:t>
      </w:r>
    </w:p>
    <w:p w14:paraId="67E12179" w14:textId="77777777" w:rsidR="001241EC" w:rsidRPr="00164872" w:rsidRDefault="00000000" w:rsidP="006B67BF">
      <w:pPr>
        <w:spacing w:before="40" w:after="80"/>
        <w:jc w:val="both"/>
        <w:rPr>
          <w:rFonts w:ascii="Constantia" w:hAnsi="Constantia"/>
          <w:sz w:val="28"/>
          <w:szCs w:val="28"/>
        </w:rPr>
      </w:pPr>
      <w:r w:rsidRPr="00164872">
        <w:rPr>
          <w:rFonts w:ascii="Constantia" w:hAnsi="Constantia"/>
          <w:sz w:val="28"/>
          <w:szCs w:val="28"/>
        </w:rPr>
        <w:t>VEDU solves all five problems simultaneously:</w:t>
      </w:r>
    </w:p>
    <w:p w14:paraId="42CE1F4F" w14:textId="77777777" w:rsidR="001241EC" w:rsidRPr="00164872" w:rsidRDefault="00000000" w:rsidP="006B67BF">
      <w:pPr>
        <w:pStyle w:val="ListBullet"/>
        <w:spacing w:before="20" w:after="60"/>
        <w:rPr>
          <w:rFonts w:ascii="Constantia" w:hAnsi="Constantia"/>
          <w:sz w:val="28"/>
          <w:szCs w:val="28"/>
        </w:rPr>
      </w:pPr>
      <w:r w:rsidRPr="00164872">
        <w:rPr>
          <w:rFonts w:ascii="Constantia" w:hAnsi="Constantia"/>
          <w:sz w:val="28"/>
          <w:szCs w:val="28"/>
        </w:rPr>
        <w:t>Self-hosted on institution-controlled cloud VM — data never leaves the institution's infrastructure.</w:t>
      </w:r>
    </w:p>
    <w:p w14:paraId="7893F94E" w14:textId="223F60BD" w:rsidR="001241EC" w:rsidRPr="00164872" w:rsidRDefault="00000000" w:rsidP="006B67BF">
      <w:pPr>
        <w:pStyle w:val="ListBullet"/>
        <w:spacing w:before="20" w:after="60"/>
        <w:rPr>
          <w:rFonts w:ascii="Constantia" w:hAnsi="Constantia"/>
          <w:sz w:val="28"/>
          <w:szCs w:val="28"/>
        </w:rPr>
      </w:pPr>
      <w:r w:rsidRPr="00164872">
        <w:rPr>
          <w:rFonts w:ascii="Constantia" w:hAnsi="Constantia"/>
          <w:sz w:val="28"/>
          <w:szCs w:val="28"/>
        </w:rPr>
        <w:t>Integrated scheduling-notification-session-recording workflow  a single system handles all educator tasks.</w:t>
      </w:r>
    </w:p>
    <w:p w14:paraId="5FD01CD8" w14:textId="77777777" w:rsidR="001241EC" w:rsidRPr="00164872" w:rsidRDefault="00000000" w:rsidP="006B67BF">
      <w:pPr>
        <w:pStyle w:val="ListBullet"/>
        <w:spacing w:before="20" w:after="60"/>
        <w:rPr>
          <w:rFonts w:ascii="Constantia" w:hAnsi="Constantia"/>
          <w:sz w:val="28"/>
          <w:szCs w:val="28"/>
        </w:rPr>
      </w:pPr>
      <w:r w:rsidRPr="00164872">
        <w:rPr>
          <w:rFonts w:ascii="Constantia" w:hAnsi="Constantia"/>
          <w:sz w:val="28"/>
          <w:szCs w:val="28"/>
        </w:rPr>
        <w:t>Course/batch-based schedule filtering — students see only their relevant classes.</w:t>
      </w:r>
    </w:p>
    <w:p w14:paraId="4DEF7FE1" w14:textId="77777777" w:rsidR="001241EC" w:rsidRPr="00164872" w:rsidRDefault="00000000" w:rsidP="006B67BF">
      <w:pPr>
        <w:pStyle w:val="ListBullet"/>
        <w:spacing w:before="20" w:after="60"/>
        <w:rPr>
          <w:rFonts w:ascii="Constantia" w:hAnsi="Constantia"/>
          <w:sz w:val="28"/>
          <w:szCs w:val="28"/>
        </w:rPr>
      </w:pPr>
      <w:r w:rsidRPr="00164872">
        <w:rPr>
          <w:rFonts w:ascii="Constantia" w:hAnsi="Constantia"/>
          <w:sz w:val="28"/>
          <w:szCs w:val="28"/>
        </w:rPr>
        <w:t>Recordings stored in institution-controlled MinIO, served via institution's own domain.</w:t>
      </w:r>
    </w:p>
    <w:p w14:paraId="7809CCC7" w14:textId="77777777" w:rsidR="001241EC" w:rsidRPr="00164872" w:rsidRDefault="00000000" w:rsidP="006B67BF">
      <w:pPr>
        <w:pStyle w:val="ListBullet"/>
        <w:spacing w:before="20" w:after="60"/>
        <w:rPr>
          <w:rFonts w:ascii="Constantia" w:hAnsi="Constantia"/>
          <w:sz w:val="28"/>
          <w:szCs w:val="28"/>
        </w:rPr>
      </w:pPr>
      <w:r w:rsidRPr="00164872">
        <w:rPr>
          <w:rFonts w:ascii="Constantia" w:hAnsi="Constantia"/>
          <w:sz w:val="28"/>
          <w:szCs w:val="28"/>
        </w:rPr>
        <w:t>Zero licensing cost — all software dependencies are open-source.</w:t>
      </w:r>
    </w:p>
    <w:p w14:paraId="2B01D9AB" w14:textId="1CFCD7A0" w:rsidR="001241EC" w:rsidRPr="000949FF" w:rsidRDefault="001241EC">
      <w:pPr>
        <w:rPr>
          <w:rFonts w:ascii="Constantia" w:hAnsi="Constantia"/>
        </w:rPr>
      </w:pPr>
    </w:p>
    <w:p w14:paraId="6F5AEB0E" w14:textId="77777777" w:rsidR="00164872" w:rsidRDefault="00164872">
      <w:pPr>
        <w:spacing w:before="240" w:after="120"/>
        <w:rPr>
          <w:rFonts w:ascii="Constantia" w:hAnsi="Constantia"/>
          <w:b/>
          <w:color w:val="2B4EAD"/>
          <w:sz w:val="32"/>
        </w:rPr>
      </w:pPr>
    </w:p>
    <w:p w14:paraId="0F59AA26" w14:textId="77777777" w:rsidR="00164872" w:rsidRDefault="00164872">
      <w:pPr>
        <w:spacing w:before="240" w:after="120"/>
        <w:rPr>
          <w:rFonts w:ascii="Constantia" w:hAnsi="Constantia"/>
          <w:b/>
          <w:color w:val="2B4EAD"/>
          <w:sz w:val="32"/>
        </w:rPr>
      </w:pPr>
    </w:p>
    <w:p w14:paraId="42C95A06" w14:textId="77777777" w:rsidR="00164872" w:rsidRDefault="00164872">
      <w:pPr>
        <w:spacing w:before="240" w:after="120"/>
        <w:rPr>
          <w:rFonts w:ascii="Constantia" w:hAnsi="Constantia"/>
          <w:b/>
          <w:color w:val="2B4EAD"/>
          <w:sz w:val="32"/>
        </w:rPr>
      </w:pPr>
    </w:p>
    <w:p w14:paraId="392123F4" w14:textId="77777777" w:rsidR="00164872" w:rsidRDefault="00164872">
      <w:pPr>
        <w:spacing w:before="240" w:after="120"/>
        <w:rPr>
          <w:rFonts w:ascii="Constantia" w:hAnsi="Constantia"/>
          <w:b/>
          <w:color w:val="2B4EAD"/>
          <w:sz w:val="32"/>
        </w:rPr>
      </w:pPr>
    </w:p>
    <w:p w14:paraId="3D6E629A" w14:textId="77777777" w:rsidR="00164872" w:rsidRDefault="00164872">
      <w:pPr>
        <w:spacing w:before="240" w:after="120"/>
        <w:rPr>
          <w:rFonts w:ascii="Constantia" w:hAnsi="Constantia"/>
          <w:b/>
          <w:color w:val="2B4EAD"/>
          <w:sz w:val="32"/>
        </w:rPr>
      </w:pPr>
    </w:p>
    <w:p w14:paraId="23FDC09C" w14:textId="77777777" w:rsidR="00164872" w:rsidRDefault="00164872">
      <w:pPr>
        <w:spacing w:before="240" w:after="120"/>
        <w:rPr>
          <w:rFonts w:ascii="Constantia" w:hAnsi="Constantia"/>
          <w:b/>
          <w:color w:val="2B4EAD"/>
          <w:sz w:val="32"/>
        </w:rPr>
      </w:pPr>
    </w:p>
    <w:p w14:paraId="2B8902D3" w14:textId="77777777" w:rsidR="00164872" w:rsidRDefault="00164872">
      <w:pPr>
        <w:spacing w:before="240" w:after="120"/>
        <w:rPr>
          <w:rFonts w:ascii="Constantia" w:hAnsi="Constantia"/>
          <w:b/>
          <w:color w:val="2B4EAD"/>
          <w:sz w:val="32"/>
        </w:rPr>
      </w:pPr>
    </w:p>
    <w:p w14:paraId="621657A4" w14:textId="77777777" w:rsidR="00164872" w:rsidRDefault="00164872">
      <w:pPr>
        <w:spacing w:before="240" w:after="120"/>
        <w:rPr>
          <w:rFonts w:ascii="Constantia" w:hAnsi="Constantia"/>
          <w:b/>
          <w:color w:val="2B4EAD"/>
          <w:sz w:val="32"/>
        </w:rPr>
      </w:pPr>
    </w:p>
    <w:p w14:paraId="728BACD0" w14:textId="77777777" w:rsidR="00164872" w:rsidRDefault="00164872">
      <w:pPr>
        <w:spacing w:before="240" w:after="120"/>
        <w:rPr>
          <w:rFonts w:ascii="Constantia" w:hAnsi="Constantia"/>
          <w:b/>
          <w:color w:val="2B4EAD"/>
          <w:sz w:val="32"/>
        </w:rPr>
      </w:pPr>
    </w:p>
    <w:p w14:paraId="010833D7" w14:textId="0E2D1502" w:rsidR="001241EC" w:rsidRPr="000949FF" w:rsidRDefault="00000000">
      <w:pPr>
        <w:spacing w:before="240" w:after="120"/>
        <w:rPr>
          <w:rFonts w:ascii="Constantia" w:hAnsi="Constantia"/>
        </w:rPr>
      </w:pPr>
      <w:r w:rsidRPr="000949FF">
        <w:rPr>
          <w:rFonts w:ascii="Constantia" w:hAnsi="Constantia"/>
          <w:b/>
          <w:color w:val="2B4EAD"/>
          <w:sz w:val="32"/>
        </w:rPr>
        <w:lastRenderedPageBreak/>
        <w:t>CHAPTER 8: REQUIREMENT SPECIFICATIONS</w:t>
      </w:r>
    </w:p>
    <w:p w14:paraId="32B973DB" w14:textId="77777777" w:rsidR="001241EC" w:rsidRPr="000949FF" w:rsidRDefault="001241EC">
      <w:pPr>
        <w:pBdr>
          <w:bottom w:val="single" w:sz="6" w:space="1" w:color="2B4EAD"/>
        </w:pBdr>
        <w:spacing w:before="80" w:after="80"/>
        <w:rPr>
          <w:rFonts w:ascii="Constantia" w:hAnsi="Constantia"/>
        </w:rPr>
      </w:pPr>
    </w:p>
    <w:p w14:paraId="0F9E6D9B" w14:textId="77777777" w:rsidR="001241EC" w:rsidRPr="000949FF" w:rsidRDefault="00000000">
      <w:pPr>
        <w:spacing w:before="160" w:after="120"/>
        <w:rPr>
          <w:rFonts w:ascii="Constantia" w:hAnsi="Constantia"/>
        </w:rPr>
      </w:pPr>
      <w:r w:rsidRPr="000949FF">
        <w:rPr>
          <w:rFonts w:ascii="Constantia" w:hAnsi="Constantia"/>
          <w:b/>
          <w:color w:val="2B4EAD"/>
          <w:sz w:val="26"/>
        </w:rPr>
        <w:t>8.1 Functional Requirements</w:t>
      </w:r>
    </w:p>
    <w:p w14:paraId="4BDF9881"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The following functional requirements define what the VEDU system must do:</w:t>
      </w:r>
    </w:p>
    <w:tbl>
      <w:tblPr>
        <w:tblStyle w:val="TableGrid"/>
        <w:tblW w:w="0" w:type="auto"/>
        <w:jc w:val="center"/>
        <w:tblLook w:val="04A0" w:firstRow="1" w:lastRow="0" w:firstColumn="1" w:lastColumn="0" w:noHBand="0" w:noVBand="1"/>
      </w:tblPr>
      <w:tblGrid>
        <w:gridCol w:w="920"/>
        <w:gridCol w:w="6910"/>
        <w:gridCol w:w="1227"/>
      </w:tblGrid>
      <w:tr w:rsidR="001241EC" w:rsidRPr="000949FF" w14:paraId="6D666381" w14:textId="77777777" w:rsidTr="00164872">
        <w:trPr>
          <w:trHeight w:val="397"/>
          <w:jc w:val="center"/>
        </w:trPr>
        <w:tc>
          <w:tcPr>
            <w:tcW w:w="920" w:type="dxa"/>
            <w:shd w:val="clear" w:color="auto" w:fill="2B4EAD"/>
          </w:tcPr>
          <w:p w14:paraId="5BEA701B" w14:textId="77777777" w:rsidR="001241EC" w:rsidRPr="000949FF" w:rsidRDefault="00000000">
            <w:pPr>
              <w:jc w:val="center"/>
              <w:rPr>
                <w:rFonts w:ascii="Constantia" w:hAnsi="Constantia"/>
              </w:rPr>
            </w:pPr>
            <w:r w:rsidRPr="000949FF">
              <w:rPr>
                <w:rFonts w:ascii="Constantia" w:hAnsi="Constantia"/>
                <w:b/>
                <w:color w:val="FFFFFF"/>
                <w:sz w:val="20"/>
              </w:rPr>
              <w:t>FR ID</w:t>
            </w:r>
          </w:p>
        </w:tc>
        <w:tc>
          <w:tcPr>
            <w:tcW w:w="6910" w:type="dxa"/>
            <w:shd w:val="clear" w:color="auto" w:fill="2B4EAD"/>
          </w:tcPr>
          <w:p w14:paraId="4BDB98DE" w14:textId="77777777" w:rsidR="001241EC" w:rsidRPr="000949FF" w:rsidRDefault="00000000">
            <w:pPr>
              <w:jc w:val="center"/>
              <w:rPr>
                <w:rFonts w:ascii="Constantia" w:hAnsi="Constantia"/>
              </w:rPr>
            </w:pPr>
            <w:r w:rsidRPr="000949FF">
              <w:rPr>
                <w:rFonts w:ascii="Constantia" w:hAnsi="Constantia"/>
                <w:b/>
                <w:color w:val="FFFFFF"/>
                <w:sz w:val="20"/>
              </w:rPr>
              <w:t>Requirement</w:t>
            </w:r>
          </w:p>
        </w:tc>
        <w:tc>
          <w:tcPr>
            <w:tcW w:w="1227" w:type="dxa"/>
            <w:shd w:val="clear" w:color="auto" w:fill="2B4EAD"/>
          </w:tcPr>
          <w:p w14:paraId="42846D6A" w14:textId="77777777" w:rsidR="001241EC" w:rsidRPr="000949FF" w:rsidRDefault="00000000">
            <w:pPr>
              <w:jc w:val="center"/>
              <w:rPr>
                <w:rFonts w:ascii="Constantia" w:hAnsi="Constantia"/>
              </w:rPr>
            </w:pPr>
            <w:r w:rsidRPr="000949FF">
              <w:rPr>
                <w:rFonts w:ascii="Constantia" w:hAnsi="Constantia"/>
                <w:b/>
                <w:color w:val="FFFFFF"/>
                <w:sz w:val="20"/>
              </w:rPr>
              <w:t>Priority</w:t>
            </w:r>
          </w:p>
        </w:tc>
      </w:tr>
      <w:tr w:rsidR="001241EC" w:rsidRPr="000949FF" w14:paraId="1FDC35FE" w14:textId="77777777" w:rsidTr="00164872">
        <w:trPr>
          <w:trHeight w:val="397"/>
          <w:jc w:val="center"/>
        </w:trPr>
        <w:tc>
          <w:tcPr>
            <w:tcW w:w="920" w:type="dxa"/>
          </w:tcPr>
          <w:p w14:paraId="0C045091" w14:textId="77777777" w:rsidR="001241EC" w:rsidRPr="000949FF" w:rsidRDefault="00000000">
            <w:pPr>
              <w:rPr>
                <w:rFonts w:ascii="Constantia" w:hAnsi="Constantia"/>
              </w:rPr>
            </w:pPr>
            <w:r w:rsidRPr="000949FF">
              <w:rPr>
                <w:rFonts w:ascii="Constantia" w:hAnsi="Constantia"/>
                <w:sz w:val="20"/>
              </w:rPr>
              <w:t>FR-01</w:t>
            </w:r>
          </w:p>
        </w:tc>
        <w:tc>
          <w:tcPr>
            <w:tcW w:w="6910" w:type="dxa"/>
          </w:tcPr>
          <w:p w14:paraId="1C93722A" w14:textId="77777777" w:rsidR="001241EC" w:rsidRPr="000949FF" w:rsidRDefault="00000000">
            <w:pPr>
              <w:rPr>
                <w:rFonts w:ascii="Constantia" w:hAnsi="Constantia"/>
              </w:rPr>
            </w:pPr>
            <w:r w:rsidRPr="000949FF">
              <w:rPr>
                <w:rFonts w:ascii="Constantia" w:hAnsi="Constantia"/>
                <w:sz w:val="20"/>
              </w:rPr>
              <w:t>The system shall allow users to register as either Teacher or Student.</w:t>
            </w:r>
          </w:p>
        </w:tc>
        <w:tc>
          <w:tcPr>
            <w:tcW w:w="1227" w:type="dxa"/>
          </w:tcPr>
          <w:p w14:paraId="5F8F8488"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7E04F156" w14:textId="77777777" w:rsidTr="00164872">
        <w:trPr>
          <w:trHeight w:val="794"/>
          <w:jc w:val="center"/>
        </w:trPr>
        <w:tc>
          <w:tcPr>
            <w:tcW w:w="920" w:type="dxa"/>
          </w:tcPr>
          <w:p w14:paraId="5E1009EB" w14:textId="77777777" w:rsidR="001241EC" w:rsidRPr="000949FF" w:rsidRDefault="00000000">
            <w:pPr>
              <w:rPr>
                <w:rFonts w:ascii="Constantia" w:hAnsi="Constantia"/>
              </w:rPr>
            </w:pPr>
            <w:r w:rsidRPr="000949FF">
              <w:rPr>
                <w:rFonts w:ascii="Constantia" w:hAnsi="Constantia"/>
                <w:sz w:val="20"/>
              </w:rPr>
              <w:t>FR-02</w:t>
            </w:r>
          </w:p>
        </w:tc>
        <w:tc>
          <w:tcPr>
            <w:tcW w:w="6910" w:type="dxa"/>
          </w:tcPr>
          <w:p w14:paraId="28596280" w14:textId="77777777" w:rsidR="001241EC" w:rsidRPr="000949FF" w:rsidRDefault="00000000">
            <w:pPr>
              <w:rPr>
                <w:rFonts w:ascii="Constantia" w:hAnsi="Constantia"/>
              </w:rPr>
            </w:pPr>
            <w:r w:rsidRPr="000949FF">
              <w:rPr>
                <w:rFonts w:ascii="Constantia" w:hAnsi="Constantia"/>
                <w:sz w:val="20"/>
              </w:rPr>
              <w:t>The system shall authenticate users via email/password and issue JWT tokens.</w:t>
            </w:r>
          </w:p>
        </w:tc>
        <w:tc>
          <w:tcPr>
            <w:tcW w:w="1227" w:type="dxa"/>
          </w:tcPr>
          <w:p w14:paraId="08249215"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5DF16CD9" w14:textId="77777777" w:rsidTr="00164872">
        <w:trPr>
          <w:trHeight w:val="794"/>
          <w:jc w:val="center"/>
        </w:trPr>
        <w:tc>
          <w:tcPr>
            <w:tcW w:w="920" w:type="dxa"/>
          </w:tcPr>
          <w:p w14:paraId="1EAB7BE9" w14:textId="77777777" w:rsidR="001241EC" w:rsidRPr="000949FF" w:rsidRDefault="00000000">
            <w:pPr>
              <w:rPr>
                <w:rFonts w:ascii="Constantia" w:hAnsi="Constantia"/>
              </w:rPr>
            </w:pPr>
            <w:r w:rsidRPr="000949FF">
              <w:rPr>
                <w:rFonts w:ascii="Constantia" w:hAnsi="Constantia"/>
                <w:sz w:val="20"/>
              </w:rPr>
              <w:t>FR-03</w:t>
            </w:r>
          </w:p>
        </w:tc>
        <w:tc>
          <w:tcPr>
            <w:tcW w:w="6910" w:type="dxa"/>
          </w:tcPr>
          <w:p w14:paraId="33BD634D" w14:textId="77777777" w:rsidR="001241EC" w:rsidRPr="000949FF" w:rsidRDefault="00000000">
            <w:pPr>
              <w:rPr>
                <w:rFonts w:ascii="Constantia" w:hAnsi="Constantia"/>
              </w:rPr>
            </w:pPr>
            <w:r w:rsidRPr="000949FF">
              <w:rPr>
                <w:rFonts w:ascii="Constantia" w:hAnsi="Constantia"/>
                <w:sz w:val="20"/>
              </w:rPr>
              <w:t>The system shall route authenticated users to role-specific dashboards (Teacher/Student/Admin).</w:t>
            </w:r>
          </w:p>
        </w:tc>
        <w:tc>
          <w:tcPr>
            <w:tcW w:w="1227" w:type="dxa"/>
          </w:tcPr>
          <w:p w14:paraId="039749A8"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1D11EDFF" w14:textId="77777777" w:rsidTr="00164872">
        <w:trPr>
          <w:trHeight w:val="819"/>
          <w:jc w:val="center"/>
        </w:trPr>
        <w:tc>
          <w:tcPr>
            <w:tcW w:w="920" w:type="dxa"/>
          </w:tcPr>
          <w:p w14:paraId="11E9B13A" w14:textId="77777777" w:rsidR="001241EC" w:rsidRPr="000949FF" w:rsidRDefault="00000000">
            <w:pPr>
              <w:rPr>
                <w:rFonts w:ascii="Constantia" w:hAnsi="Constantia"/>
              </w:rPr>
            </w:pPr>
            <w:r w:rsidRPr="000949FF">
              <w:rPr>
                <w:rFonts w:ascii="Constantia" w:hAnsi="Constantia"/>
                <w:sz w:val="20"/>
              </w:rPr>
              <w:t>FR-04</w:t>
            </w:r>
          </w:p>
        </w:tc>
        <w:tc>
          <w:tcPr>
            <w:tcW w:w="6910" w:type="dxa"/>
          </w:tcPr>
          <w:p w14:paraId="4D40C33B" w14:textId="77777777" w:rsidR="001241EC" w:rsidRPr="000949FF" w:rsidRDefault="00000000">
            <w:pPr>
              <w:rPr>
                <w:rFonts w:ascii="Constantia" w:hAnsi="Constantia"/>
              </w:rPr>
            </w:pPr>
            <w:r w:rsidRPr="000949FF">
              <w:rPr>
                <w:rFonts w:ascii="Constantia" w:hAnsi="Constantia"/>
                <w:sz w:val="20"/>
              </w:rPr>
              <w:t>Teachers shall be able to create, update, and delete class schedules with topic, course, batch, and datetime.</w:t>
            </w:r>
          </w:p>
        </w:tc>
        <w:tc>
          <w:tcPr>
            <w:tcW w:w="1227" w:type="dxa"/>
          </w:tcPr>
          <w:p w14:paraId="488E7B03"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0C434386" w14:textId="77777777" w:rsidTr="00164872">
        <w:trPr>
          <w:trHeight w:val="794"/>
          <w:jc w:val="center"/>
        </w:trPr>
        <w:tc>
          <w:tcPr>
            <w:tcW w:w="920" w:type="dxa"/>
          </w:tcPr>
          <w:p w14:paraId="53E40330" w14:textId="77777777" w:rsidR="001241EC" w:rsidRPr="000949FF" w:rsidRDefault="00000000">
            <w:pPr>
              <w:rPr>
                <w:rFonts w:ascii="Constantia" w:hAnsi="Constantia"/>
              </w:rPr>
            </w:pPr>
            <w:r w:rsidRPr="000949FF">
              <w:rPr>
                <w:rFonts w:ascii="Constantia" w:hAnsi="Constantia"/>
                <w:sz w:val="20"/>
              </w:rPr>
              <w:t>FR-05</w:t>
            </w:r>
          </w:p>
        </w:tc>
        <w:tc>
          <w:tcPr>
            <w:tcW w:w="6910" w:type="dxa"/>
          </w:tcPr>
          <w:p w14:paraId="6D5B2113" w14:textId="77777777" w:rsidR="001241EC" w:rsidRPr="000949FF" w:rsidRDefault="00000000">
            <w:pPr>
              <w:rPr>
                <w:rFonts w:ascii="Constantia" w:hAnsi="Constantia"/>
              </w:rPr>
            </w:pPr>
            <w:r w:rsidRPr="000949FF">
              <w:rPr>
                <w:rFonts w:ascii="Constantia" w:hAnsi="Constantia"/>
                <w:sz w:val="20"/>
              </w:rPr>
              <w:t>The system shall automatically send HTML email notifications to enrolled students upon schedule creation.</w:t>
            </w:r>
          </w:p>
        </w:tc>
        <w:tc>
          <w:tcPr>
            <w:tcW w:w="1227" w:type="dxa"/>
          </w:tcPr>
          <w:p w14:paraId="5C10D188"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246BBD73" w14:textId="77777777" w:rsidTr="00164872">
        <w:trPr>
          <w:trHeight w:val="794"/>
          <w:jc w:val="center"/>
        </w:trPr>
        <w:tc>
          <w:tcPr>
            <w:tcW w:w="920" w:type="dxa"/>
          </w:tcPr>
          <w:p w14:paraId="0B821B7D" w14:textId="77777777" w:rsidR="001241EC" w:rsidRPr="000949FF" w:rsidRDefault="00000000">
            <w:pPr>
              <w:rPr>
                <w:rFonts w:ascii="Constantia" w:hAnsi="Constantia"/>
              </w:rPr>
            </w:pPr>
            <w:r w:rsidRPr="000949FF">
              <w:rPr>
                <w:rFonts w:ascii="Constantia" w:hAnsi="Constantia"/>
                <w:sz w:val="20"/>
              </w:rPr>
              <w:t>FR-06</w:t>
            </w:r>
          </w:p>
        </w:tc>
        <w:tc>
          <w:tcPr>
            <w:tcW w:w="6910" w:type="dxa"/>
          </w:tcPr>
          <w:p w14:paraId="1965398B" w14:textId="77777777" w:rsidR="001241EC" w:rsidRPr="000949FF" w:rsidRDefault="00000000">
            <w:pPr>
              <w:rPr>
                <w:rFonts w:ascii="Constantia" w:hAnsi="Constantia"/>
              </w:rPr>
            </w:pPr>
            <w:r w:rsidRPr="000949FF">
              <w:rPr>
                <w:rFonts w:ascii="Constantia" w:hAnsi="Constantia"/>
                <w:sz w:val="20"/>
              </w:rPr>
              <w:t>Teachers shall be able to manually re-trigger email notifications at any time.</w:t>
            </w:r>
          </w:p>
        </w:tc>
        <w:tc>
          <w:tcPr>
            <w:tcW w:w="1227" w:type="dxa"/>
          </w:tcPr>
          <w:p w14:paraId="5B5D46A3" w14:textId="77777777" w:rsidR="001241EC" w:rsidRPr="000949FF" w:rsidRDefault="00000000">
            <w:pPr>
              <w:rPr>
                <w:rFonts w:ascii="Constantia" w:hAnsi="Constantia"/>
              </w:rPr>
            </w:pPr>
            <w:r w:rsidRPr="000949FF">
              <w:rPr>
                <w:rFonts w:ascii="Constantia" w:hAnsi="Constantia"/>
                <w:sz w:val="20"/>
              </w:rPr>
              <w:t>Medium</w:t>
            </w:r>
          </w:p>
        </w:tc>
      </w:tr>
      <w:tr w:rsidR="001241EC" w:rsidRPr="000949FF" w14:paraId="1139FA75" w14:textId="77777777" w:rsidTr="00164872">
        <w:trPr>
          <w:trHeight w:val="794"/>
          <w:jc w:val="center"/>
        </w:trPr>
        <w:tc>
          <w:tcPr>
            <w:tcW w:w="920" w:type="dxa"/>
          </w:tcPr>
          <w:p w14:paraId="544F9D46" w14:textId="77777777" w:rsidR="001241EC" w:rsidRPr="000949FF" w:rsidRDefault="00000000">
            <w:pPr>
              <w:rPr>
                <w:rFonts w:ascii="Constantia" w:hAnsi="Constantia"/>
              </w:rPr>
            </w:pPr>
            <w:r w:rsidRPr="000949FF">
              <w:rPr>
                <w:rFonts w:ascii="Constantia" w:hAnsi="Constantia"/>
                <w:sz w:val="20"/>
              </w:rPr>
              <w:t>FR-07</w:t>
            </w:r>
          </w:p>
        </w:tc>
        <w:tc>
          <w:tcPr>
            <w:tcW w:w="6910" w:type="dxa"/>
          </w:tcPr>
          <w:p w14:paraId="0D515EA0" w14:textId="77777777" w:rsidR="001241EC" w:rsidRPr="000949FF" w:rsidRDefault="00000000">
            <w:pPr>
              <w:rPr>
                <w:rFonts w:ascii="Constantia" w:hAnsi="Constantia"/>
              </w:rPr>
            </w:pPr>
            <w:r w:rsidRPr="000949FF">
              <w:rPr>
                <w:rFonts w:ascii="Constantia" w:hAnsi="Constantia"/>
                <w:sz w:val="20"/>
              </w:rPr>
              <w:t>Students shall see only schedules matching their enrolled course and batch.</w:t>
            </w:r>
          </w:p>
        </w:tc>
        <w:tc>
          <w:tcPr>
            <w:tcW w:w="1227" w:type="dxa"/>
          </w:tcPr>
          <w:p w14:paraId="05A7CB96"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0310DB76" w14:textId="77777777" w:rsidTr="00164872">
        <w:trPr>
          <w:trHeight w:val="794"/>
          <w:jc w:val="center"/>
        </w:trPr>
        <w:tc>
          <w:tcPr>
            <w:tcW w:w="920" w:type="dxa"/>
          </w:tcPr>
          <w:p w14:paraId="784A207C" w14:textId="77777777" w:rsidR="001241EC" w:rsidRPr="000949FF" w:rsidRDefault="00000000">
            <w:pPr>
              <w:rPr>
                <w:rFonts w:ascii="Constantia" w:hAnsi="Constantia"/>
              </w:rPr>
            </w:pPr>
            <w:r w:rsidRPr="000949FF">
              <w:rPr>
                <w:rFonts w:ascii="Constantia" w:hAnsi="Constantia"/>
                <w:sz w:val="20"/>
              </w:rPr>
              <w:t>FR-08</w:t>
            </w:r>
          </w:p>
        </w:tc>
        <w:tc>
          <w:tcPr>
            <w:tcW w:w="6910" w:type="dxa"/>
          </w:tcPr>
          <w:p w14:paraId="4ECD27E9" w14:textId="77777777" w:rsidR="001241EC" w:rsidRPr="000949FF" w:rsidRDefault="00000000">
            <w:pPr>
              <w:rPr>
                <w:rFonts w:ascii="Constantia" w:hAnsi="Constantia"/>
              </w:rPr>
            </w:pPr>
            <w:r w:rsidRPr="000949FF">
              <w:rPr>
                <w:rFonts w:ascii="Constantia" w:hAnsi="Constantia"/>
                <w:sz w:val="20"/>
              </w:rPr>
              <w:t>The system shall provide a pre-join lobby with live camera/microphone preview.</w:t>
            </w:r>
          </w:p>
        </w:tc>
        <w:tc>
          <w:tcPr>
            <w:tcW w:w="1227" w:type="dxa"/>
          </w:tcPr>
          <w:p w14:paraId="2F810105" w14:textId="77777777" w:rsidR="001241EC" w:rsidRPr="000949FF" w:rsidRDefault="00000000">
            <w:pPr>
              <w:rPr>
                <w:rFonts w:ascii="Constantia" w:hAnsi="Constantia"/>
              </w:rPr>
            </w:pPr>
            <w:r w:rsidRPr="000949FF">
              <w:rPr>
                <w:rFonts w:ascii="Constantia" w:hAnsi="Constantia"/>
                <w:sz w:val="20"/>
              </w:rPr>
              <w:t>Medium</w:t>
            </w:r>
          </w:p>
        </w:tc>
      </w:tr>
      <w:tr w:rsidR="001241EC" w:rsidRPr="000949FF" w14:paraId="7ACC5B34" w14:textId="77777777" w:rsidTr="00164872">
        <w:trPr>
          <w:trHeight w:val="819"/>
          <w:jc w:val="center"/>
        </w:trPr>
        <w:tc>
          <w:tcPr>
            <w:tcW w:w="920" w:type="dxa"/>
          </w:tcPr>
          <w:p w14:paraId="38BFEBA6" w14:textId="77777777" w:rsidR="001241EC" w:rsidRPr="000949FF" w:rsidRDefault="00000000">
            <w:pPr>
              <w:rPr>
                <w:rFonts w:ascii="Constantia" w:hAnsi="Constantia"/>
              </w:rPr>
            </w:pPr>
            <w:r w:rsidRPr="000949FF">
              <w:rPr>
                <w:rFonts w:ascii="Constantia" w:hAnsi="Constantia"/>
                <w:sz w:val="20"/>
              </w:rPr>
              <w:t>FR-09</w:t>
            </w:r>
          </w:p>
        </w:tc>
        <w:tc>
          <w:tcPr>
            <w:tcW w:w="6910" w:type="dxa"/>
          </w:tcPr>
          <w:p w14:paraId="35C01879" w14:textId="77777777" w:rsidR="001241EC" w:rsidRPr="000949FF" w:rsidRDefault="00000000">
            <w:pPr>
              <w:rPr>
                <w:rFonts w:ascii="Constantia" w:hAnsi="Constantia"/>
              </w:rPr>
            </w:pPr>
            <w:r w:rsidRPr="000949FF">
              <w:rPr>
                <w:rFonts w:ascii="Constantia" w:hAnsi="Constantia"/>
                <w:sz w:val="20"/>
              </w:rPr>
              <w:t>The system shall generate LiveKit access tokens for room entry, with student entry blocked if room is not active.</w:t>
            </w:r>
          </w:p>
        </w:tc>
        <w:tc>
          <w:tcPr>
            <w:tcW w:w="1227" w:type="dxa"/>
          </w:tcPr>
          <w:p w14:paraId="2577AA48"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67B0DB86" w14:textId="77777777" w:rsidTr="00164872">
        <w:trPr>
          <w:trHeight w:val="794"/>
          <w:jc w:val="center"/>
        </w:trPr>
        <w:tc>
          <w:tcPr>
            <w:tcW w:w="920" w:type="dxa"/>
          </w:tcPr>
          <w:p w14:paraId="0CD3CBEF" w14:textId="77777777" w:rsidR="001241EC" w:rsidRPr="000949FF" w:rsidRDefault="00000000">
            <w:pPr>
              <w:rPr>
                <w:rFonts w:ascii="Constantia" w:hAnsi="Constantia"/>
              </w:rPr>
            </w:pPr>
            <w:r w:rsidRPr="000949FF">
              <w:rPr>
                <w:rFonts w:ascii="Constantia" w:hAnsi="Constantia"/>
                <w:sz w:val="20"/>
              </w:rPr>
              <w:t>FR-10</w:t>
            </w:r>
          </w:p>
        </w:tc>
        <w:tc>
          <w:tcPr>
            <w:tcW w:w="6910" w:type="dxa"/>
          </w:tcPr>
          <w:p w14:paraId="344354FC" w14:textId="77777777" w:rsidR="001241EC" w:rsidRPr="000949FF" w:rsidRDefault="00000000">
            <w:pPr>
              <w:rPr>
                <w:rFonts w:ascii="Constantia" w:hAnsi="Constantia"/>
              </w:rPr>
            </w:pPr>
            <w:r w:rsidRPr="000949FF">
              <w:rPr>
                <w:rFonts w:ascii="Constantia" w:hAnsi="Constantia"/>
                <w:sz w:val="20"/>
              </w:rPr>
              <w:t>Teachers and students shall participate in live WebRTC video sessions with camera, microphone, and screen share.</w:t>
            </w:r>
          </w:p>
        </w:tc>
        <w:tc>
          <w:tcPr>
            <w:tcW w:w="1227" w:type="dxa"/>
          </w:tcPr>
          <w:p w14:paraId="16201420"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37354F38" w14:textId="77777777" w:rsidTr="00164872">
        <w:trPr>
          <w:trHeight w:val="794"/>
          <w:jc w:val="center"/>
        </w:trPr>
        <w:tc>
          <w:tcPr>
            <w:tcW w:w="920" w:type="dxa"/>
          </w:tcPr>
          <w:p w14:paraId="06E2A3F6" w14:textId="77777777" w:rsidR="001241EC" w:rsidRPr="000949FF" w:rsidRDefault="00000000">
            <w:pPr>
              <w:rPr>
                <w:rFonts w:ascii="Constantia" w:hAnsi="Constantia"/>
              </w:rPr>
            </w:pPr>
            <w:r w:rsidRPr="000949FF">
              <w:rPr>
                <w:rFonts w:ascii="Constantia" w:hAnsi="Constantia"/>
                <w:sz w:val="20"/>
              </w:rPr>
              <w:t>FR-11</w:t>
            </w:r>
          </w:p>
        </w:tc>
        <w:tc>
          <w:tcPr>
            <w:tcW w:w="6910" w:type="dxa"/>
          </w:tcPr>
          <w:p w14:paraId="3FB8C6A5" w14:textId="77777777" w:rsidR="001241EC" w:rsidRPr="000949FF" w:rsidRDefault="00000000">
            <w:pPr>
              <w:rPr>
                <w:rFonts w:ascii="Constantia" w:hAnsi="Constantia"/>
              </w:rPr>
            </w:pPr>
            <w:r w:rsidRPr="000949FF">
              <w:rPr>
                <w:rFonts w:ascii="Constantia" w:hAnsi="Constantia"/>
                <w:sz w:val="20"/>
              </w:rPr>
              <w:t>The classroom shall include an interactive HTML5 canvas whiteboard with pen, eraser, and color tools.</w:t>
            </w:r>
          </w:p>
        </w:tc>
        <w:tc>
          <w:tcPr>
            <w:tcW w:w="1227" w:type="dxa"/>
          </w:tcPr>
          <w:p w14:paraId="2EA97D36"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492A09DE" w14:textId="77777777" w:rsidTr="00164872">
        <w:trPr>
          <w:trHeight w:val="397"/>
          <w:jc w:val="center"/>
        </w:trPr>
        <w:tc>
          <w:tcPr>
            <w:tcW w:w="920" w:type="dxa"/>
          </w:tcPr>
          <w:p w14:paraId="132CDF94" w14:textId="77777777" w:rsidR="001241EC" w:rsidRPr="000949FF" w:rsidRDefault="00000000">
            <w:pPr>
              <w:rPr>
                <w:rFonts w:ascii="Constantia" w:hAnsi="Constantia"/>
              </w:rPr>
            </w:pPr>
            <w:r w:rsidRPr="000949FF">
              <w:rPr>
                <w:rFonts w:ascii="Constantia" w:hAnsi="Constantia"/>
                <w:sz w:val="20"/>
              </w:rPr>
              <w:t>FR-12</w:t>
            </w:r>
          </w:p>
        </w:tc>
        <w:tc>
          <w:tcPr>
            <w:tcW w:w="6910" w:type="dxa"/>
          </w:tcPr>
          <w:p w14:paraId="3B89E823" w14:textId="77777777" w:rsidR="001241EC" w:rsidRPr="000949FF" w:rsidRDefault="00000000">
            <w:pPr>
              <w:rPr>
                <w:rFonts w:ascii="Constantia" w:hAnsi="Constantia"/>
              </w:rPr>
            </w:pPr>
            <w:r w:rsidRPr="000949FF">
              <w:rPr>
                <w:rFonts w:ascii="Constantia" w:hAnsi="Constantia"/>
                <w:sz w:val="20"/>
              </w:rPr>
              <w:t>Teachers shall be able to start and stop composite session recordings.</w:t>
            </w:r>
          </w:p>
        </w:tc>
        <w:tc>
          <w:tcPr>
            <w:tcW w:w="1227" w:type="dxa"/>
          </w:tcPr>
          <w:p w14:paraId="349B6979"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022C9A35" w14:textId="77777777" w:rsidTr="00164872">
        <w:trPr>
          <w:trHeight w:val="794"/>
          <w:jc w:val="center"/>
        </w:trPr>
        <w:tc>
          <w:tcPr>
            <w:tcW w:w="920" w:type="dxa"/>
          </w:tcPr>
          <w:p w14:paraId="6CC96B5A" w14:textId="77777777" w:rsidR="001241EC" w:rsidRPr="000949FF" w:rsidRDefault="00000000">
            <w:pPr>
              <w:rPr>
                <w:rFonts w:ascii="Constantia" w:hAnsi="Constantia"/>
              </w:rPr>
            </w:pPr>
            <w:r w:rsidRPr="000949FF">
              <w:rPr>
                <w:rFonts w:ascii="Constantia" w:hAnsi="Constantia"/>
                <w:sz w:val="20"/>
              </w:rPr>
              <w:t>FR-13</w:t>
            </w:r>
          </w:p>
        </w:tc>
        <w:tc>
          <w:tcPr>
            <w:tcW w:w="6910" w:type="dxa"/>
          </w:tcPr>
          <w:p w14:paraId="06285682" w14:textId="77777777" w:rsidR="001241EC" w:rsidRPr="000949FF" w:rsidRDefault="00000000">
            <w:pPr>
              <w:rPr>
                <w:rFonts w:ascii="Constantia" w:hAnsi="Constantia"/>
              </w:rPr>
            </w:pPr>
            <w:r w:rsidRPr="000949FF">
              <w:rPr>
                <w:rFonts w:ascii="Constantia" w:hAnsi="Constantia"/>
                <w:sz w:val="20"/>
              </w:rPr>
              <w:t>Recordings shall be stored as MP4 files in MinIO and accessible to students via a public URL.</w:t>
            </w:r>
          </w:p>
        </w:tc>
        <w:tc>
          <w:tcPr>
            <w:tcW w:w="1227" w:type="dxa"/>
          </w:tcPr>
          <w:p w14:paraId="548B619D" w14:textId="77777777" w:rsidR="001241EC" w:rsidRPr="000949FF" w:rsidRDefault="00000000">
            <w:pPr>
              <w:rPr>
                <w:rFonts w:ascii="Constantia" w:hAnsi="Constantia"/>
              </w:rPr>
            </w:pPr>
            <w:r w:rsidRPr="000949FF">
              <w:rPr>
                <w:rFonts w:ascii="Constantia" w:hAnsi="Constantia"/>
                <w:sz w:val="20"/>
              </w:rPr>
              <w:t>High</w:t>
            </w:r>
          </w:p>
        </w:tc>
      </w:tr>
      <w:tr w:rsidR="001241EC" w:rsidRPr="000949FF" w14:paraId="44EF35CE" w14:textId="77777777" w:rsidTr="00164872">
        <w:trPr>
          <w:trHeight w:val="794"/>
          <w:jc w:val="center"/>
        </w:trPr>
        <w:tc>
          <w:tcPr>
            <w:tcW w:w="920" w:type="dxa"/>
          </w:tcPr>
          <w:p w14:paraId="04249263" w14:textId="77777777" w:rsidR="001241EC" w:rsidRPr="000949FF" w:rsidRDefault="00000000">
            <w:pPr>
              <w:rPr>
                <w:rFonts w:ascii="Constantia" w:hAnsi="Constantia"/>
              </w:rPr>
            </w:pPr>
            <w:r w:rsidRPr="000949FF">
              <w:rPr>
                <w:rFonts w:ascii="Constantia" w:hAnsi="Constantia"/>
                <w:sz w:val="20"/>
              </w:rPr>
              <w:t>FR-14</w:t>
            </w:r>
          </w:p>
        </w:tc>
        <w:tc>
          <w:tcPr>
            <w:tcW w:w="6910" w:type="dxa"/>
          </w:tcPr>
          <w:p w14:paraId="0A109D1D" w14:textId="77777777" w:rsidR="001241EC" w:rsidRPr="000949FF" w:rsidRDefault="00000000">
            <w:pPr>
              <w:rPr>
                <w:rFonts w:ascii="Constantia" w:hAnsi="Constantia"/>
              </w:rPr>
            </w:pPr>
            <w:r w:rsidRPr="000949FF">
              <w:rPr>
                <w:rFonts w:ascii="Constantia" w:hAnsi="Constantia"/>
                <w:sz w:val="20"/>
              </w:rPr>
              <w:t>Admins shall be able to delete recordings from both MinIO and the database atomically.</w:t>
            </w:r>
          </w:p>
        </w:tc>
        <w:tc>
          <w:tcPr>
            <w:tcW w:w="1227" w:type="dxa"/>
          </w:tcPr>
          <w:p w14:paraId="3A680E09" w14:textId="77777777" w:rsidR="001241EC" w:rsidRPr="000949FF" w:rsidRDefault="00000000">
            <w:pPr>
              <w:rPr>
                <w:rFonts w:ascii="Constantia" w:hAnsi="Constantia"/>
              </w:rPr>
            </w:pPr>
            <w:r w:rsidRPr="000949FF">
              <w:rPr>
                <w:rFonts w:ascii="Constantia" w:hAnsi="Constantia"/>
                <w:sz w:val="20"/>
              </w:rPr>
              <w:t>Medium</w:t>
            </w:r>
          </w:p>
        </w:tc>
      </w:tr>
      <w:tr w:rsidR="001241EC" w:rsidRPr="000949FF" w14:paraId="44661025" w14:textId="77777777" w:rsidTr="00164872">
        <w:trPr>
          <w:trHeight w:val="819"/>
          <w:jc w:val="center"/>
        </w:trPr>
        <w:tc>
          <w:tcPr>
            <w:tcW w:w="920" w:type="dxa"/>
          </w:tcPr>
          <w:p w14:paraId="27EFFE2C" w14:textId="77777777" w:rsidR="001241EC" w:rsidRPr="000949FF" w:rsidRDefault="00000000">
            <w:pPr>
              <w:rPr>
                <w:rFonts w:ascii="Constantia" w:hAnsi="Constantia"/>
              </w:rPr>
            </w:pPr>
            <w:r w:rsidRPr="000949FF">
              <w:rPr>
                <w:rFonts w:ascii="Constantia" w:hAnsi="Constantia"/>
                <w:sz w:val="20"/>
              </w:rPr>
              <w:t>FR-15</w:t>
            </w:r>
          </w:p>
        </w:tc>
        <w:tc>
          <w:tcPr>
            <w:tcW w:w="6910" w:type="dxa"/>
          </w:tcPr>
          <w:p w14:paraId="3CF6ABC3" w14:textId="77777777" w:rsidR="001241EC" w:rsidRPr="000949FF" w:rsidRDefault="00000000">
            <w:pPr>
              <w:rPr>
                <w:rFonts w:ascii="Constantia" w:hAnsi="Constantia"/>
              </w:rPr>
            </w:pPr>
            <w:r w:rsidRPr="000949FF">
              <w:rPr>
                <w:rFonts w:ascii="Constantia" w:hAnsi="Constantia"/>
                <w:sz w:val="20"/>
              </w:rPr>
              <w:t>The system shall automatically mark sessions as COMPLETED after 3 hours past their scheduled time.</w:t>
            </w:r>
          </w:p>
        </w:tc>
        <w:tc>
          <w:tcPr>
            <w:tcW w:w="1227" w:type="dxa"/>
          </w:tcPr>
          <w:p w14:paraId="5E282025" w14:textId="77777777" w:rsidR="001241EC" w:rsidRPr="000949FF" w:rsidRDefault="00000000">
            <w:pPr>
              <w:rPr>
                <w:rFonts w:ascii="Constantia" w:hAnsi="Constantia"/>
              </w:rPr>
            </w:pPr>
            <w:r w:rsidRPr="000949FF">
              <w:rPr>
                <w:rFonts w:ascii="Constantia" w:hAnsi="Constantia"/>
                <w:sz w:val="20"/>
              </w:rPr>
              <w:t>Medium</w:t>
            </w:r>
          </w:p>
        </w:tc>
      </w:tr>
      <w:tr w:rsidR="001241EC" w:rsidRPr="000949FF" w14:paraId="51D892FC" w14:textId="77777777" w:rsidTr="00164872">
        <w:trPr>
          <w:trHeight w:val="794"/>
          <w:jc w:val="center"/>
        </w:trPr>
        <w:tc>
          <w:tcPr>
            <w:tcW w:w="920" w:type="dxa"/>
          </w:tcPr>
          <w:p w14:paraId="1A863A14" w14:textId="77777777" w:rsidR="001241EC" w:rsidRPr="000949FF" w:rsidRDefault="00000000">
            <w:pPr>
              <w:rPr>
                <w:rFonts w:ascii="Constantia" w:hAnsi="Constantia"/>
              </w:rPr>
            </w:pPr>
            <w:r w:rsidRPr="000949FF">
              <w:rPr>
                <w:rFonts w:ascii="Constantia" w:hAnsi="Constantia"/>
                <w:sz w:val="20"/>
              </w:rPr>
              <w:t>FR-16</w:t>
            </w:r>
          </w:p>
        </w:tc>
        <w:tc>
          <w:tcPr>
            <w:tcW w:w="6910" w:type="dxa"/>
          </w:tcPr>
          <w:p w14:paraId="2A6ED48E" w14:textId="77777777" w:rsidR="001241EC" w:rsidRPr="000949FF" w:rsidRDefault="00000000">
            <w:pPr>
              <w:rPr>
                <w:rFonts w:ascii="Constantia" w:hAnsi="Constantia"/>
              </w:rPr>
            </w:pPr>
            <w:r w:rsidRPr="000949FF">
              <w:rPr>
                <w:rFonts w:ascii="Constantia" w:hAnsi="Constantia"/>
                <w:sz w:val="20"/>
              </w:rPr>
              <w:t>Admins shall view all active LiveKit rooms, participant counts, and manage any schedule.</w:t>
            </w:r>
          </w:p>
        </w:tc>
        <w:tc>
          <w:tcPr>
            <w:tcW w:w="1227" w:type="dxa"/>
          </w:tcPr>
          <w:p w14:paraId="78DD0368" w14:textId="77777777" w:rsidR="001241EC" w:rsidRPr="000949FF" w:rsidRDefault="00000000">
            <w:pPr>
              <w:rPr>
                <w:rFonts w:ascii="Constantia" w:hAnsi="Constantia"/>
              </w:rPr>
            </w:pPr>
            <w:r w:rsidRPr="000949FF">
              <w:rPr>
                <w:rFonts w:ascii="Constantia" w:hAnsi="Constantia"/>
                <w:sz w:val="20"/>
              </w:rPr>
              <w:t>Medium</w:t>
            </w:r>
          </w:p>
        </w:tc>
      </w:tr>
    </w:tbl>
    <w:p w14:paraId="7C8B9E17" w14:textId="77777777" w:rsidR="001241EC" w:rsidRPr="000949FF" w:rsidRDefault="001241EC">
      <w:pPr>
        <w:rPr>
          <w:rFonts w:ascii="Constantia" w:hAnsi="Constantia"/>
        </w:rPr>
      </w:pPr>
    </w:p>
    <w:p w14:paraId="69E79FD4" w14:textId="77777777" w:rsidR="00164872" w:rsidRDefault="00164872">
      <w:pPr>
        <w:spacing w:before="160" w:after="120"/>
        <w:rPr>
          <w:rFonts w:ascii="Constantia" w:hAnsi="Constantia"/>
          <w:b/>
          <w:color w:val="2B4EAD"/>
          <w:sz w:val="26"/>
        </w:rPr>
      </w:pPr>
    </w:p>
    <w:p w14:paraId="133CE2AD" w14:textId="7371A584" w:rsidR="001241EC" w:rsidRPr="000949FF" w:rsidRDefault="00000000">
      <w:pPr>
        <w:spacing w:before="160" w:after="120"/>
        <w:rPr>
          <w:rFonts w:ascii="Constantia" w:hAnsi="Constantia"/>
        </w:rPr>
      </w:pPr>
      <w:r w:rsidRPr="000949FF">
        <w:rPr>
          <w:rFonts w:ascii="Constantia" w:hAnsi="Constantia"/>
          <w:b/>
          <w:color w:val="2B4EAD"/>
          <w:sz w:val="26"/>
        </w:rPr>
        <w:t>8.2 Non-Functional Requirements</w:t>
      </w:r>
    </w:p>
    <w:tbl>
      <w:tblPr>
        <w:tblStyle w:val="TableGrid"/>
        <w:tblW w:w="0" w:type="auto"/>
        <w:jc w:val="center"/>
        <w:tblLook w:val="04A0" w:firstRow="1" w:lastRow="0" w:firstColumn="1" w:lastColumn="0" w:noHBand="0" w:noVBand="1"/>
      </w:tblPr>
      <w:tblGrid>
        <w:gridCol w:w="974"/>
        <w:gridCol w:w="1550"/>
        <w:gridCol w:w="6263"/>
      </w:tblGrid>
      <w:tr w:rsidR="001241EC" w:rsidRPr="000949FF" w14:paraId="16ECD7AB" w14:textId="77777777" w:rsidTr="00164872">
        <w:trPr>
          <w:trHeight w:val="671"/>
          <w:jc w:val="center"/>
        </w:trPr>
        <w:tc>
          <w:tcPr>
            <w:tcW w:w="974" w:type="dxa"/>
            <w:shd w:val="clear" w:color="auto" w:fill="2B4EAD"/>
          </w:tcPr>
          <w:p w14:paraId="21D0C650" w14:textId="77777777" w:rsidR="001241EC" w:rsidRPr="000949FF" w:rsidRDefault="00000000">
            <w:pPr>
              <w:jc w:val="center"/>
              <w:rPr>
                <w:rFonts w:ascii="Constantia" w:hAnsi="Constantia"/>
              </w:rPr>
            </w:pPr>
            <w:r w:rsidRPr="000949FF">
              <w:rPr>
                <w:rFonts w:ascii="Constantia" w:hAnsi="Constantia"/>
                <w:b/>
                <w:color w:val="FFFFFF"/>
                <w:sz w:val="20"/>
              </w:rPr>
              <w:t>NFR ID</w:t>
            </w:r>
          </w:p>
        </w:tc>
        <w:tc>
          <w:tcPr>
            <w:tcW w:w="1547" w:type="dxa"/>
            <w:shd w:val="clear" w:color="auto" w:fill="2B4EAD"/>
          </w:tcPr>
          <w:p w14:paraId="6154BF21" w14:textId="77777777" w:rsidR="001241EC" w:rsidRPr="000949FF" w:rsidRDefault="00000000">
            <w:pPr>
              <w:jc w:val="center"/>
              <w:rPr>
                <w:rFonts w:ascii="Constantia" w:hAnsi="Constantia"/>
              </w:rPr>
            </w:pPr>
            <w:r w:rsidRPr="000949FF">
              <w:rPr>
                <w:rFonts w:ascii="Constantia" w:hAnsi="Constantia"/>
                <w:b/>
                <w:color w:val="FFFFFF"/>
                <w:sz w:val="20"/>
              </w:rPr>
              <w:t>Category</w:t>
            </w:r>
          </w:p>
        </w:tc>
        <w:tc>
          <w:tcPr>
            <w:tcW w:w="6263" w:type="dxa"/>
            <w:shd w:val="clear" w:color="auto" w:fill="2B4EAD"/>
          </w:tcPr>
          <w:p w14:paraId="0B354D8D" w14:textId="77777777" w:rsidR="001241EC" w:rsidRPr="000949FF" w:rsidRDefault="00000000">
            <w:pPr>
              <w:jc w:val="center"/>
              <w:rPr>
                <w:rFonts w:ascii="Constantia" w:hAnsi="Constantia"/>
              </w:rPr>
            </w:pPr>
            <w:r w:rsidRPr="000949FF">
              <w:rPr>
                <w:rFonts w:ascii="Constantia" w:hAnsi="Constantia"/>
                <w:b/>
                <w:color w:val="FFFFFF"/>
                <w:sz w:val="20"/>
              </w:rPr>
              <w:t>Requirement</w:t>
            </w:r>
          </w:p>
        </w:tc>
      </w:tr>
      <w:tr w:rsidR="001241EC" w:rsidRPr="000949FF" w14:paraId="67DB26FC" w14:textId="77777777" w:rsidTr="00164872">
        <w:trPr>
          <w:trHeight w:val="1343"/>
          <w:jc w:val="center"/>
        </w:trPr>
        <w:tc>
          <w:tcPr>
            <w:tcW w:w="974" w:type="dxa"/>
          </w:tcPr>
          <w:p w14:paraId="171A6C80" w14:textId="77777777" w:rsidR="001241EC" w:rsidRPr="000949FF" w:rsidRDefault="00000000">
            <w:pPr>
              <w:rPr>
                <w:rFonts w:ascii="Constantia" w:hAnsi="Constantia"/>
              </w:rPr>
            </w:pPr>
            <w:r w:rsidRPr="000949FF">
              <w:rPr>
                <w:rFonts w:ascii="Constantia" w:hAnsi="Constantia"/>
                <w:sz w:val="20"/>
              </w:rPr>
              <w:t>NFR-01</w:t>
            </w:r>
          </w:p>
        </w:tc>
        <w:tc>
          <w:tcPr>
            <w:tcW w:w="1547" w:type="dxa"/>
          </w:tcPr>
          <w:p w14:paraId="6BC138DF" w14:textId="77777777" w:rsidR="001241EC" w:rsidRPr="000949FF" w:rsidRDefault="00000000">
            <w:pPr>
              <w:rPr>
                <w:rFonts w:ascii="Constantia" w:hAnsi="Constantia"/>
              </w:rPr>
            </w:pPr>
            <w:r w:rsidRPr="000949FF">
              <w:rPr>
                <w:rFonts w:ascii="Constantia" w:hAnsi="Constantia"/>
                <w:sz w:val="20"/>
              </w:rPr>
              <w:t>Security</w:t>
            </w:r>
          </w:p>
        </w:tc>
        <w:tc>
          <w:tcPr>
            <w:tcW w:w="6263" w:type="dxa"/>
          </w:tcPr>
          <w:p w14:paraId="6EAFC310" w14:textId="77777777" w:rsidR="001241EC" w:rsidRPr="000949FF" w:rsidRDefault="00000000">
            <w:pPr>
              <w:rPr>
                <w:rFonts w:ascii="Constantia" w:hAnsi="Constantia"/>
              </w:rPr>
            </w:pPr>
            <w:r w:rsidRPr="000949FF">
              <w:rPr>
                <w:rFonts w:ascii="Constantia" w:hAnsi="Constantia"/>
                <w:sz w:val="20"/>
              </w:rPr>
              <w:t>All API endpoints (except admin, which is network-restricted) shall require JWT authentication.</w:t>
            </w:r>
          </w:p>
        </w:tc>
      </w:tr>
      <w:tr w:rsidR="001241EC" w:rsidRPr="000949FF" w14:paraId="08F2B4AF" w14:textId="77777777" w:rsidTr="00164872">
        <w:trPr>
          <w:trHeight w:val="1343"/>
          <w:jc w:val="center"/>
        </w:trPr>
        <w:tc>
          <w:tcPr>
            <w:tcW w:w="974" w:type="dxa"/>
          </w:tcPr>
          <w:p w14:paraId="5D737A38" w14:textId="77777777" w:rsidR="001241EC" w:rsidRPr="000949FF" w:rsidRDefault="00000000">
            <w:pPr>
              <w:rPr>
                <w:rFonts w:ascii="Constantia" w:hAnsi="Constantia"/>
              </w:rPr>
            </w:pPr>
            <w:r w:rsidRPr="000949FF">
              <w:rPr>
                <w:rFonts w:ascii="Constantia" w:hAnsi="Constantia"/>
                <w:sz w:val="20"/>
              </w:rPr>
              <w:t>NFR-02</w:t>
            </w:r>
          </w:p>
        </w:tc>
        <w:tc>
          <w:tcPr>
            <w:tcW w:w="1547" w:type="dxa"/>
          </w:tcPr>
          <w:p w14:paraId="3224AD08" w14:textId="77777777" w:rsidR="001241EC" w:rsidRPr="000949FF" w:rsidRDefault="00000000">
            <w:pPr>
              <w:rPr>
                <w:rFonts w:ascii="Constantia" w:hAnsi="Constantia"/>
              </w:rPr>
            </w:pPr>
            <w:r w:rsidRPr="000949FF">
              <w:rPr>
                <w:rFonts w:ascii="Constantia" w:hAnsi="Constantia"/>
                <w:sz w:val="20"/>
              </w:rPr>
              <w:t>Security</w:t>
            </w:r>
          </w:p>
        </w:tc>
        <w:tc>
          <w:tcPr>
            <w:tcW w:w="6263" w:type="dxa"/>
          </w:tcPr>
          <w:p w14:paraId="440EDAF5" w14:textId="77777777" w:rsidR="001241EC" w:rsidRPr="000949FF" w:rsidRDefault="00000000">
            <w:pPr>
              <w:rPr>
                <w:rFonts w:ascii="Constantia" w:hAnsi="Constantia"/>
              </w:rPr>
            </w:pPr>
            <w:r w:rsidRPr="000949FF">
              <w:rPr>
                <w:rFonts w:ascii="Constantia" w:hAnsi="Constantia"/>
                <w:sz w:val="20"/>
              </w:rPr>
              <w:t>All traffic shall be served over HTTPS/TLS using Let's Encrypt certificates.</w:t>
            </w:r>
          </w:p>
        </w:tc>
      </w:tr>
      <w:tr w:rsidR="001241EC" w:rsidRPr="000949FF" w14:paraId="3D2B484D" w14:textId="77777777" w:rsidTr="00164872">
        <w:trPr>
          <w:trHeight w:val="1386"/>
          <w:jc w:val="center"/>
        </w:trPr>
        <w:tc>
          <w:tcPr>
            <w:tcW w:w="974" w:type="dxa"/>
          </w:tcPr>
          <w:p w14:paraId="620A6295" w14:textId="77777777" w:rsidR="001241EC" w:rsidRPr="000949FF" w:rsidRDefault="00000000">
            <w:pPr>
              <w:rPr>
                <w:rFonts w:ascii="Constantia" w:hAnsi="Constantia"/>
              </w:rPr>
            </w:pPr>
            <w:r w:rsidRPr="000949FF">
              <w:rPr>
                <w:rFonts w:ascii="Constantia" w:hAnsi="Constantia"/>
                <w:sz w:val="20"/>
              </w:rPr>
              <w:t>NFR-03</w:t>
            </w:r>
          </w:p>
        </w:tc>
        <w:tc>
          <w:tcPr>
            <w:tcW w:w="1547" w:type="dxa"/>
          </w:tcPr>
          <w:p w14:paraId="4374D322" w14:textId="77777777" w:rsidR="001241EC" w:rsidRPr="000949FF" w:rsidRDefault="00000000">
            <w:pPr>
              <w:rPr>
                <w:rFonts w:ascii="Constantia" w:hAnsi="Constantia"/>
              </w:rPr>
            </w:pPr>
            <w:r w:rsidRPr="000949FF">
              <w:rPr>
                <w:rFonts w:ascii="Constantia" w:hAnsi="Constantia"/>
                <w:sz w:val="20"/>
              </w:rPr>
              <w:t>Performance</w:t>
            </w:r>
          </w:p>
        </w:tc>
        <w:tc>
          <w:tcPr>
            <w:tcW w:w="6263" w:type="dxa"/>
          </w:tcPr>
          <w:p w14:paraId="73D4937E" w14:textId="77777777" w:rsidR="001241EC" w:rsidRPr="000949FF" w:rsidRDefault="00000000">
            <w:pPr>
              <w:rPr>
                <w:rFonts w:ascii="Constantia" w:hAnsi="Constantia"/>
              </w:rPr>
            </w:pPr>
            <w:r w:rsidRPr="000949FF">
              <w:rPr>
                <w:rFonts w:ascii="Constantia" w:hAnsi="Constantia"/>
                <w:sz w:val="20"/>
              </w:rPr>
              <w:t>The system shall respond to REST API calls within 500ms under normal load (excluding email dispatch).</w:t>
            </w:r>
          </w:p>
        </w:tc>
      </w:tr>
      <w:tr w:rsidR="001241EC" w:rsidRPr="000949FF" w14:paraId="523886E2" w14:textId="77777777" w:rsidTr="00164872">
        <w:trPr>
          <w:trHeight w:val="1343"/>
          <w:jc w:val="center"/>
        </w:trPr>
        <w:tc>
          <w:tcPr>
            <w:tcW w:w="974" w:type="dxa"/>
          </w:tcPr>
          <w:p w14:paraId="408191CE" w14:textId="77777777" w:rsidR="001241EC" w:rsidRPr="000949FF" w:rsidRDefault="00000000">
            <w:pPr>
              <w:rPr>
                <w:rFonts w:ascii="Constantia" w:hAnsi="Constantia"/>
              </w:rPr>
            </w:pPr>
            <w:r w:rsidRPr="000949FF">
              <w:rPr>
                <w:rFonts w:ascii="Constantia" w:hAnsi="Constantia"/>
                <w:sz w:val="20"/>
              </w:rPr>
              <w:t>NFR-04</w:t>
            </w:r>
          </w:p>
        </w:tc>
        <w:tc>
          <w:tcPr>
            <w:tcW w:w="1547" w:type="dxa"/>
          </w:tcPr>
          <w:p w14:paraId="45C371E3" w14:textId="77777777" w:rsidR="001241EC" w:rsidRPr="000949FF" w:rsidRDefault="00000000">
            <w:pPr>
              <w:rPr>
                <w:rFonts w:ascii="Constantia" w:hAnsi="Constantia"/>
              </w:rPr>
            </w:pPr>
            <w:r w:rsidRPr="000949FF">
              <w:rPr>
                <w:rFonts w:ascii="Constantia" w:hAnsi="Constantia"/>
                <w:sz w:val="20"/>
              </w:rPr>
              <w:t>Availability</w:t>
            </w:r>
          </w:p>
        </w:tc>
        <w:tc>
          <w:tcPr>
            <w:tcW w:w="6263" w:type="dxa"/>
          </w:tcPr>
          <w:p w14:paraId="75F4FA70" w14:textId="77777777" w:rsidR="001241EC" w:rsidRPr="000949FF" w:rsidRDefault="00000000">
            <w:pPr>
              <w:rPr>
                <w:rFonts w:ascii="Constantia" w:hAnsi="Constantia"/>
              </w:rPr>
            </w:pPr>
            <w:r w:rsidRPr="000949FF">
              <w:rPr>
                <w:rFonts w:ascii="Constantia" w:hAnsi="Constantia"/>
                <w:sz w:val="20"/>
              </w:rPr>
              <w:t>The system shall self-heal via Docker restart policies and Spring Boot Actuator health checks.</w:t>
            </w:r>
          </w:p>
        </w:tc>
      </w:tr>
      <w:tr w:rsidR="001241EC" w:rsidRPr="000949FF" w14:paraId="4B9BDF51" w14:textId="77777777" w:rsidTr="00164872">
        <w:trPr>
          <w:trHeight w:val="1343"/>
          <w:jc w:val="center"/>
        </w:trPr>
        <w:tc>
          <w:tcPr>
            <w:tcW w:w="974" w:type="dxa"/>
          </w:tcPr>
          <w:p w14:paraId="5D9B7107" w14:textId="77777777" w:rsidR="001241EC" w:rsidRPr="000949FF" w:rsidRDefault="00000000">
            <w:pPr>
              <w:rPr>
                <w:rFonts w:ascii="Constantia" w:hAnsi="Constantia"/>
              </w:rPr>
            </w:pPr>
            <w:r w:rsidRPr="000949FF">
              <w:rPr>
                <w:rFonts w:ascii="Constantia" w:hAnsi="Constantia"/>
                <w:sz w:val="20"/>
              </w:rPr>
              <w:t>NFR-05</w:t>
            </w:r>
          </w:p>
        </w:tc>
        <w:tc>
          <w:tcPr>
            <w:tcW w:w="1547" w:type="dxa"/>
          </w:tcPr>
          <w:p w14:paraId="2F4C0D15" w14:textId="77777777" w:rsidR="001241EC" w:rsidRPr="000949FF" w:rsidRDefault="00000000">
            <w:pPr>
              <w:rPr>
                <w:rFonts w:ascii="Constantia" w:hAnsi="Constantia"/>
              </w:rPr>
            </w:pPr>
            <w:r w:rsidRPr="000949FF">
              <w:rPr>
                <w:rFonts w:ascii="Constantia" w:hAnsi="Constantia"/>
                <w:sz w:val="20"/>
              </w:rPr>
              <w:t>Scalability</w:t>
            </w:r>
          </w:p>
        </w:tc>
        <w:tc>
          <w:tcPr>
            <w:tcW w:w="6263" w:type="dxa"/>
          </w:tcPr>
          <w:p w14:paraId="139EBBEB" w14:textId="77777777" w:rsidR="001241EC" w:rsidRPr="000949FF" w:rsidRDefault="00000000">
            <w:pPr>
              <w:rPr>
                <w:rFonts w:ascii="Constantia" w:hAnsi="Constantia"/>
              </w:rPr>
            </w:pPr>
            <w:r w:rsidRPr="000949FF">
              <w:rPr>
                <w:rFonts w:ascii="Constantia" w:hAnsi="Constantia"/>
                <w:sz w:val="20"/>
              </w:rPr>
              <w:t>The LiveKit SFU shall support at least 25 simultaneous participants per room (50000-50050/</w:t>
            </w:r>
            <w:proofErr w:type="spellStart"/>
            <w:r w:rsidRPr="000949FF">
              <w:rPr>
                <w:rFonts w:ascii="Constantia" w:hAnsi="Constantia"/>
                <w:sz w:val="20"/>
              </w:rPr>
              <w:t>udp</w:t>
            </w:r>
            <w:proofErr w:type="spellEnd"/>
            <w:r w:rsidRPr="000949FF">
              <w:rPr>
                <w:rFonts w:ascii="Constantia" w:hAnsi="Constantia"/>
                <w:sz w:val="20"/>
              </w:rPr>
              <w:t xml:space="preserve"> port range).</w:t>
            </w:r>
          </w:p>
        </w:tc>
      </w:tr>
      <w:tr w:rsidR="001241EC" w:rsidRPr="000949FF" w14:paraId="72B4E1DE" w14:textId="77777777" w:rsidTr="00164872">
        <w:trPr>
          <w:trHeight w:val="1343"/>
          <w:jc w:val="center"/>
        </w:trPr>
        <w:tc>
          <w:tcPr>
            <w:tcW w:w="974" w:type="dxa"/>
          </w:tcPr>
          <w:p w14:paraId="35D30210" w14:textId="77777777" w:rsidR="001241EC" w:rsidRPr="000949FF" w:rsidRDefault="00000000">
            <w:pPr>
              <w:rPr>
                <w:rFonts w:ascii="Constantia" w:hAnsi="Constantia"/>
              </w:rPr>
            </w:pPr>
            <w:r w:rsidRPr="000949FF">
              <w:rPr>
                <w:rFonts w:ascii="Constantia" w:hAnsi="Constantia"/>
                <w:sz w:val="20"/>
              </w:rPr>
              <w:t>NFR-06</w:t>
            </w:r>
          </w:p>
        </w:tc>
        <w:tc>
          <w:tcPr>
            <w:tcW w:w="1547" w:type="dxa"/>
          </w:tcPr>
          <w:p w14:paraId="7B02FF45" w14:textId="77777777" w:rsidR="001241EC" w:rsidRPr="000949FF" w:rsidRDefault="00000000">
            <w:pPr>
              <w:rPr>
                <w:rFonts w:ascii="Constantia" w:hAnsi="Constantia"/>
              </w:rPr>
            </w:pPr>
            <w:r w:rsidRPr="000949FF">
              <w:rPr>
                <w:rFonts w:ascii="Constantia" w:hAnsi="Constantia"/>
                <w:sz w:val="20"/>
              </w:rPr>
              <w:t>Reliability</w:t>
            </w:r>
          </w:p>
        </w:tc>
        <w:tc>
          <w:tcPr>
            <w:tcW w:w="6263" w:type="dxa"/>
          </w:tcPr>
          <w:p w14:paraId="3D07E3A4" w14:textId="77777777" w:rsidR="001241EC" w:rsidRPr="000949FF" w:rsidRDefault="00000000">
            <w:pPr>
              <w:rPr>
                <w:rFonts w:ascii="Constantia" w:hAnsi="Constantia"/>
              </w:rPr>
            </w:pPr>
            <w:r w:rsidRPr="000949FF">
              <w:rPr>
                <w:rFonts w:ascii="Constantia" w:hAnsi="Constantia"/>
                <w:sz w:val="20"/>
              </w:rPr>
              <w:t>Recording operations shall survive backend restarts via two-phase DB write pattern.</w:t>
            </w:r>
          </w:p>
        </w:tc>
      </w:tr>
      <w:tr w:rsidR="001241EC" w:rsidRPr="000949FF" w14:paraId="776D3C81" w14:textId="77777777" w:rsidTr="00164872">
        <w:trPr>
          <w:trHeight w:val="671"/>
          <w:jc w:val="center"/>
        </w:trPr>
        <w:tc>
          <w:tcPr>
            <w:tcW w:w="974" w:type="dxa"/>
          </w:tcPr>
          <w:p w14:paraId="2049F2F1" w14:textId="77777777" w:rsidR="001241EC" w:rsidRPr="000949FF" w:rsidRDefault="00000000">
            <w:pPr>
              <w:rPr>
                <w:rFonts w:ascii="Constantia" w:hAnsi="Constantia"/>
              </w:rPr>
            </w:pPr>
            <w:r w:rsidRPr="000949FF">
              <w:rPr>
                <w:rFonts w:ascii="Constantia" w:hAnsi="Constantia"/>
                <w:sz w:val="20"/>
              </w:rPr>
              <w:t>NFR-07</w:t>
            </w:r>
          </w:p>
        </w:tc>
        <w:tc>
          <w:tcPr>
            <w:tcW w:w="1547" w:type="dxa"/>
          </w:tcPr>
          <w:p w14:paraId="4FF9D39A" w14:textId="77777777" w:rsidR="001241EC" w:rsidRPr="000949FF" w:rsidRDefault="00000000">
            <w:pPr>
              <w:rPr>
                <w:rFonts w:ascii="Constantia" w:hAnsi="Constantia"/>
              </w:rPr>
            </w:pPr>
            <w:r w:rsidRPr="000949FF">
              <w:rPr>
                <w:rFonts w:ascii="Constantia" w:hAnsi="Constantia"/>
                <w:sz w:val="20"/>
              </w:rPr>
              <w:t>Usability</w:t>
            </w:r>
          </w:p>
        </w:tc>
        <w:tc>
          <w:tcPr>
            <w:tcW w:w="6263" w:type="dxa"/>
          </w:tcPr>
          <w:p w14:paraId="3E37A2CC" w14:textId="77777777" w:rsidR="001241EC" w:rsidRPr="000949FF" w:rsidRDefault="00000000">
            <w:pPr>
              <w:rPr>
                <w:rFonts w:ascii="Constantia" w:hAnsi="Constantia"/>
              </w:rPr>
            </w:pPr>
            <w:r w:rsidRPr="000949FF">
              <w:rPr>
                <w:rFonts w:ascii="Constantia" w:hAnsi="Constantia"/>
                <w:sz w:val="20"/>
              </w:rPr>
              <w:t>The UI shall load within 2 seconds on a 5 Mbps connection.</w:t>
            </w:r>
          </w:p>
        </w:tc>
      </w:tr>
      <w:tr w:rsidR="001241EC" w:rsidRPr="000949FF" w14:paraId="54652EBD" w14:textId="77777777" w:rsidTr="00164872">
        <w:trPr>
          <w:trHeight w:val="1343"/>
          <w:jc w:val="center"/>
        </w:trPr>
        <w:tc>
          <w:tcPr>
            <w:tcW w:w="974" w:type="dxa"/>
          </w:tcPr>
          <w:p w14:paraId="34B71D3F" w14:textId="77777777" w:rsidR="001241EC" w:rsidRPr="000949FF" w:rsidRDefault="00000000">
            <w:pPr>
              <w:rPr>
                <w:rFonts w:ascii="Constantia" w:hAnsi="Constantia"/>
              </w:rPr>
            </w:pPr>
            <w:r w:rsidRPr="000949FF">
              <w:rPr>
                <w:rFonts w:ascii="Constantia" w:hAnsi="Constantia"/>
                <w:sz w:val="20"/>
              </w:rPr>
              <w:t>NFR-08</w:t>
            </w:r>
          </w:p>
        </w:tc>
        <w:tc>
          <w:tcPr>
            <w:tcW w:w="1547" w:type="dxa"/>
          </w:tcPr>
          <w:p w14:paraId="6FE9C171" w14:textId="77777777" w:rsidR="001241EC" w:rsidRPr="000949FF" w:rsidRDefault="00000000">
            <w:pPr>
              <w:rPr>
                <w:rFonts w:ascii="Constantia" w:hAnsi="Constantia"/>
              </w:rPr>
            </w:pPr>
            <w:r w:rsidRPr="000949FF">
              <w:rPr>
                <w:rFonts w:ascii="Constantia" w:hAnsi="Constantia"/>
                <w:sz w:val="20"/>
              </w:rPr>
              <w:t>Maintainability</w:t>
            </w:r>
          </w:p>
        </w:tc>
        <w:tc>
          <w:tcPr>
            <w:tcW w:w="6263" w:type="dxa"/>
          </w:tcPr>
          <w:p w14:paraId="75AEF7CB" w14:textId="77777777" w:rsidR="001241EC" w:rsidRPr="000949FF" w:rsidRDefault="00000000">
            <w:pPr>
              <w:rPr>
                <w:rFonts w:ascii="Constantia" w:hAnsi="Constantia"/>
              </w:rPr>
            </w:pPr>
            <w:r w:rsidRPr="000949FF">
              <w:rPr>
                <w:rFonts w:ascii="Constantia" w:hAnsi="Constantia"/>
                <w:sz w:val="20"/>
              </w:rPr>
              <w:t>All containers shall be updatable independently without affecting other services.</w:t>
            </w:r>
          </w:p>
        </w:tc>
      </w:tr>
      <w:tr w:rsidR="001241EC" w:rsidRPr="000949FF" w14:paraId="0E18AEAB" w14:textId="77777777" w:rsidTr="00164872">
        <w:trPr>
          <w:trHeight w:val="1386"/>
          <w:jc w:val="center"/>
        </w:trPr>
        <w:tc>
          <w:tcPr>
            <w:tcW w:w="974" w:type="dxa"/>
          </w:tcPr>
          <w:p w14:paraId="48BEFC93" w14:textId="77777777" w:rsidR="001241EC" w:rsidRPr="000949FF" w:rsidRDefault="00000000">
            <w:pPr>
              <w:rPr>
                <w:rFonts w:ascii="Constantia" w:hAnsi="Constantia"/>
              </w:rPr>
            </w:pPr>
            <w:r w:rsidRPr="000949FF">
              <w:rPr>
                <w:rFonts w:ascii="Constantia" w:hAnsi="Constantia"/>
                <w:sz w:val="20"/>
              </w:rPr>
              <w:t>NFR-09</w:t>
            </w:r>
          </w:p>
        </w:tc>
        <w:tc>
          <w:tcPr>
            <w:tcW w:w="1547" w:type="dxa"/>
          </w:tcPr>
          <w:p w14:paraId="61EC6D2A" w14:textId="77777777" w:rsidR="001241EC" w:rsidRPr="000949FF" w:rsidRDefault="00000000">
            <w:pPr>
              <w:rPr>
                <w:rFonts w:ascii="Constantia" w:hAnsi="Constantia"/>
              </w:rPr>
            </w:pPr>
            <w:r w:rsidRPr="000949FF">
              <w:rPr>
                <w:rFonts w:ascii="Constantia" w:hAnsi="Constantia"/>
                <w:sz w:val="20"/>
              </w:rPr>
              <w:t>Portability</w:t>
            </w:r>
          </w:p>
        </w:tc>
        <w:tc>
          <w:tcPr>
            <w:tcW w:w="6263" w:type="dxa"/>
          </w:tcPr>
          <w:p w14:paraId="4624D553" w14:textId="77777777" w:rsidR="001241EC" w:rsidRPr="000949FF" w:rsidRDefault="00000000">
            <w:pPr>
              <w:rPr>
                <w:rFonts w:ascii="Constantia" w:hAnsi="Constantia"/>
              </w:rPr>
            </w:pPr>
            <w:r w:rsidRPr="000949FF">
              <w:rPr>
                <w:rFonts w:ascii="Constantia" w:hAnsi="Constantia"/>
                <w:sz w:val="20"/>
              </w:rPr>
              <w:t>The application shall be deployable on any Ubuntu 20.04+ cloud VM with Docker installed.</w:t>
            </w:r>
          </w:p>
        </w:tc>
      </w:tr>
      <w:tr w:rsidR="001241EC" w:rsidRPr="000949FF" w14:paraId="02CD5326" w14:textId="77777777" w:rsidTr="00164872">
        <w:trPr>
          <w:trHeight w:val="1343"/>
          <w:jc w:val="center"/>
        </w:trPr>
        <w:tc>
          <w:tcPr>
            <w:tcW w:w="974" w:type="dxa"/>
          </w:tcPr>
          <w:p w14:paraId="63F17D9B" w14:textId="77777777" w:rsidR="001241EC" w:rsidRPr="000949FF" w:rsidRDefault="00000000">
            <w:pPr>
              <w:rPr>
                <w:rFonts w:ascii="Constantia" w:hAnsi="Constantia"/>
              </w:rPr>
            </w:pPr>
            <w:r w:rsidRPr="000949FF">
              <w:rPr>
                <w:rFonts w:ascii="Constantia" w:hAnsi="Constantia"/>
                <w:sz w:val="20"/>
              </w:rPr>
              <w:t>NFR-10</w:t>
            </w:r>
          </w:p>
        </w:tc>
        <w:tc>
          <w:tcPr>
            <w:tcW w:w="1547" w:type="dxa"/>
          </w:tcPr>
          <w:p w14:paraId="426C98F2" w14:textId="77777777" w:rsidR="001241EC" w:rsidRPr="000949FF" w:rsidRDefault="00000000">
            <w:pPr>
              <w:rPr>
                <w:rFonts w:ascii="Constantia" w:hAnsi="Constantia"/>
              </w:rPr>
            </w:pPr>
            <w:r w:rsidRPr="000949FF">
              <w:rPr>
                <w:rFonts w:ascii="Constantia" w:hAnsi="Constantia"/>
                <w:sz w:val="20"/>
              </w:rPr>
              <w:t>Data Integrity</w:t>
            </w:r>
          </w:p>
        </w:tc>
        <w:tc>
          <w:tcPr>
            <w:tcW w:w="6263" w:type="dxa"/>
          </w:tcPr>
          <w:p w14:paraId="5B345C7F" w14:textId="77777777" w:rsidR="001241EC" w:rsidRPr="000949FF" w:rsidRDefault="00000000">
            <w:pPr>
              <w:rPr>
                <w:rFonts w:ascii="Constantia" w:hAnsi="Constantia"/>
              </w:rPr>
            </w:pPr>
            <w:r w:rsidRPr="000949FF">
              <w:rPr>
                <w:rFonts w:ascii="Constantia" w:hAnsi="Constantia"/>
                <w:sz w:val="20"/>
              </w:rPr>
              <w:t>Recording file URLs shall remain consistent between MinIO storage and database records.</w:t>
            </w:r>
          </w:p>
        </w:tc>
      </w:tr>
    </w:tbl>
    <w:p w14:paraId="19FB9892" w14:textId="77777777" w:rsidR="001241EC" w:rsidRPr="000949FF" w:rsidRDefault="001241EC">
      <w:pPr>
        <w:rPr>
          <w:rFonts w:ascii="Constantia" w:hAnsi="Constantia"/>
        </w:rPr>
      </w:pPr>
    </w:p>
    <w:p w14:paraId="29BAC67A" w14:textId="77777777" w:rsidR="001241EC" w:rsidRPr="000949FF" w:rsidRDefault="00000000">
      <w:pPr>
        <w:spacing w:before="240" w:after="120"/>
        <w:rPr>
          <w:rFonts w:ascii="Constantia" w:hAnsi="Constantia"/>
        </w:rPr>
      </w:pPr>
      <w:r w:rsidRPr="000949FF">
        <w:rPr>
          <w:rFonts w:ascii="Constantia" w:hAnsi="Constantia"/>
          <w:b/>
          <w:color w:val="2B4EAD"/>
          <w:sz w:val="32"/>
        </w:rPr>
        <w:lastRenderedPageBreak/>
        <w:t>CHAPTER 9: PROJECT PLANNING &amp; SCHEDULING</w:t>
      </w:r>
    </w:p>
    <w:p w14:paraId="7D5D128E" w14:textId="77777777" w:rsidR="001241EC" w:rsidRPr="000949FF" w:rsidRDefault="001241EC">
      <w:pPr>
        <w:pBdr>
          <w:bottom w:val="single" w:sz="6" w:space="1" w:color="2B4EAD"/>
        </w:pBdr>
        <w:spacing w:before="80" w:after="80"/>
        <w:rPr>
          <w:rFonts w:ascii="Constantia" w:hAnsi="Constantia"/>
        </w:rPr>
      </w:pPr>
    </w:p>
    <w:p w14:paraId="769DC26D" w14:textId="77777777" w:rsidR="001241EC" w:rsidRPr="000949FF" w:rsidRDefault="00000000">
      <w:pPr>
        <w:spacing w:before="160" w:after="120"/>
        <w:rPr>
          <w:rFonts w:ascii="Constantia" w:hAnsi="Constantia"/>
        </w:rPr>
      </w:pPr>
      <w:r w:rsidRPr="000949FF">
        <w:rPr>
          <w:rFonts w:ascii="Constantia" w:hAnsi="Constantia"/>
          <w:b/>
          <w:color w:val="2B4EAD"/>
          <w:sz w:val="26"/>
        </w:rPr>
        <w:t>9.1 Development Phases</w:t>
      </w:r>
    </w:p>
    <w:p w14:paraId="1D38BEB8"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The VEDU project was developed following an iterative development methodology, organized into six sequential phases spanning approximately 14 weeks. Each phase had specific deliverables and built upon the work of the previous phase.</w:t>
      </w:r>
    </w:p>
    <w:tbl>
      <w:tblPr>
        <w:tblStyle w:val="TableGrid"/>
        <w:tblW w:w="0" w:type="auto"/>
        <w:jc w:val="center"/>
        <w:tblLook w:val="04A0" w:firstRow="1" w:lastRow="0" w:firstColumn="1" w:lastColumn="0" w:noHBand="0" w:noVBand="1"/>
      </w:tblPr>
      <w:tblGrid>
        <w:gridCol w:w="2016"/>
        <w:gridCol w:w="1152"/>
        <w:gridCol w:w="3168"/>
        <w:gridCol w:w="2736"/>
      </w:tblGrid>
      <w:tr w:rsidR="001241EC" w:rsidRPr="000949FF" w14:paraId="7972227D" w14:textId="77777777">
        <w:trPr>
          <w:jc w:val="center"/>
        </w:trPr>
        <w:tc>
          <w:tcPr>
            <w:tcW w:w="2016" w:type="dxa"/>
            <w:shd w:val="clear" w:color="auto" w:fill="2B4EAD"/>
          </w:tcPr>
          <w:p w14:paraId="24F95AB5" w14:textId="77777777" w:rsidR="001241EC" w:rsidRPr="000949FF" w:rsidRDefault="00000000">
            <w:pPr>
              <w:jc w:val="center"/>
              <w:rPr>
                <w:rFonts w:ascii="Constantia" w:hAnsi="Constantia"/>
              </w:rPr>
            </w:pPr>
            <w:r w:rsidRPr="000949FF">
              <w:rPr>
                <w:rFonts w:ascii="Constantia" w:hAnsi="Constantia"/>
                <w:b/>
                <w:color w:val="FFFFFF"/>
                <w:sz w:val="20"/>
              </w:rPr>
              <w:t>Phase</w:t>
            </w:r>
          </w:p>
        </w:tc>
        <w:tc>
          <w:tcPr>
            <w:tcW w:w="1152" w:type="dxa"/>
            <w:shd w:val="clear" w:color="auto" w:fill="2B4EAD"/>
          </w:tcPr>
          <w:p w14:paraId="0D199EA2" w14:textId="77777777" w:rsidR="001241EC" w:rsidRPr="000949FF" w:rsidRDefault="00000000">
            <w:pPr>
              <w:jc w:val="center"/>
              <w:rPr>
                <w:rFonts w:ascii="Constantia" w:hAnsi="Constantia"/>
              </w:rPr>
            </w:pPr>
            <w:r w:rsidRPr="000949FF">
              <w:rPr>
                <w:rFonts w:ascii="Constantia" w:hAnsi="Constantia"/>
                <w:b/>
                <w:color w:val="FFFFFF"/>
                <w:sz w:val="20"/>
              </w:rPr>
              <w:t>Duration</w:t>
            </w:r>
          </w:p>
        </w:tc>
        <w:tc>
          <w:tcPr>
            <w:tcW w:w="3168" w:type="dxa"/>
            <w:shd w:val="clear" w:color="auto" w:fill="2B4EAD"/>
          </w:tcPr>
          <w:p w14:paraId="2AE76E44" w14:textId="77777777" w:rsidR="001241EC" w:rsidRPr="000949FF" w:rsidRDefault="00000000">
            <w:pPr>
              <w:jc w:val="center"/>
              <w:rPr>
                <w:rFonts w:ascii="Constantia" w:hAnsi="Constantia"/>
              </w:rPr>
            </w:pPr>
            <w:r w:rsidRPr="000949FF">
              <w:rPr>
                <w:rFonts w:ascii="Constantia" w:hAnsi="Constantia"/>
                <w:b/>
                <w:color w:val="FFFFFF"/>
                <w:sz w:val="20"/>
              </w:rPr>
              <w:t>Key Activities</w:t>
            </w:r>
          </w:p>
        </w:tc>
        <w:tc>
          <w:tcPr>
            <w:tcW w:w="2736" w:type="dxa"/>
            <w:shd w:val="clear" w:color="auto" w:fill="2B4EAD"/>
          </w:tcPr>
          <w:p w14:paraId="0B7DF023" w14:textId="77777777" w:rsidR="001241EC" w:rsidRPr="000949FF" w:rsidRDefault="00000000">
            <w:pPr>
              <w:jc w:val="center"/>
              <w:rPr>
                <w:rFonts w:ascii="Constantia" w:hAnsi="Constantia"/>
              </w:rPr>
            </w:pPr>
            <w:r w:rsidRPr="000949FF">
              <w:rPr>
                <w:rFonts w:ascii="Constantia" w:hAnsi="Constantia"/>
                <w:b/>
                <w:color w:val="FFFFFF"/>
                <w:sz w:val="20"/>
              </w:rPr>
              <w:t>Deliverables</w:t>
            </w:r>
          </w:p>
        </w:tc>
      </w:tr>
      <w:tr w:rsidR="001241EC" w:rsidRPr="000949FF" w14:paraId="73A14465" w14:textId="77777777">
        <w:trPr>
          <w:jc w:val="center"/>
        </w:trPr>
        <w:tc>
          <w:tcPr>
            <w:tcW w:w="2016" w:type="dxa"/>
          </w:tcPr>
          <w:p w14:paraId="2AA202F5" w14:textId="77777777" w:rsidR="001241EC" w:rsidRPr="000949FF" w:rsidRDefault="00000000">
            <w:pPr>
              <w:rPr>
                <w:rFonts w:ascii="Constantia" w:hAnsi="Constantia"/>
              </w:rPr>
            </w:pPr>
            <w:r w:rsidRPr="000949FF">
              <w:rPr>
                <w:rFonts w:ascii="Constantia" w:hAnsi="Constantia"/>
                <w:sz w:val="20"/>
              </w:rPr>
              <w:t>Phase 1: Requirements &amp; Design</w:t>
            </w:r>
          </w:p>
        </w:tc>
        <w:tc>
          <w:tcPr>
            <w:tcW w:w="1152" w:type="dxa"/>
          </w:tcPr>
          <w:p w14:paraId="24583A10" w14:textId="77777777" w:rsidR="001241EC" w:rsidRPr="000949FF" w:rsidRDefault="00000000">
            <w:pPr>
              <w:rPr>
                <w:rFonts w:ascii="Constantia" w:hAnsi="Constantia"/>
              </w:rPr>
            </w:pPr>
            <w:r w:rsidRPr="000949FF">
              <w:rPr>
                <w:rFonts w:ascii="Constantia" w:hAnsi="Constantia"/>
                <w:sz w:val="20"/>
              </w:rPr>
              <w:t>Week 1–2</w:t>
            </w:r>
          </w:p>
        </w:tc>
        <w:tc>
          <w:tcPr>
            <w:tcW w:w="3168" w:type="dxa"/>
          </w:tcPr>
          <w:p w14:paraId="67B82F1C" w14:textId="77777777" w:rsidR="001241EC" w:rsidRPr="000949FF" w:rsidRDefault="00000000">
            <w:pPr>
              <w:rPr>
                <w:rFonts w:ascii="Constantia" w:hAnsi="Constantia"/>
              </w:rPr>
            </w:pPr>
            <w:r w:rsidRPr="000949FF">
              <w:rPr>
                <w:rFonts w:ascii="Constantia" w:hAnsi="Constantia"/>
                <w:sz w:val="20"/>
              </w:rPr>
              <w:t>Stakeholder analysis, system architecture design, technology selection</w:t>
            </w:r>
          </w:p>
        </w:tc>
        <w:tc>
          <w:tcPr>
            <w:tcW w:w="2736" w:type="dxa"/>
          </w:tcPr>
          <w:p w14:paraId="1FF420F6" w14:textId="77777777" w:rsidR="001241EC" w:rsidRPr="000949FF" w:rsidRDefault="00000000">
            <w:pPr>
              <w:rPr>
                <w:rFonts w:ascii="Constantia" w:hAnsi="Constantia"/>
              </w:rPr>
            </w:pPr>
            <w:r w:rsidRPr="000949FF">
              <w:rPr>
                <w:rFonts w:ascii="Constantia" w:hAnsi="Constantia"/>
                <w:sz w:val="20"/>
              </w:rPr>
              <w:t>Architecture diagram, technology stack decisions, ER diagram</w:t>
            </w:r>
          </w:p>
        </w:tc>
      </w:tr>
      <w:tr w:rsidR="001241EC" w:rsidRPr="000949FF" w14:paraId="27D353C2" w14:textId="77777777">
        <w:trPr>
          <w:jc w:val="center"/>
        </w:trPr>
        <w:tc>
          <w:tcPr>
            <w:tcW w:w="2016" w:type="dxa"/>
          </w:tcPr>
          <w:p w14:paraId="0CC9DE64" w14:textId="77777777" w:rsidR="001241EC" w:rsidRPr="000949FF" w:rsidRDefault="00000000">
            <w:pPr>
              <w:rPr>
                <w:rFonts w:ascii="Constantia" w:hAnsi="Constantia"/>
              </w:rPr>
            </w:pPr>
            <w:r w:rsidRPr="000949FF">
              <w:rPr>
                <w:rFonts w:ascii="Constantia" w:hAnsi="Constantia"/>
                <w:sz w:val="20"/>
              </w:rPr>
              <w:t>Phase 2: Infrastructure Setup</w:t>
            </w:r>
          </w:p>
        </w:tc>
        <w:tc>
          <w:tcPr>
            <w:tcW w:w="1152" w:type="dxa"/>
          </w:tcPr>
          <w:p w14:paraId="37655402" w14:textId="77777777" w:rsidR="001241EC" w:rsidRPr="000949FF" w:rsidRDefault="00000000">
            <w:pPr>
              <w:rPr>
                <w:rFonts w:ascii="Constantia" w:hAnsi="Constantia"/>
              </w:rPr>
            </w:pPr>
            <w:r w:rsidRPr="000949FF">
              <w:rPr>
                <w:rFonts w:ascii="Constantia" w:hAnsi="Constantia"/>
                <w:sz w:val="20"/>
              </w:rPr>
              <w:t>Week 3–4</w:t>
            </w:r>
          </w:p>
        </w:tc>
        <w:tc>
          <w:tcPr>
            <w:tcW w:w="3168" w:type="dxa"/>
          </w:tcPr>
          <w:p w14:paraId="4554949D" w14:textId="77777777" w:rsidR="001241EC" w:rsidRPr="000949FF" w:rsidRDefault="00000000">
            <w:pPr>
              <w:rPr>
                <w:rFonts w:ascii="Constantia" w:hAnsi="Constantia"/>
              </w:rPr>
            </w:pPr>
            <w:r w:rsidRPr="000949FF">
              <w:rPr>
                <w:rFonts w:ascii="Constantia" w:hAnsi="Constantia"/>
                <w:sz w:val="20"/>
              </w:rPr>
              <w:t>Azure VM provisioning, Docker Compose setup, LiveKit/MinIO/Redis configuration</w:t>
            </w:r>
          </w:p>
        </w:tc>
        <w:tc>
          <w:tcPr>
            <w:tcW w:w="2736" w:type="dxa"/>
          </w:tcPr>
          <w:p w14:paraId="58D6143D" w14:textId="77777777" w:rsidR="001241EC" w:rsidRPr="000949FF" w:rsidRDefault="00000000">
            <w:pPr>
              <w:rPr>
                <w:rFonts w:ascii="Constantia" w:hAnsi="Constantia"/>
              </w:rPr>
            </w:pPr>
            <w:r w:rsidRPr="000949FF">
              <w:rPr>
                <w:rFonts w:ascii="Constantia" w:hAnsi="Constantia"/>
                <w:sz w:val="20"/>
              </w:rPr>
              <w:t>Working docker-</w:t>
            </w:r>
            <w:proofErr w:type="spellStart"/>
            <w:r w:rsidRPr="000949FF">
              <w:rPr>
                <w:rFonts w:ascii="Constantia" w:hAnsi="Constantia"/>
                <w:sz w:val="20"/>
              </w:rPr>
              <w:t>compose.yaml</w:t>
            </w:r>
            <w:proofErr w:type="spellEnd"/>
            <w:r w:rsidRPr="000949FF">
              <w:rPr>
                <w:rFonts w:ascii="Constantia" w:hAnsi="Constantia"/>
                <w:sz w:val="20"/>
              </w:rPr>
              <w:t xml:space="preserve">, vm-setup.sh, </w:t>
            </w:r>
            <w:proofErr w:type="spellStart"/>
            <w:r w:rsidRPr="000949FF">
              <w:rPr>
                <w:rFonts w:ascii="Constantia" w:hAnsi="Constantia"/>
                <w:sz w:val="20"/>
              </w:rPr>
              <w:t>livekit.yaml</w:t>
            </w:r>
            <w:proofErr w:type="spellEnd"/>
          </w:p>
        </w:tc>
      </w:tr>
      <w:tr w:rsidR="001241EC" w:rsidRPr="000949FF" w14:paraId="1FA0D39D" w14:textId="77777777">
        <w:trPr>
          <w:jc w:val="center"/>
        </w:trPr>
        <w:tc>
          <w:tcPr>
            <w:tcW w:w="2016" w:type="dxa"/>
          </w:tcPr>
          <w:p w14:paraId="71410D05" w14:textId="77777777" w:rsidR="001241EC" w:rsidRPr="000949FF" w:rsidRDefault="00000000">
            <w:pPr>
              <w:rPr>
                <w:rFonts w:ascii="Constantia" w:hAnsi="Constantia"/>
              </w:rPr>
            </w:pPr>
            <w:r w:rsidRPr="000949FF">
              <w:rPr>
                <w:rFonts w:ascii="Constantia" w:hAnsi="Constantia"/>
                <w:sz w:val="20"/>
              </w:rPr>
              <w:t>Phase 3: Backend Development</w:t>
            </w:r>
          </w:p>
        </w:tc>
        <w:tc>
          <w:tcPr>
            <w:tcW w:w="1152" w:type="dxa"/>
          </w:tcPr>
          <w:p w14:paraId="679D66F5" w14:textId="77777777" w:rsidR="001241EC" w:rsidRPr="000949FF" w:rsidRDefault="00000000">
            <w:pPr>
              <w:rPr>
                <w:rFonts w:ascii="Constantia" w:hAnsi="Constantia"/>
              </w:rPr>
            </w:pPr>
            <w:r w:rsidRPr="000949FF">
              <w:rPr>
                <w:rFonts w:ascii="Constantia" w:hAnsi="Constantia"/>
                <w:sz w:val="20"/>
              </w:rPr>
              <w:t>Week 5–7</w:t>
            </w:r>
          </w:p>
        </w:tc>
        <w:tc>
          <w:tcPr>
            <w:tcW w:w="3168" w:type="dxa"/>
          </w:tcPr>
          <w:p w14:paraId="1C83C5CF" w14:textId="77777777" w:rsidR="001241EC" w:rsidRPr="000949FF" w:rsidRDefault="00000000">
            <w:pPr>
              <w:rPr>
                <w:rFonts w:ascii="Constantia" w:hAnsi="Constantia"/>
              </w:rPr>
            </w:pPr>
            <w:r w:rsidRPr="000949FF">
              <w:rPr>
                <w:rFonts w:ascii="Constantia" w:hAnsi="Constantia"/>
                <w:sz w:val="20"/>
              </w:rPr>
              <w:t>Spring Boot entities, repositories, services, controllers, JWT integration</w:t>
            </w:r>
          </w:p>
        </w:tc>
        <w:tc>
          <w:tcPr>
            <w:tcW w:w="2736" w:type="dxa"/>
          </w:tcPr>
          <w:p w14:paraId="064852E5" w14:textId="77777777" w:rsidR="001241EC" w:rsidRPr="000949FF" w:rsidRDefault="00000000">
            <w:pPr>
              <w:rPr>
                <w:rFonts w:ascii="Constantia" w:hAnsi="Constantia"/>
              </w:rPr>
            </w:pPr>
            <w:r w:rsidRPr="000949FF">
              <w:rPr>
                <w:rFonts w:ascii="Constantia" w:hAnsi="Constantia"/>
                <w:sz w:val="20"/>
              </w:rPr>
              <w:t>All 28 Java source files, REST API endpoints, Supabase integration</w:t>
            </w:r>
          </w:p>
        </w:tc>
      </w:tr>
      <w:tr w:rsidR="001241EC" w:rsidRPr="000949FF" w14:paraId="38DE8708" w14:textId="77777777">
        <w:trPr>
          <w:jc w:val="center"/>
        </w:trPr>
        <w:tc>
          <w:tcPr>
            <w:tcW w:w="2016" w:type="dxa"/>
          </w:tcPr>
          <w:p w14:paraId="77E2FF41" w14:textId="77777777" w:rsidR="001241EC" w:rsidRPr="000949FF" w:rsidRDefault="00000000">
            <w:pPr>
              <w:rPr>
                <w:rFonts w:ascii="Constantia" w:hAnsi="Constantia"/>
              </w:rPr>
            </w:pPr>
            <w:r w:rsidRPr="000949FF">
              <w:rPr>
                <w:rFonts w:ascii="Constantia" w:hAnsi="Constantia"/>
                <w:sz w:val="20"/>
              </w:rPr>
              <w:t>Phase 4: Frontend Development</w:t>
            </w:r>
          </w:p>
        </w:tc>
        <w:tc>
          <w:tcPr>
            <w:tcW w:w="1152" w:type="dxa"/>
          </w:tcPr>
          <w:p w14:paraId="5A675CEB" w14:textId="77777777" w:rsidR="001241EC" w:rsidRPr="000949FF" w:rsidRDefault="00000000">
            <w:pPr>
              <w:rPr>
                <w:rFonts w:ascii="Constantia" w:hAnsi="Constantia"/>
              </w:rPr>
            </w:pPr>
            <w:r w:rsidRPr="000949FF">
              <w:rPr>
                <w:rFonts w:ascii="Constantia" w:hAnsi="Constantia"/>
                <w:sz w:val="20"/>
              </w:rPr>
              <w:t>Week 8–10</w:t>
            </w:r>
          </w:p>
        </w:tc>
        <w:tc>
          <w:tcPr>
            <w:tcW w:w="3168" w:type="dxa"/>
          </w:tcPr>
          <w:p w14:paraId="4A648A66" w14:textId="77777777" w:rsidR="001241EC" w:rsidRPr="000949FF" w:rsidRDefault="00000000">
            <w:pPr>
              <w:rPr>
                <w:rFonts w:ascii="Constantia" w:hAnsi="Constantia"/>
              </w:rPr>
            </w:pPr>
            <w:r w:rsidRPr="000949FF">
              <w:rPr>
                <w:rFonts w:ascii="Constantia" w:hAnsi="Constantia"/>
                <w:sz w:val="20"/>
              </w:rPr>
              <w:t xml:space="preserve">All 16 HTML portal pages, </w:t>
            </w:r>
            <w:proofErr w:type="spellStart"/>
            <w:r w:rsidRPr="000949FF">
              <w:rPr>
                <w:rFonts w:ascii="Constantia" w:hAnsi="Constantia"/>
                <w:sz w:val="20"/>
              </w:rPr>
              <w:t>glassmorphism</w:t>
            </w:r>
            <w:proofErr w:type="spellEnd"/>
            <w:r w:rsidRPr="000949FF">
              <w:rPr>
                <w:rFonts w:ascii="Constantia" w:hAnsi="Constantia"/>
                <w:sz w:val="20"/>
              </w:rPr>
              <w:t xml:space="preserve"> design, LiveKit JS integration</w:t>
            </w:r>
          </w:p>
        </w:tc>
        <w:tc>
          <w:tcPr>
            <w:tcW w:w="2736" w:type="dxa"/>
          </w:tcPr>
          <w:p w14:paraId="0E1E3B88" w14:textId="77777777" w:rsidR="001241EC" w:rsidRPr="000949FF" w:rsidRDefault="00000000">
            <w:pPr>
              <w:rPr>
                <w:rFonts w:ascii="Constantia" w:hAnsi="Constantia"/>
              </w:rPr>
            </w:pPr>
            <w:r w:rsidRPr="000949FF">
              <w:rPr>
                <w:rFonts w:ascii="Constantia" w:hAnsi="Constantia"/>
                <w:sz w:val="20"/>
              </w:rPr>
              <w:t>Teacher/Student/Admin portals, lobby, room page</w:t>
            </w:r>
          </w:p>
        </w:tc>
      </w:tr>
      <w:tr w:rsidR="001241EC" w:rsidRPr="000949FF" w14:paraId="5298FF4D" w14:textId="77777777">
        <w:trPr>
          <w:jc w:val="center"/>
        </w:trPr>
        <w:tc>
          <w:tcPr>
            <w:tcW w:w="2016" w:type="dxa"/>
          </w:tcPr>
          <w:p w14:paraId="4BEF0157" w14:textId="77777777" w:rsidR="001241EC" w:rsidRPr="000949FF" w:rsidRDefault="00000000">
            <w:pPr>
              <w:rPr>
                <w:rFonts w:ascii="Constantia" w:hAnsi="Constantia"/>
              </w:rPr>
            </w:pPr>
            <w:r w:rsidRPr="000949FF">
              <w:rPr>
                <w:rFonts w:ascii="Constantia" w:hAnsi="Constantia"/>
                <w:sz w:val="20"/>
              </w:rPr>
              <w:t>Phase 5: Integration &amp; Testing</w:t>
            </w:r>
          </w:p>
        </w:tc>
        <w:tc>
          <w:tcPr>
            <w:tcW w:w="1152" w:type="dxa"/>
          </w:tcPr>
          <w:p w14:paraId="2B1352BB" w14:textId="77777777" w:rsidR="001241EC" w:rsidRPr="000949FF" w:rsidRDefault="00000000">
            <w:pPr>
              <w:rPr>
                <w:rFonts w:ascii="Constantia" w:hAnsi="Constantia"/>
              </w:rPr>
            </w:pPr>
            <w:r w:rsidRPr="000949FF">
              <w:rPr>
                <w:rFonts w:ascii="Constantia" w:hAnsi="Constantia"/>
                <w:sz w:val="20"/>
              </w:rPr>
              <w:t>Week 11–12</w:t>
            </w:r>
          </w:p>
        </w:tc>
        <w:tc>
          <w:tcPr>
            <w:tcW w:w="3168" w:type="dxa"/>
          </w:tcPr>
          <w:p w14:paraId="1F598788" w14:textId="77777777" w:rsidR="001241EC" w:rsidRPr="000949FF" w:rsidRDefault="00000000">
            <w:pPr>
              <w:rPr>
                <w:rFonts w:ascii="Constantia" w:hAnsi="Constantia"/>
              </w:rPr>
            </w:pPr>
            <w:r w:rsidRPr="000949FF">
              <w:rPr>
                <w:rFonts w:ascii="Constantia" w:hAnsi="Constantia"/>
                <w:sz w:val="20"/>
              </w:rPr>
              <w:t>End-to-end testing, bug fixes, recording pipeline verification</w:t>
            </w:r>
          </w:p>
        </w:tc>
        <w:tc>
          <w:tcPr>
            <w:tcW w:w="2736" w:type="dxa"/>
          </w:tcPr>
          <w:p w14:paraId="48B13DB4" w14:textId="77777777" w:rsidR="001241EC" w:rsidRPr="000949FF" w:rsidRDefault="00000000">
            <w:pPr>
              <w:rPr>
                <w:rFonts w:ascii="Constantia" w:hAnsi="Constantia"/>
              </w:rPr>
            </w:pPr>
            <w:r w:rsidRPr="000949FF">
              <w:rPr>
                <w:rFonts w:ascii="Constantia" w:hAnsi="Constantia"/>
                <w:sz w:val="20"/>
              </w:rPr>
              <w:t>Verified E2E test cases, bug fixes, functional system</w:t>
            </w:r>
          </w:p>
        </w:tc>
      </w:tr>
      <w:tr w:rsidR="001241EC" w:rsidRPr="000949FF" w14:paraId="31B382CA" w14:textId="77777777">
        <w:trPr>
          <w:jc w:val="center"/>
        </w:trPr>
        <w:tc>
          <w:tcPr>
            <w:tcW w:w="2016" w:type="dxa"/>
          </w:tcPr>
          <w:p w14:paraId="52870FCD" w14:textId="77777777" w:rsidR="001241EC" w:rsidRPr="000949FF" w:rsidRDefault="00000000">
            <w:pPr>
              <w:rPr>
                <w:rFonts w:ascii="Constantia" w:hAnsi="Constantia"/>
              </w:rPr>
            </w:pPr>
            <w:r w:rsidRPr="000949FF">
              <w:rPr>
                <w:rFonts w:ascii="Constantia" w:hAnsi="Constantia"/>
                <w:sz w:val="20"/>
              </w:rPr>
              <w:t>Phase 6: Documentation &amp; Deployment</w:t>
            </w:r>
          </w:p>
        </w:tc>
        <w:tc>
          <w:tcPr>
            <w:tcW w:w="1152" w:type="dxa"/>
          </w:tcPr>
          <w:p w14:paraId="22761BB8" w14:textId="77777777" w:rsidR="001241EC" w:rsidRPr="000949FF" w:rsidRDefault="00000000">
            <w:pPr>
              <w:rPr>
                <w:rFonts w:ascii="Constantia" w:hAnsi="Constantia"/>
              </w:rPr>
            </w:pPr>
            <w:r w:rsidRPr="000949FF">
              <w:rPr>
                <w:rFonts w:ascii="Constantia" w:hAnsi="Constantia"/>
                <w:sz w:val="20"/>
              </w:rPr>
              <w:t>Week 13–14</w:t>
            </w:r>
          </w:p>
        </w:tc>
        <w:tc>
          <w:tcPr>
            <w:tcW w:w="3168" w:type="dxa"/>
          </w:tcPr>
          <w:p w14:paraId="28121911" w14:textId="77777777" w:rsidR="001241EC" w:rsidRPr="000949FF" w:rsidRDefault="00000000">
            <w:pPr>
              <w:rPr>
                <w:rFonts w:ascii="Constantia" w:hAnsi="Constantia"/>
              </w:rPr>
            </w:pPr>
            <w:r w:rsidRPr="000949FF">
              <w:rPr>
                <w:rFonts w:ascii="Constantia" w:hAnsi="Constantia"/>
                <w:sz w:val="20"/>
              </w:rPr>
              <w:t>System deployment to production Azure VM, HTTPS configuration, documentation writing</w:t>
            </w:r>
          </w:p>
        </w:tc>
        <w:tc>
          <w:tcPr>
            <w:tcW w:w="2736" w:type="dxa"/>
          </w:tcPr>
          <w:p w14:paraId="595875FE" w14:textId="77777777" w:rsidR="001241EC" w:rsidRPr="000949FF" w:rsidRDefault="00000000">
            <w:pPr>
              <w:rPr>
                <w:rFonts w:ascii="Constantia" w:hAnsi="Constantia"/>
              </w:rPr>
            </w:pPr>
            <w:r w:rsidRPr="000949FF">
              <w:rPr>
                <w:rFonts w:ascii="Constantia" w:hAnsi="Constantia"/>
                <w:sz w:val="20"/>
              </w:rPr>
              <w:t>Live deployment at vedulive.net2coder.in, this project report</w:t>
            </w:r>
          </w:p>
        </w:tc>
      </w:tr>
    </w:tbl>
    <w:p w14:paraId="4EAD6057" w14:textId="77777777" w:rsidR="001241EC" w:rsidRPr="000949FF" w:rsidRDefault="001241EC">
      <w:pPr>
        <w:rPr>
          <w:rFonts w:ascii="Constantia" w:hAnsi="Constantia"/>
        </w:rPr>
      </w:pPr>
    </w:p>
    <w:tbl>
      <w:tblPr>
        <w:tblStyle w:val="TableGrid"/>
        <w:tblpPr w:leftFromText="180" w:rightFromText="180" w:vertAnchor="text" w:horzAnchor="margin" w:tblpY="571"/>
        <w:tblW w:w="0" w:type="auto"/>
        <w:tblLook w:val="04A0" w:firstRow="1" w:lastRow="0" w:firstColumn="1" w:lastColumn="0" w:noHBand="0" w:noVBand="1"/>
      </w:tblPr>
      <w:tblGrid>
        <w:gridCol w:w="1459"/>
        <w:gridCol w:w="605"/>
        <w:gridCol w:w="605"/>
        <w:gridCol w:w="605"/>
        <w:gridCol w:w="605"/>
        <w:gridCol w:w="605"/>
        <w:gridCol w:w="605"/>
        <w:gridCol w:w="605"/>
        <w:gridCol w:w="605"/>
        <w:gridCol w:w="605"/>
        <w:gridCol w:w="605"/>
        <w:gridCol w:w="605"/>
        <w:gridCol w:w="605"/>
        <w:gridCol w:w="605"/>
        <w:gridCol w:w="605"/>
      </w:tblGrid>
      <w:tr w:rsidR="008646C8" w:rsidRPr="000949FF" w14:paraId="1E9F88EE" w14:textId="77777777" w:rsidTr="008646C8">
        <w:trPr>
          <w:trHeight w:val="148"/>
        </w:trPr>
        <w:tc>
          <w:tcPr>
            <w:tcW w:w="1459" w:type="dxa"/>
            <w:shd w:val="clear" w:color="auto" w:fill="2B4EAD"/>
          </w:tcPr>
          <w:p w14:paraId="40E3C9B2" w14:textId="77777777" w:rsidR="008646C8" w:rsidRPr="000949FF" w:rsidRDefault="008646C8" w:rsidP="008646C8">
            <w:pPr>
              <w:jc w:val="center"/>
              <w:rPr>
                <w:rFonts w:ascii="Constantia" w:hAnsi="Constantia"/>
              </w:rPr>
            </w:pPr>
            <w:r w:rsidRPr="000949FF">
              <w:rPr>
                <w:rFonts w:ascii="Constantia" w:hAnsi="Constantia"/>
                <w:b/>
                <w:color w:val="FFFFFF"/>
                <w:sz w:val="14"/>
              </w:rPr>
              <w:t>Activity</w:t>
            </w:r>
          </w:p>
        </w:tc>
        <w:tc>
          <w:tcPr>
            <w:tcW w:w="605" w:type="dxa"/>
            <w:shd w:val="clear" w:color="auto" w:fill="2B4EAD"/>
          </w:tcPr>
          <w:p w14:paraId="7DBD777E" w14:textId="77777777" w:rsidR="008646C8" w:rsidRPr="000949FF" w:rsidRDefault="008646C8" w:rsidP="008646C8">
            <w:pPr>
              <w:jc w:val="center"/>
              <w:rPr>
                <w:rFonts w:ascii="Constantia" w:hAnsi="Constantia"/>
              </w:rPr>
            </w:pPr>
            <w:r w:rsidRPr="000949FF">
              <w:rPr>
                <w:rFonts w:ascii="Constantia" w:hAnsi="Constantia"/>
                <w:b/>
                <w:color w:val="FFFFFF"/>
                <w:sz w:val="14"/>
              </w:rPr>
              <w:t>W1</w:t>
            </w:r>
          </w:p>
        </w:tc>
        <w:tc>
          <w:tcPr>
            <w:tcW w:w="605" w:type="dxa"/>
            <w:shd w:val="clear" w:color="auto" w:fill="2B4EAD"/>
          </w:tcPr>
          <w:p w14:paraId="689E2810" w14:textId="77777777" w:rsidR="008646C8" w:rsidRPr="000949FF" w:rsidRDefault="008646C8" w:rsidP="008646C8">
            <w:pPr>
              <w:jc w:val="center"/>
              <w:rPr>
                <w:rFonts w:ascii="Constantia" w:hAnsi="Constantia"/>
              </w:rPr>
            </w:pPr>
            <w:r w:rsidRPr="000949FF">
              <w:rPr>
                <w:rFonts w:ascii="Constantia" w:hAnsi="Constantia"/>
                <w:b/>
                <w:color w:val="FFFFFF"/>
                <w:sz w:val="14"/>
              </w:rPr>
              <w:t>W2</w:t>
            </w:r>
          </w:p>
        </w:tc>
        <w:tc>
          <w:tcPr>
            <w:tcW w:w="605" w:type="dxa"/>
            <w:shd w:val="clear" w:color="auto" w:fill="2B4EAD"/>
          </w:tcPr>
          <w:p w14:paraId="1673E16E" w14:textId="77777777" w:rsidR="008646C8" w:rsidRPr="000949FF" w:rsidRDefault="008646C8" w:rsidP="008646C8">
            <w:pPr>
              <w:jc w:val="center"/>
              <w:rPr>
                <w:rFonts w:ascii="Constantia" w:hAnsi="Constantia"/>
              </w:rPr>
            </w:pPr>
            <w:r w:rsidRPr="000949FF">
              <w:rPr>
                <w:rFonts w:ascii="Constantia" w:hAnsi="Constantia"/>
                <w:b/>
                <w:color w:val="FFFFFF"/>
                <w:sz w:val="14"/>
              </w:rPr>
              <w:t>W3</w:t>
            </w:r>
          </w:p>
        </w:tc>
        <w:tc>
          <w:tcPr>
            <w:tcW w:w="605" w:type="dxa"/>
            <w:shd w:val="clear" w:color="auto" w:fill="2B4EAD"/>
          </w:tcPr>
          <w:p w14:paraId="769BF6D9" w14:textId="77777777" w:rsidR="008646C8" w:rsidRPr="000949FF" w:rsidRDefault="008646C8" w:rsidP="008646C8">
            <w:pPr>
              <w:jc w:val="center"/>
              <w:rPr>
                <w:rFonts w:ascii="Constantia" w:hAnsi="Constantia"/>
              </w:rPr>
            </w:pPr>
            <w:r w:rsidRPr="000949FF">
              <w:rPr>
                <w:rFonts w:ascii="Constantia" w:hAnsi="Constantia"/>
                <w:b/>
                <w:color w:val="FFFFFF"/>
                <w:sz w:val="14"/>
              </w:rPr>
              <w:t>W4</w:t>
            </w:r>
          </w:p>
        </w:tc>
        <w:tc>
          <w:tcPr>
            <w:tcW w:w="605" w:type="dxa"/>
            <w:shd w:val="clear" w:color="auto" w:fill="2B4EAD"/>
          </w:tcPr>
          <w:p w14:paraId="5859E462" w14:textId="77777777" w:rsidR="008646C8" w:rsidRPr="000949FF" w:rsidRDefault="008646C8" w:rsidP="008646C8">
            <w:pPr>
              <w:jc w:val="center"/>
              <w:rPr>
                <w:rFonts w:ascii="Constantia" w:hAnsi="Constantia"/>
              </w:rPr>
            </w:pPr>
            <w:r w:rsidRPr="000949FF">
              <w:rPr>
                <w:rFonts w:ascii="Constantia" w:hAnsi="Constantia"/>
                <w:b/>
                <w:color w:val="FFFFFF"/>
                <w:sz w:val="14"/>
              </w:rPr>
              <w:t>W5</w:t>
            </w:r>
          </w:p>
        </w:tc>
        <w:tc>
          <w:tcPr>
            <w:tcW w:w="605" w:type="dxa"/>
            <w:shd w:val="clear" w:color="auto" w:fill="2B4EAD"/>
          </w:tcPr>
          <w:p w14:paraId="0B9B5FB1" w14:textId="77777777" w:rsidR="008646C8" w:rsidRPr="000949FF" w:rsidRDefault="008646C8" w:rsidP="008646C8">
            <w:pPr>
              <w:jc w:val="center"/>
              <w:rPr>
                <w:rFonts w:ascii="Constantia" w:hAnsi="Constantia"/>
              </w:rPr>
            </w:pPr>
            <w:r w:rsidRPr="000949FF">
              <w:rPr>
                <w:rFonts w:ascii="Constantia" w:hAnsi="Constantia"/>
                <w:b/>
                <w:color w:val="FFFFFF"/>
                <w:sz w:val="14"/>
              </w:rPr>
              <w:t>W6</w:t>
            </w:r>
          </w:p>
        </w:tc>
        <w:tc>
          <w:tcPr>
            <w:tcW w:w="605" w:type="dxa"/>
            <w:shd w:val="clear" w:color="auto" w:fill="2B4EAD"/>
          </w:tcPr>
          <w:p w14:paraId="62B2C5D7" w14:textId="77777777" w:rsidR="008646C8" w:rsidRPr="000949FF" w:rsidRDefault="008646C8" w:rsidP="008646C8">
            <w:pPr>
              <w:jc w:val="center"/>
              <w:rPr>
                <w:rFonts w:ascii="Constantia" w:hAnsi="Constantia"/>
              </w:rPr>
            </w:pPr>
            <w:r w:rsidRPr="000949FF">
              <w:rPr>
                <w:rFonts w:ascii="Constantia" w:hAnsi="Constantia"/>
                <w:b/>
                <w:color w:val="FFFFFF"/>
                <w:sz w:val="14"/>
              </w:rPr>
              <w:t>W7</w:t>
            </w:r>
          </w:p>
        </w:tc>
        <w:tc>
          <w:tcPr>
            <w:tcW w:w="605" w:type="dxa"/>
            <w:shd w:val="clear" w:color="auto" w:fill="2B4EAD"/>
          </w:tcPr>
          <w:p w14:paraId="7F5CC050" w14:textId="77777777" w:rsidR="008646C8" w:rsidRPr="000949FF" w:rsidRDefault="008646C8" w:rsidP="008646C8">
            <w:pPr>
              <w:jc w:val="center"/>
              <w:rPr>
                <w:rFonts w:ascii="Constantia" w:hAnsi="Constantia"/>
              </w:rPr>
            </w:pPr>
            <w:r w:rsidRPr="000949FF">
              <w:rPr>
                <w:rFonts w:ascii="Constantia" w:hAnsi="Constantia"/>
                <w:b/>
                <w:color w:val="FFFFFF"/>
                <w:sz w:val="14"/>
              </w:rPr>
              <w:t>W8</w:t>
            </w:r>
          </w:p>
        </w:tc>
        <w:tc>
          <w:tcPr>
            <w:tcW w:w="605" w:type="dxa"/>
            <w:shd w:val="clear" w:color="auto" w:fill="2B4EAD"/>
          </w:tcPr>
          <w:p w14:paraId="244ABCE4" w14:textId="77777777" w:rsidR="008646C8" w:rsidRPr="000949FF" w:rsidRDefault="008646C8" w:rsidP="008646C8">
            <w:pPr>
              <w:jc w:val="center"/>
              <w:rPr>
                <w:rFonts w:ascii="Constantia" w:hAnsi="Constantia"/>
              </w:rPr>
            </w:pPr>
            <w:r w:rsidRPr="000949FF">
              <w:rPr>
                <w:rFonts w:ascii="Constantia" w:hAnsi="Constantia"/>
                <w:b/>
                <w:color w:val="FFFFFF"/>
                <w:sz w:val="14"/>
              </w:rPr>
              <w:t>W9</w:t>
            </w:r>
          </w:p>
        </w:tc>
        <w:tc>
          <w:tcPr>
            <w:tcW w:w="605" w:type="dxa"/>
            <w:shd w:val="clear" w:color="auto" w:fill="2B4EAD"/>
          </w:tcPr>
          <w:p w14:paraId="623D4C2B" w14:textId="77777777" w:rsidR="008646C8" w:rsidRPr="000949FF" w:rsidRDefault="008646C8" w:rsidP="008646C8">
            <w:pPr>
              <w:jc w:val="center"/>
              <w:rPr>
                <w:rFonts w:ascii="Constantia" w:hAnsi="Constantia"/>
              </w:rPr>
            </w:pPr>
            <w:r w:rsidRPr="000949FF">
              <w:rPr>
                <w:rFonts w:ascii="Constantia" w:hAnsi="Constantia"/>
                <w:b/>
                <w:color w:val="FFFFFF"/>
                <w:sz w:val="14"/>
              </w:rPr>
              <w:t>W10</w:t>
            </w:r>
          </w:p>
        </w:tc>
        <w:tc>
          <w:tcPr>
            <w:tcW w:w="605" w:type="dxa"/>
            <w:shd w:val="clear" w:color="auto" w:fill="2B4EAD"/>
          </w:tcPr>
          <w:p w14:paraId="64A0098D" w14:textId="77777777" w:rsidR="008646C8" w:rsidRPr="000949FF" w:rsidRDefault="008646C8" w:rsidP="008646C8">
            <w:pPr>
              <w:jc w:val="center"/>
              <w:rPr>
                <w:rFonts w:ascii="Constantia" w:hAnsi="Constantia"/>
              </w:rPr>
            </w:pPr>
            <w:r w:rsidRPr="000949FF">
              <w:rPr>
                <w:rFonts w:ascii="Constantia" w:hAnsi="Constantia"/>
                <w:b/>
                <w:color w:val="FFFFFF"/>
                <w:sz w:val="14"/>
              </w:rPr>
              <w:t>W11</w:t>
            </w:r>
          </w:p>
        </w:tc>
        <w:tc>
          <w:tcPr>
            <w:tcW w:w="605" w:type="dxa"/>
            <w:shd w:val="clear" w:color="auto" w:fill="2B4EAD"/>
          </w:tcPr>
          <w:p w14:paraId="6A9B50B2" w14:textId="77777777" w:rsidR="008646C8" w:rsidRPr="000949FF" w:rsidRDefault="008646C8" w:rsidP="008646C8">
            <w:pPr>
              <w:jc w:val="center"/>
              <w:rPr>
                <w:rFonts w:ascii="Constantia" w:hAnsi="Constantia"/>
              </w:rPr>
            </w:pPr>
            <w:r w:rsidRPr="000949FF">
              <w:rPr>
                <w:rFonts w:ascii="Constantia" w:hAnsi="Constantia"/>
                <w:b/>
                <w:color w:val="FFFFFF"/>
                <w:sz w:val="14"/>
              </w:rPr>
              <w:t>W12</w:t>
            </w:r>
          </w:p>
        </w:tc>
        <w:tc>
          <w:tcPr>
            <w:tcW w:w="605" w:type="dxa"/>
            <w:shd w:val="clear" w:color="auto" w:fill="2B4EAD"/>
          </w:tcPr>
          <w:p w14:paraId="63739AC6" w14:textId="77777777" w:rsidR="008646C8" w:rsidRPr="000949FF" w:rsidRDefault="008646C8" w:rsidP="008646C8">
            <w:pPr>
              <w:jc w:val="center"/>
              <w:rPr>
                <w:rFonts w:ascii="Constantia" w:hAnsi="Constantia"/>
              </w:rPr>
            </w:pPr>
            <w:r w:rsidRPr="000949FF">
              <w:rPr>
                <w:rFonts w:ascii="Constantia" w:hAnsi="Constantia"/>
                <w:b/>
                <w:color w:val="FFFFFF"/>
                <w:sz w:val="14"/>
              </w:rPr>
              <w:t>W13</w:t>
            </w:r>
          </w:p>
        </w:tc>
        <w:tc>
          <w:tcPr>
            <w:tcW w:w="605" w:type="dxa"/>
            <w:shd w:val="clear" w:color="auto" w:fill="2B4EAD"/>
          </w:tcPr>
          <w:p w14:paraId="65057D29" w14:textId="77777777" w:rsidR="008646C8" w:rsidRPr="000949FF" w:rsidRDefault="008646C8" w:rsidP="008646C8">
            <w:pPr>
              <w:jc w:val="center"/>
              <w:rPr>
                <w:rFonts w:ascii="Constantia" w:hAnsi="Constantia"/>
              </w:rPr>
            </w:pPr>
            <w:r w:rsidRPr="000949FF">
              <w:rPr>
                <w:rFonts w:ascii="Constantia" w:hAnsi="Constantia"/>
                <w:b/>
                <w:color w:val="FFFFFF"/>
                <w:sz w:val="14"/>
              </w:rPr>
              <w:t>W14</w:t>
            </w:r>
          </w:p>
        </w:tc>
      </w:tr>
      <w:tr w:rsidR="008646C8" w:rsidRPr="000949FF" w14:paraId="3A1ECC0D" w14:textId="77777777" w:rsidTr="008646C8">
        <w:trPr>
          <w:trHeight w:val="286"/>
        </w:trPr>
        <w:tc>
          <w:tcPr>
            <w:tcW w:w="1459" w:type="dxa"/>
          </w:tcPr>
          <w:p w14:paraId="6954CFAD" w14:textId="77777777" w:rsidR="008646C8" w:rsidRPr="000949FF" w:rsidRDefault="008646C8" w:rsidP="008646C8">
            <w:pPr>
              <w:jc w:val="center"/>
              <w:rPr>
                <w:rFonts w:ascii="Constantia" w:hAnsi="Constantia"/>
              </w:rPr>
            </w:pPr>
            <w:r w:rsidRPr="000949FF">
              <w:rPr>
                <w:rFonts w:ascii="Constantia" w:hAnsi="Constantia"/>
                <w:sz w:val="14"/>
              </w:rPr>
              <w:t>Requirements Analysis</w:t>
            </w:r>
          </w:p>
        </w:tc>
        <w:tc>
          <w:tcPr>
            <w:tcW w:w="605" w:type="dxa"/>
            <w:shd w:val="clear" w:color="auto" w:fill="ADC0FF"/>
          </w:tcPr>
          <w:p w14:paraId="75B0090B"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7D57EC18"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310953B9" w14:textId="77777777" w:rsidR="008646C8" w:rsidRPr="000949FF" w:rsidRDefault="008646C8" w:rsidP="008646C8">
            <w:pPr>
              <w:jc w:val="center"/>
              <w:rPr>
                <w:rFonts w:ascii="Constantia" w:hAnsi="Constantia"/>
              </w:rPr>
            </w:pPr>
          </w:p>
        </w:tc>
        <w:tc>
          <w:tcPr>
            <w:tcW w:w="605" w:type="dxa"/>
          </w:tcPr>
          <w:p w14:paraId="4DDDB58D" w14:textId="77777777" w:rsidR="008646C8" w:rsidRPr="000949FF" w:rsidRDefault="008646C8" w:rsidP="008646C8">
            <w:pPr>
              <w:jc w:val="center"/>
              <w:rPr>
                <w:rFonts w:ascii="Constantia" w:hAnsi="Constantia"/>
              </w:rPr>
            </w:pPr>
          </w:p>
        </w:tc>
        <w:tc>
          <w:tcPr>
            <w:tcW w:w="605" w:type="dxa"/>
          </w:tcPr>
          <w:p w14:paraId="4D8AB7CA" w14:textId="77777777" w:rsidR="008646C8" w:rsidRPr="000949FF" w:rsidRDefault="008646C8" w:rsidP="008646C8">
            <w:pPr>
              <w:jc w:val="center"/>
              <w:rPr>
                <w:rFonts w:ascii="Constantia" w:hAnsi="Constantia"/>
              </w:rPr>
            </w:pPr>
          </w:p>
        </w:tc>
        <w:tc>
          <w:tcPr>
            <w:tcW w:w="605" w:type="dxa"/>
          </w:tcPr>
          <w:p w14:paraId="5DB9AADB" w14:textId="77777777" w:rsidR="008646C8" w:rsidRPr="000949FF" w:rsidRDefault="008646C8" w:rsidP="008646C8">
            <w:pPr>
              <w:jc w:val="center"/>
              <w:rPr>
                <w:rFonts w:ascii="Constantia" w:hAnsi="Constantia"/>
              </w:rPr>
            </w:pPr>
          </w:p>
        </w:tc>
        <w:tc>
          <w:tcPr>
            <w:tcW w:w="605" w:type="dxa"/>
          </w:tcPr>
          <w:p w14:paraId="36DC71AB" w14:textId="77777777" w:rsidR="008646C8" w:rsidRPr="000949FF" w:rsidRDefault="008646C8" w:rsidP="008646C8">
            <w:pPr>
              <w:jc w:val="center"/>
              <w:rPr>
                <w:rFonts w:ascii="Constantia" w:hAnsi="Constantia"/>
              </w:rPr>
            </w:pPr>
          </w:p>
        </w:tc>
        <w:tc>
          <w:tcPr>
            <w:tcW w:w="605" w:type="dxa"/>
          </w:tcPr>
          <w:p w14:paraId="42018C5B" w14:textId="77777777" w:rsidR="008646C8" w:rsidRPr="000949FF" w:rsidRDefault="008646C8" w:rsidP="008646C8">
            <w:pPr>
              <w:jc w:val="center"/>
              <w:rPr>
                <w:rFonts w:ascii="Constantia" w:hAnsi="Constantia"/>
              </w:rPr>
            </w:pPr>
          </w:p>
        </w:tc>
        <w:tc>
          <w:tcPr>
            <w:tcW w:w="605" w:type="dxa"/>
          </w:tcPr>
          <w:p w14:paraId="507253BA" w14:textId="77777777" w:rsidR="008646C8" w:rsidRPr="000949FF" w:rsidRDefault="008646C8" w:rsidP="008646C8">
            <w:pPr>
              <w:jc w:val="center"/>
              <w:rPr>
                <w:rFonts w:ascii="Constantia" w:hAnsi="Constantia"/>
              </w:rPr>
            </w:pPr>
          </w:p>
        </w:tc>
        <w:tc>
          <w:tcPr>
            <w:tcW w:w="605" w:type="dxa"/>
          </w:tcPr>
          <w:p w14:paraId="4D02EA26" w14:textId="77777777" w:rsidR="008646C8" w:rsidRPr="000949FF" w:rsidRDefault="008646C8" w:rsidP="008646C8">
            <w:pPr>
              <w:jc w:val="center"/>
              <w:rPr>
                <w:rFonts w:ascii="Constantia" w:hAnsi="Constantia"/>
              </w:rPr>
            </w:pPr>
          </w:p>
        </w:tc>
        <w:tc>
          <w:tcPr>
            <w:tcW w:w="605" w:type="dxa"/>
          </w:tcPr>
          <w:p w14:paraId="03DD9D02" w14:textId="77777777" w:rsidR="008646C8" w:rsidRPr="000949FF" w:rsidRDefault="008646C8" w:rsidP="008646C8">
            <w:pPr>
              <w:jc w:val="center"/>
              <w:rPr>
                <w:rFonts w:ascii="Constantia" w:hAnsi="Constantia"/>
              </w:rPr>
            </w:pPr>
          </w:p>
        </w:tc>
        <w:tc>
          <w:tcPr>
            <w:tcW w:w="605" w:type="dxa"/>
          </w:tcPr>
          <w:p w14:paraId="67DD0A19" w14:textId="77777777" w:rsidR="008646C8" w:rsidRPr="000949FF" w:rsidRDefault="008646C8" w:rsidP="008646C8">
            <w:pPr>
              <w:jc w:val="center"/>
              <w:rPr>
                <w:rFonts w:ascii="Constantia" w:hAnsi="Constantia"/>
              </w:rPr>
            </w:pPr>
          </w:p>
        </w:tc>
        <w:tc>
          <w:tcPr>
            <w:tcW w:w="605" w:type="dxa"/>
          </w:tcPr>
          <w:p w14:paraId="25D96003" w14:textId="77777777" w:rsidR="008646C8" w:rsidRPr="000949FF" w:rsidRDefault="008646C8" w:rsidP="008646C8">
            <w:pPr>
              <w:jc w:val="center"/>
              <w:rPr>
                <w:rFonts w:ascii="Constantia" w:hAnsi="Constantia"/>
              </w:rPr>
            </w:pPr>
          </w:p>
        </w:tc>
        <w:tc>
          <w:tcPr>
            <w:tcW w:w="605" w:type="dxa"/>
          </w:tcPr>
          <w:p w14:paraId="1F452164" w14:textId="77777777" w:rsidR="008646C8" w:rsidRPr="000949FF" w:rsidRDefault="008646C8" w:rsidP="008646C8">
            <w:pPr>
              <w:jc w:val="center"/>
              <w:rPr>
                <w:rFonts w:ascii="Constantia" w:hAnsi="Constantia"/>
              </w:rPr>
            </w:pPr>
          </w:p>
        </w:tc>
      </w:tr>
      <w:tr w:rsidR="008646C8" w:rsidRPr="000949FF" w14:paraId="46AC0B59" w14:textId="77777777" w:rsidTr="008646C8">
        <w:trPr>
          <w:trHeight w:val="250"/>
        </w:trPr>
        <w:tc>
          <w:tcPr>
            <w:tcW w:w="1459" w:type="dxa"/>
          </w:tcPr>
          <w:p w14:paraId="4A86D694" w14:textId="77777777" w:rsidR="008646C8" w:rsidRPr="000949FF" w:rsidRDefault="008646C8" w:rsidP="008646C8">
            <w:pPr>
              <w:jc w:val="center"/>
              <w:rPr>
                <w:rFonts w:ascii="Constantia" w:hAnsi="Constantia"/>
              </w:rPr>
            </w:pPr>
            <w:r w:rsidRPr="000949FF">
              <w:rPr>
                <w:rFonts w:ascii="Constantia" w:hAnsi="Constantia"/>
                <w:sz w:val="14"/>
              </w:rPr>
              <w:t>Architecture Design</w:t>
            </w:r>
          </w:p>
        </w:tc>
        <w:tc>
          <w:tcPr>
            <w:tcW w:w="605" w:type="dxa"/>
          </w:tcPr>
          <w:p w14:paraId="31E2CD06" w14:textId="77777777" w:rsidR="008646C8" w:rsidRPr="000949FF" w:rsidRDefault="008646C8" w:rsidP="008646C8">
            <w:pPr>
              <w:jc w:val="center"/>
              <w:rPr>
                <w:rFonts w:ascii="Constantia" w:hAnsi="Constantia"/>
              </w:rPr>
            </w:pPr>
          </w:p>
        </w:tc>
        <w:tc>
          <w:tcPr>
            <w:tcW w:w="605" w:type="dxa"/>
            <w:shd w:val="clear" w:color="auto" w:fill="ADC0FF"/>
          </w:tcPr>
          <w:p w14:paraId="64E0302D"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07A515C1"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634033B3" w14:textId="77777777" w:rsidR="008646C8" w:rsidRPr="000949FF" w:rsidRDefault="008646C8" w:rsidP="008646C8">
            <w:pPr>
              <w:jc w:val="center"/>
              <w:rPr>
                <w:rFonts w:ascii="Constantia" w:hAnsi="Constantia"/>
              </w:rPr>
            </w:pPr>
          </w:p>
        </w:tc>
        <w:tc>
          <w:tcPr>
            <w:tcW w:w="605" w:type="dxa"/>
          </w:tcPr>
          <w:p w14:paraId="310C48C6" w14:textId="77777777" w:rsidR="008646C8" w:rsidRPr="000949FF" w:rsidRDefault="008646C8" w:rsidP="008646C8">
            <w:pPr>
              <w:jc w:val="center"/>
              <w:rPr>
                <w:rFonts w:ascii="Constantia" w:hAnsi="Constantia"/>
              </w:rPr>
            </w:pPr>
          </w:p>
        </w:tc>
        <w:tc>
          <w:tcPr>
            <w:tcW w:w="605" w:type="dxa"/>
          </w:tcPr>
          <w:p w14:paraId="3F50993D" w14:textId="77777777" w:rsidR="008646C8" w:rsidRPr="000949FF" w:rsidRDefault="008646C8" w:rsidP="008646C8">
            <w:pPr>
              <w:jc w:val="center"/>
              <w:rPr>
                <w:rFonts w:ascii="Constantia" w:hAnsi="Constantia"/>
              </w:rPr>
            </w:pPr>
          </w:p>
        </w:tc>
        <w:tc>
          <w:tcPr>
            <w:tcW w:w="605" w:type="dxa"/>
          </w:tcPr>
          <w:p w14:paraId="121393AD" w14:textId="77777777" w:rsidR="008646C8" w:rsidRPr="000949FF" w:rsidRDefault="008646C8" w:rsidP="008646C8">
            <w:pPr>
              <w:jc w:val="center"/>
              <w:rPr>
                <w:rFonts w:ascii="Constantia" w:hAnsi="Constantia"/>
              </w:rPr>
            </w:pPr>
          </w:p>
        </w:tc>
        <w:tc>
          <w:tcPr>
            <w:tcW w:w="605" w:type="dxa"/>
          </w:tcPr>
          <w:p w14:paraId="14151783" w14:textId="77777777" w:rsidR="008646C8" w:rsidRPr="000949FF" w:rsidRDefault="008646C8" w:rsidP="008646C8">
            <w:pPr>
              <w:jc w:val="center"/>
              <w:rPr>
                <w:rFonts w:ascii="Constantia" w:hAnsi="Constantia"/>
              </w:rPr>
            </w:pPr>
          </w:p>
        </w:tc>
        <w:tc>
          <w:tcPr>
            <w:tcW w:w="605" w:type="dxa"/>
          </w:tcPr>
          <w:p w14:paraId="0833B0E5" w14:textId="77777777" w:rsidR="008646C8" w:rsidRPr="000949FF" w:rsidRDefault="008646C8" w:rsidP="008646C8">
            <w:pPr>
              <w:jc w:val="center"/>
              <w:rPr>
                <w:rFonts w:ascii="Constantia" w:hAnsi="Constantia"/>
              </w:rPr>
            </w:pPr>
          </w:p>
        </w:tc>
        <w:tc>
          <w:tcPr>
            <w:tcW w:w="605" w:type="dxa"/>
          </w:tcPr>
          <w:p w14:paraId="4215EC6D" w14:textId="77777777" w:rsidR="008646C8" w:rsidRPr="000949FF" w:rsidRDefault="008646C8" w:rsidP="008646C8">
            <w:pPr>
              <w:jc w:val="center"/>
              <w:rPr>
                <w:rFonts w:ascii="Constantia" w:hAnsi="Constantia"/>
              </w:rPr>
            </w:pPr>
          </w:p>
        </w:tc>
        <w:tc>
          <w:tcPr>
            <w:tcW w:w="605" w:type="dxa"/>
          </w:tcPr>
          <w:p w14:paraId="5E1BE404" w14:textId="77777777" w:rsidR="008646C8" w:rsidRPr="000949FF" w:rsidRDefault="008646C8" w:rsidP="008646C8">
            <w:pPr>
              <w:jc w:val="center"/>
              <w:rPr>
                <w:rFonts w:ascii="Constantia" w:hAnsi="Constantia"/>
              </w:rPr>
            </w:pPr>
          </w:p>
        </w:tc>
        <w:tc>
          <w:tcPr>
            <w:tcW w:w="605" w:type="dxa"/>
          </w:tcPr>
          <w:p w14:paraId="6F076629" w14:textId="77777777" w:rsidR="008646C8" w:rsidRPr="000949FF" w:rsidRDefault="008646C8" w:rsidP="008646C8">
            <w:pPr>
              <w:jc w:val="center"/>
              <w:rPr>
                <w:rFonts w:ascii="Constantia" w:hAnsi="Constantia"/>
              </w:rPr>
            </w:pPr>
          </w:p>
        </w:tc>
        <w:tc>
          <w:tcPr>
            <w:tcW w:w="605" w:type="dxa"/>
          </w:tcPr>
          <w:p w14:paraId="09E724A4" w14:textId="77777777" w:rsidR="008646C8" w:rsidRPr="000949FF" w:rsidRDefault="008646C8" w:rsidP="008646C8">
            <w:pPr>
              <w:jc w:val="center"/>
              <w:rPr>
                <w:rFonts w:ascii="Constantia" w:hAnsi="Constantia"/>
              </w:rPr>
            </w:pPr>
          </w:p>
        </w:tc>
        <w:tc>
          <w:tcPr>
            <w:tcW w:w="605" w:type="dxa"/>
          </w:tcPr>
          <w:p w14:paraId="037550DE" w14:textId="77777777" w:rsidR="008646C8" w:rsidRPr="000949FF" w:rsidRDefault="008646C8" w:rsidP="008646C8">
            <w:pPr>
              <w:jc w:val="center"/>
              <w:rPr>
                <w:rFonts w:ascii="Constantia" w:hAnsi="Constantia"/>
              </w:rPr>
            </w:pPr>
          </w:p>
        </w:tc>
      </w:tr>
      <w:tr w:rsidR="008646C8" w:rsidRPr="000949FF" w14:paraId="0196D4B0" w14:textId="77777777" w:rsidTr="008646C8">
        <w:trPr>
          <w:trHeight w:val="286"/>
        </w:trPr>
        <w:tc>
          <w:tcPr>
            <w:tcW w:w="1459" w:type="dxa"/>
          </w:tcPr>
          <w:p w14:paraId="513C1FBC" w14:textId="77777777" w:rsidR="008646C8" w:rsidRPr="000949FF" w:rsidRDefault="008646C8" w:rsidP="008646C8">
            <w:pPr>
              <w:jc w:val="center"/>
              <w:rPr>
                <w:rFonts w:ascii="Constantia" w:hAnsi="Constantia"/>
              </w:rPr>
            </w:pPr>
            <w:r w:rsidRPr="000949FF">
              <w:rPr>
                <w:rFonts w:ascii="Constantia" w:hAnsi="Constantia"/>
                <w:sz w:val="14"/>
              </w:rPr>
              <w:t>Infrastructure Setup</w:t>
            </w:r>
          </w:p>
        </w:tc>
        <w:tc>
          <w:tcPr>
            <w:tcW w:w="605" w:type="dxa"/>
          </w:tcPr>
          <w:p w14:paraId="0A9A574D" w14:textId="77777777" w:rsidR="008646C8" w:rsidRPr="000949FF" w:rsidRDefault="008646C8" w:rsidP="008646C8">
            <w:pPr>
              <w:jc w:val="center"/>
              <w:rPr>
                <w:rFonts w:ascii="Constantia" w:hAnsi="Constantia"/>
              </w:rPr>
            </w:pPr>
          </w:p>
        </w:tc>
        <w:tc>
          <w:tcPr>
            <w:tcW w:w="605" w:type="dxa"/>
          </w:tcPr>
          <w:p w14:paraId="5E13DCF1" w14:textId="77777777" w:rsidR="008646C8" w:rsidRPr="000949FF" w:rsidRDefault="008646C8" w:rsidP="008646C8">
            <w:pPr>
              <w:jc w:val="center"/>
              <w:rPr>
                <w:rFonts w:ascii="Constantia" w:hAnsi="Constantia"/>
              </w:rPr>
            </w:pPr>
          </w:p>
        </w:tc>
        <w:tc>
          <w:tcPr>
            <w:tcW w:w="605" w:type="dxa"/>
            <w:shd w:val="clear" w:color="auto" w:fill="ADC0FF"/>
          </w:tcPr>
          <w:p w14:paraId="3B0FFDB1"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6F84379B"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3E561A03" w14:textId="77777777" w:rsidR="008646C8" w:rsidRPr="000949FF" w:rsidRDefault="008646C8" w:rsidP="008646C8">
            <w:pPr>
              <w:jc w:val="center"/>
              <w:rPr>
                <w:rFonts w:ascii="Constantia" w:hAnsi="Constantia"/>
              </w:rPr>
            </w:pPr>
          </w:p>
        </w:tc>
        <w:tc>
          <w:tcPr>
            <w:tcW w:w="605" w:type="dxa"/>
          </w:tcPr>
          <w:p w14:paraId="0830C3BA" w14:textId="77777777" w:rsidR="008646C8" w:rsidRPr="000949FF" w:rsidRDefault="008646C8" w:rsidP="008646C8">
            <w:pPr>
              <w:jc w:val="center"/>
              <w:rPr>
                <w:rFonts w:ascii="Constantia" w:hAnsi="Constantia"/>
              </w:rPr>
            </w:pPr>
          </w:p>
        </w:tc>
        <w:tc>
          <w:tcPr>
            <w:tcW w:w="605" w:type="dxa"/>
          </w:tcPr>
          <w:p w14:paraId="51D179DB" w14:textId="77777777" w:rsidR="008646C8" w:rsidRPr="000949FF" w:rsidRDefault="008646C8" w:rsidP="008646C8">
            <w:pPr>
              <w:jc w:val="center"/>
              <w:rPr>
                <w:rFonts w:ascii="Constantia" w:hAnsi="Constantia"/>
              </w:rPr>
            </w:pPr>
          </w:p>
        </w:tc>
        <w:tc>
          <w:tcPr>
            <w:tcW w:w="605" w:type="dxa"/>
          </w:tcPr>
          <w:p w14:paraId="6C3CA4BE" w14:textId="77777777" w:rsidR="008646C8" w:rsidRPr="000949FF" w:rsidRDefault="008646C8" w:rsidP="008646C8">
            <w:pPr>
              <w:jc w:val="center"/>
              <w:rPr>
                <w:rFonts w:ascii="Constantia" w:hAnsi="Constantia"/>
              </w:rPr>
            </w:pPr>
          </w:p>
        </w:tc>
        <w:tc>
          <w:tcPr>
            <w:tcW w:w="605" w:type="dxa"/>
          </w:tcPr>
          <w:p w14:paraId="6D88F339" w14:textId="77777777" w:rsidR="008646C8" w:rsidRPr="000949FF" w:rsidRDefault="008646C8" w:rsidP="008646C8">
            <w:pPr>
              <w:jc w:val="center"/>
              <w:rPr>
                <w:rFonts w:ascii="Constantia" w:hAnsi="Constantia"/>
              </w:rPr>
            </w:pPr>
          </w:p>
        </w:tc>
        <w:tc>
          <w:tcPr>
            <w:tcW w:w="605" w:type="dxa"/>
          </w:tcPr>
          <w:p w14:paraId="39E7C89E" w14:textId="77777777" w:rsidR="008646C8" w:rsidRPr="000949FF" w:rsidRDefault="008646C8" w:rsidP="008646C8">
            <w:pPr>
              <w:jc w:val="center"/>
              <w:rPr>
                <w:rFonts w:ascii="Constantia" w:hAnsi="Constantia"/>
              </w:rPr>
            </w:pPr>
          </w:p>
        </w:tc>
        <w:tc>
          <w:tcPr>
            <w:tcW w:w="605" w:type="dxa"/>
          </w:tcPr>
          <w:p w14:paraId="0C08396E" w14:textId="77777777" w:rsidR="008646C8" w:rsidRPr="000949FF" w:rsidRDefault="008646C8" w:rsidP="008646C8">
            <w:pPr>
              <w:jc w:val="center"/>
              <w:rPr>
                <w:rFonts w:ascii="Constantia" w:hAnsi="Constantia"/>
              </w:rPr>
            </w:pPr>
          </w:p>
        </w:tc>
        <w:tc>
          <w:tcPr>
            <w:tcW w:w="605" w:type="dxa"/>
          </w:tcPr>
          <w:p w14:paraId="328FF73F" w14:textId="77777777" w:rsidR="008646C8" w:rsidRPr="000949FF" w:rsidRDefault="008646C8" w:rsidP="008646C8">
            <w:pPr>
              <w:jc w:val="center"/>
              <w:rPr>
                <w:rFonts w:ascii="Constantia" w:hAnsi="Constantia"/>
              </w:rPr>
            </w:pPr>
          </w:p>
        </w:tc>
        <w:tc>
          <w:tcPr>
            <w:tcW w:w="605" w:type="dxa"/>
          </w:tcPr>
          <w:p w14:paraId="580CEDE6" w14:textId="77777777" w:rsidR="008646C8" w:rsidRPr="000949FF" w:rsidRDefault="008646C8" w:rsidP="008646C8">
            <w:pPr>
              <w:jc w:val="center"/>
              <w:rPr>
                <w:rFonts w:ascii="Constantia" w:hAnsi="Constantia"/>
              </w:rPr>
            </w:pPr>
          </w:p>
        </w:tc>
        <w:tc>
          <w:tcPr>
            <w:tcW w:w="605" w:type="dxa"/>
          </w:tcPr>
          <w:p w14:paraId="030F6B5F" w14:textId="77777777" w:rsidR="008646C8" w:rsidRPr="000949FF" w:rsidRDefault="008646C8" w:rsidP="008646C8">
            <w:pPr>
              <w:jc w:val="center"/>
              <w:rPr>
                <w:rFonts w:ascii="Constantia" w:hAnsi="Constantia"/>
              </w:rPr>
            </w:pPr>
          </w:p>
        </w:tc>
      </w:tr>
      <w:tr w:rsidR="008646C8" w:rsidRPr="000949FF" w14:paraId="0D93102E" w14:textId="77777777" w:rsidTr="008646C8">
        <w:trPr>
          <w:trHeight w:val="250"/>
        </w:trPr>
        <w:tc>
          <w:tcPr>
            <w:tcW w:w="1459" w:type="dxa"/>
          </w:tcPr>
          <w:p w14:paraId="126A07C2" w14:textId="77777777" w:rsidR="008646C8" w:rsidRPr="000949FF" w:rsidRDefault="008646C8" w:rsidP="008646C8">
            <w:pPr>
              <w:jc w:val="center"/>
              <w:rPr>
                <w:rFonts w:ascii="Constantia" w:hAnsi="Constantia"/>
              </w:rPr>
            </w:pPr>
            <w:r w:rsidRPr="000949FF">
              <w:rPr>
                <w:rFonts w:ascii="Constantia" w:hAnsi="Constantia"/>
                <w:sz w:val="14"/>
              </w:rPr>
              <w:t>Database Design</w:t>
            </w:r>
          </w:p>
        </w:tc>
        <w:tc>
          <w:tcPr>
            <w:tcW w:w="605" w:type="dxa"/>
          </w:tcPr>
          <w:p w14:paraId="08B86136" w14:textId="77777777" w:rsidR="008646C8" w:rsidRPr="000949FF" w:rsidRDefault="008646C8" w:rsidP="008646C8">
            <w:pPr>
              <w:jc w:val="center"/>
              <w:rPr>
                <w:rFonts w:ascii="Constantia" w:hAnsi="Constantia"/>
              </w:rPr>
            </w:pPr>
          </w:p>
        </w:tc>
        <w:tc>
          <w:tcPr>
            <w:tcW w:w="605" w:type="dxa"/>
          </w:tcPr>
          <w:p w14:paraId="2475FCC3" w14:textId="77777777" w:rsidR="008646C8" w:rsidRPr="000949FF" w:rsidRDefault="008646C8" w:rsidP="008646C8">
            <w:pPr>
              <w:jc w:val="center"/>
              <w:rPr>
                <w:rFonts w:ascii="Constantia" w:hAnsi="Constantia"/>
              </w:rPr>
            </w:pPr>
          </w:p>
        </w:tc>
        <w:tc>
          <w:tcPr>
            <w:tcW w:w="605" w:type="dxa"/>
            <w:shd w:val="clear" w:color="auto" w:fill="ADC0FF"/>
          </w:tcPr>
          <w:p w14:paraId="5D6E8DF3"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75488FC5"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7BC0795D" w14:textId="77777777" w:rsidR="008646C8" w:rsidRPr="000949FF" w:rsidRDefault="008646C8" w:rsidP="008646C8">
            <w:pPr>
              <w:jc w:val="center"/>
              <w:rPr>
                <w:rFonts w:ascii="Constantia" w:hAnsi="Constantia"/>
              </w:rPr>
            </w:pPr>
          </w:p>
        </w:tc>
        <w:tc>
          <w:tcPr>
            <w:tcW w:w="605" w:type="dxa"/>
          </w:tcPr>
          <w:p w14:paraId="21FCEE48" w14:textId="77777777" w:rsidR="008646C8" w:rsidRPr="000949FF" w:rsidRDefault="008646C8" w:rsidP="008646C8">
            <w:pPr>
              <w:jc w:val="center"/>
              <w:rPr>
                <w:rFonts w:ascii="Constantia" w:hAnsi="Constantia"/>
              </w:rPr>
            </w:pPr>
          </w:p>
        </w:tc>
        <w:tc>
          <w:tcPr>
            <w:tcW w:w="605" w:type="dxa"/>
          </w:tcPr>
          <w:p w14:paraId="7F4DFF9E" w14:textId="77777777" w:rsidR="008646C8" w:rsidRPr="000949FF" w:rsidRDefault="008646C8" w:rsidP="008646C8">
            <w:pPr>
              <w:jc w:val="center"/>
              <w:rPr>
                <w:rFonts w:ascii="Constantia" w:hAnsi="Constantia"/>
              </w:rPr>
            </w:pPr>
          </w:p>
        </w:tc>
        <w:tc>
          <w:tcPr>
            <w:tcW w:w="605" w:type="dxa"/>
          </w:tcPr>
          <w:p w14:paraId="6E544AD4" w14:textId="77777777" w:rsidR="008646C8" w:rsidRPr="000949FF" w:rsidRDefault="008646C8" w:rsidP="008646C8">
            <w:pPr>
              <w:jc w:val="center"/>
              <w:rPr>
                <w:rFonts w:ascii="Constantia" w:hAnsi="Constantia"/>
              </w:rPr>
            </w:pPr>
          </w:p>
        </w:tc>
        <w:tc>
          <w:tcPr>
            <w:tcW w:w="605" w:type="dxa"/>
          </w:tcPr>
          <w:p w14:paraId="32C79FBA" w14:textId="77777777" w:rsidR="008646C8" w:rsidRPr="000949FF" w:rsidRDefault="008646C8" w:rsidP="008646C8">
            <w:pPr>
              <w:jc w:val="center"/>
              <w:rPr>
                <w:rFonts w:ascii="Constantia" w:hAnsi="Constantia"/>
              </w:rPr>
            </w:pPr>
          </w:p>
        </w:tc>
        <w:tc>
          <w:tcPr>
            <w:tcW w:w="605" w:type="dxa"/>
          </w:tcPr>
          <w:p w14:paraId="2F476E06" w14:textId="77777777" w:rsidR="008646C8" w:rsidRPr="000949FF" w:rsidRDefault="008646C8" w:rsidP="008646C8">
            <w:pPr>
              <w:jc w:val="center"/>
              <w:rPr>
                <w:rFonts w:ascii="Constantia" w:hAnsi="Constantia"/>
              </w:rPr>
            </w:pPr>
          </w:p>
        </w:tc>
        <w:tc>
          <w:tcPr>
            <w:tcW w:w="605" w:type="dxa"/>
          </w:tcPr>
          <w:p w14:paraId="6254B2A5" w14:textId="77777777" w:rsidR="008646C8" w:rsidRPr="000949FF" w:rsidRDefault="008646C8" w:rsidP="008646C8">
            <w:pPr>
              <w:jc w:val="center"/>
              <w:rPr>
                <w:rFonts w:ascii="Constantia" w:hAnsi="Constantia"/>
              </w:rPr>
            </w:pPr>
          </w:p>
        </w:tc>
        <w:tc>
          <w:tcPr>
            <w:tcW w:w="605" w:type="dxa"/>
          </w:tcPr>
          <w:p w14:paraId="6656554E" w14:textId="77777777" w:rsidR="008646C8" w:rsidRPr="000949FF" w:rsidRDefault="008646C8" w:rsidP="008646C8">
            <w:pPr>
              <w:jc w:val="center"/>
              <w:rPr>
                <w:rFonts w:ascii="Constantia" w:hAnsi="Constantia"/>
              </w:rPr>
            </w:pPr>
          </w:p>
        </w:tc>
        <w:tc>
          <w:tcPr>
            <w:tcW w:w="605" w:type="dxa"/>
          </w:tcPr>
          <w:p w14:paraId="19138AB9" w14:textId="77777777" w:rsidR="008646C8" w:rsidRPr="000949FF" w:rsidRDefault="008646C8" w:rsidP="008646C8">
            <w:pPr>
              <w:jc w:val="center"/>
              <w:rPr>
                <w:rFonts w:ascii="Constantia" w:hAnsi="Constantia"/>
              </w:rPr>
            </w:pPr>
          </w:p>
        </w:tc>
        <w:tc>
          <w:tcPr>
            <w:tcW w:w="605" w:type="dxa"/>
          </w:tcPr>
          <w:p w14:paraId="1DBD9893" w14:textId="77777777" w:rsidR="008646C8" w:rsidRPr="000949FF" w:rsidRDefault="008646C8" w:rsidP="008646C8">
            <w:pPr>
              <w:jc w:val="center"/>
              <w:rPr>
                <w:rFonts w:ascii="Constantia" w:hAnsi="Constantia"/>
              </w:rPr>
            </w:pPr>
          </w:p>
        </w:tc>
      </w:tr>
      <w:tr w:rsidR="008646C8" w:rsidRPr="000949FF" w14:paraId="4BC6E58C" w14:textId="77777777" w:rsidTr="008646C8">
        <w:trPr>
          <w:trHeight w:val="286"/>
        </w:trPr>
        <w:tc>
          <w:tcPr>
            <w:tcW w:w="1459" w:type="dxa"/>
          </w:tcPr>
          <w:p w14:paraId="5DE060D8" w14:textId="77777777" w:rsidR="008646C8" w:rsidRPr="000949FF" w:rsidRDefault="008646C8" w:rsidP="008646C8">
            <w:pPr>
              <w:jc w:val="center"/>
              <w:rPr>
                <w:rFonts w:ascii="Constantia" w:hAnsi="Constantia"/>
              </w:rPr>
            </w:pPr>
            <w:r w:rsidRPr="000949FF">
              <w:rPr>
                <w:rFonts w:ascii="Constantia" w:hAnsi="Constantia"/>
                <w:sz w:val="14"/>
              </w:rPr>
              <w:t>Backend Models/Repos</w:t>
            </w:r>
          </w:p>
        </w:tc>
        <w:tc>
          <w:tcPr>
            <w:tcW w:w="605" w:type="dxa"/>
          </w:tcPr>
          <w:p w14:paraId="03F017CA" w14:textId="77777777" w:rsidR="008646C8" w:rsidRPr="000949FF" w:rsidRDefault="008646C8" w:rsidP="008646C8">
            <w:pPr>
              <w:jc w:val="center"/>
              <w:rPr>
                <w:rFonts w:ascii="Constantia" w:hAnsi="Constantia"/>
              </w:rPr>
            </w:pPr>
          </w:p>
        </w:tc>
        <w:tc>
          <w:tcPr>
            <w:tcW w:w="605" w:type="dxa"/>
          </w:tcPr>
          <w:p w14:paraId="2CCD4147" w14:textId="77777777" w:rsidR="008646C8" w:rsidRPr="000949FF" w:rsidRDefault="008646C8" w:rsidP="008646C8">
            <w:pPr>
              <w:jc w:val="center"/>
              <w:rPr>
                <w:rFonts w:ascii="Constantia" w:hAnsi="Constantia"/>
              </w:rPr>
            </w:pPr>
          </w:p>
        </w:tc>
        <w:tc>
          <w:tcPr>
            <w:tcW w:w="605" w:type="dxa"/>
          </w:tcPr>
          <w:p w14:paraId="594E10AA" w14:textId="77777777" w:rsidR="008646C8" w:rsidRPr="000949FF" w:rsidRDefault="008646C8" w:rsidP="008646C8">
            <w:pPr>
              <w:jc w:val="center"/>
              <w:rPr>
                <w:rFonts w:ascii="Constantia" w:hAnsi="Constantia"/>
              </w:rPr>
            </w:pPr>
          </w:p>
        </w:tc>
        <w:tc>
          <w:tcPr>
            <w:tcW w:w="605" w:type="dxa"/>
          </w:tcPr>
          <w:p w14:paraId="22E23BBA" w14:textId="77777777" w:rsidR="008646C8" w:rsidRPr="000949FF" w:rsidRDefault="008646C8" w:rsidP="008646C8">
            <w:pPr>
              <w:jc w:val="center"/>
              <w:rPr>
                <w:rFonts w:ascii="Constantia" w:hAnsi="Constantia"/>
              </w:rPr>
            </w:pPr>
          </w:p>
        </w:tc>
        <w:tc>
          <w:tcPr>
            <w:tcW w:w="605" w:type="dxa"/>
            <w:shd w:val="clear" w:color="auto" w:fill="ADC0FF"/>
          </w:tcPr>
          <w:p w14:paraId="5C1A0C9C"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6E62A5CB"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597F56E1" w14:textId="77777777" w:rsidR="008646C8" w:rsidRPr="000949FF" w:rsidRDefault="008646C8" w:rsidP="008646C8">
            <w:pPr>
              <w:jc w:val="center"/>
              <w:rPr>
                <w:rFonts w:ascii="Constantia" w:hAnsi="Constantia"/>
              </w:rPr>
            </w:pPr>
          </w:p>
        </w:tc>
        <w:tc>
          <w:tcPr>
            <w:tcW w:w="605" w:type="dxa"/>
          </w:tcPr>
          <w:p w14:paraId="0534D294" w14:textId="77777777" w:rsidR="008646C8" w:rsidRPr="000949FF" w:rsidRDefault="008646C8" w:rsidP="008646C8">
            <w:pPr>
              <w:jc w:val="center"/>
              <w:rPr>
                <w:rFonts w:ascii="Constantia" w:hAnsi="Constantia"/>
              </w:rPr>
            </w:pPr>
          </w:p>
        </w:tc>
        <w:tc>
          <w:tcPr>
            <w:tcW w:w="605" w:type="dxa"/>
          </w:tcPr>
          <w:p w14:paraId="567F2D43" w14:textId="77777777" w:rsidR="008646C8" w:rsidRPr="000949FF" w:rsidRDefault="008646C8" w:rsidP="008646C8">
            <w:pPr>
              <w:jc w:val="center"/>
              <w:rPr>
                <w:rFonts w:ascii="Constantia" w:hAnsi="Constantia"/>
              </w:rPr>
            </w:pPr>
          </w:p>
        </w:tc>
        <w:tc>
          <w:tcPr>
            <w:tcW w:w="605" w:type="dxa"/>
          </w:tcPr>
          <w:p w14:paraId="67F857B4" w14:textId="77777777" w:rsidR="008646C8" w:rsidRPr="000949FF" w:rsidRDefault="008646C8" w:rsidP="008646C8">
            <w:pPr>
              <w:jc w:val="center"/>
              <w:rPr>
                <w:rFonts w:ascii="Constantia" w:hAnsi="Constantia"/>
              </w:rPr>
            </w:pPr>
          </w:p>
        </w:tc>
        <w:tc>
          <w:tcPr>
            <w:tcW w:w="605" w:type="dxa"/>
          </w:tcPr>
          <w:p w14:paraId="3D49719A" w14:textId="77777777" w:rsidR="008646C8" w:rsidRPr="000949FF" w:rsidRDefault="008646C8" w:rsidP="008646C8">
            <w:pPr>
              <w:jc w:val="center"/>
              <w:rPr>
                <w:rFonts w:ascii="Constantia" w:hAnsi="Constantia"/>
              </w:rPr>
            </w:pPr>
          </w:p>
        </w:tc>
        <w:tc>
          <w:tcPr>
            <w:tcW w:w="605" w:type="dxa"/>
          </w:tcPr>
          <w:p w14:paraId="4597F949" w14:textId="77777777" w:rsidR="008646C8" w:rsidRPr="000949FF" w:rsidRDefault="008646C8" w:rsidP="008646C8">
            <w:pPr>
              <w:jc w:val="center"/>
              <w:rPr>
                <w:rFonts w:ascii="Constantia" w:hAnsi="Constantia"/>
              </w:rPr>
            </w:pPr>
          </w:p>
        </w:tc>
        <w:tc>
          <w:tcPr>
            <w:tcW w:w="605" w:type="dxa"/>
          </w:tcPr>
          <w:p w14:paraId="72434546" w14:textId="77777777" w:rsidR="008646C8" w:rsidRPr="000949FF" w:rsidRDefault="008646C8" w:rsidP="008646C8">
            <w:pPr>
              <w:jc w:val="center"/>
              <w:rPr>
                <w:rFonts w:ascii="Constantia" w:hAnsi="Constantia"/>
              </w:rPr>
            </w:pPr>
          </w:p>
        </w:tc>
        <w:tc>
          <w:tcPr>
            <w:tcW w:w="605" w:type="dxa"/>
          </w:tcPr>
          <w:p w14:paraId="19C593E1" w14:textId="77777777" w:rsidR="008646C8" w:rsidRPr="000949FF" w:rsidRDefault="008646C8" w:rsidP="008646C8">
            <w:pPr>
              <w:jc w:val="center"/>
              <w:rPr>
                <w:rFonts w:ascii="Constantia" w:hAnsi="Constantia"/>
              </w:rPr>
            </w:pPr>
          </w:p>
        </w:tc>
      </w:tr>
      <w:tr w:rsidR="008646C8" w:rsidRPr="000949FF" w14:paraId="7EE23C4D" w14:textId="77777777" w:rsidTr="008646C8">
        <w:trPr>
          <w:trHeight w:val="286"/>
        </w:trPr>
        <w:tc>
          <w:tcPr>
            <w:tcW w:w="1459" w:type="dxa"/>
          </w:tcPr>
          <w:p w14:paraId="2860F84A" w14:textId="77777777" w:rsidR="008646C8" w:rsidRPr="000949FF" w:rsidRDefault="008646C8" w:rsidP="008646C8">
            <w:pPr>
              <w:jc w:val="center"/>
              <w:rPr>
                <w:rFonts w:ascii="Constantia" w:hAnsi="Constantia"/>
              </w:rPr>
            </w:pPr>
            <w:r w:rsidRPr="000949FF">
              <w:rPr>
                <w:rFonts w:ascii="Constantia" w:hAnsi="Constantia"/>
                <w:sz w:val="14"/>
              </w:rPr>
              <w:t>Backend Services/Controllers</w:t>
            </w:r>
          </w:p>
        </w:tc>
        <w:tc>
          <w:tcPr>
            <w:tcW w:w="605" w:type="dxa"/>
          </w:tcPr>
          <w:p w14:paraId="2B21ECDA" w14:textId="77777777" w:rsidR="008646C8" w:rsidRPr="000949FF" w:rsidRDefault="008646C8" w:rsidP="008646C8">
            <w:pPr>
              <w:jc w:val="center"/>
              <w:rPr>
                <w:rFonts w:ascii="Constantia" w:hAnsi="Constantia"/>
              </w:rPr>
            </w:pPr>
          </w:p>
        </w:tc>
        <w:tc>
          <w:tcPr>
            <w:tcW w:w="605" w:type="dxa"/>
          </w:tcPr>
          <w:p w14:paraId="4F8822FD" w14:textId="77777777" w:rsidR="008646C8" w:rsidRPr="000949FF" w:rsidRDefault="008646C8" w:rsidP="008646C8">
            <w:pPr>
              <w:jc w:val="center"/>
              <w:rPr>
                <w:rFonts w:ascii="Constantia" w:hAnsi="Constantia"/>
              </w:rPr>
            </w:pPr>
          </w:p>
        </w:tc>
        <w:tc>
          <w:tcPr>
            <w:tcW w:w="605" w:type="dxa"/>
          </w:tcPr>
          <w:p w14:paraId="34B31BCD" w14:textId="77777777" w:rsidR="008646C8" w:rsidRPr="000949FF" w:rsidRDefault="008646C8" w:rsidP="008646C8">
            <w:pPr>
              <w:jc w:val="center"/>
              <w:rPr>
                <w:rFonts w:ascii="Constantia" w:hAnsi="Constantia"/>
              </w:rPr>
            </w:pPr>
          </w:p>
        </w:tc>
        <w:tc>
          <w:tcPr>
            <w:tcW w:w="605" w:type="dxa"/>
          </w:tcPr>
          <w:p w14:paraId="563E63C9" w14:textId="77777777" w:rsidR="008646C8" w:rsidRPr="000949FF" w:rsidRDefault="008646C8" w:rsidP="008646C8">
            <w:pPr>
              <w:jc w:val="center"/>
              <w:rPr>
                <w:rFonts w:ascii="Constantia" w:hAnsi="Constantia"/>
              </w:rPr>
            </w:pPr>
          </w:p>
        </w:tc>
        <w:tc>
          <w:tcPr>
            <w:tcW w:w="605" w:type="dxa"/>
          </w:tcPr>
          <w:p w14:paraId="3286E778" w14:textId="77777777" w:rsidR="008646C8" w:rsidRPr="000949FF" w:rsidRDefault="008646C8" w:rsidP="008646C8">
            <w:pPr>
              <w:jc w:val="center"/>
              <w:rPr>
                <w:rFonts w:ascii="Constantia" w:hAnsi="Constantia"/>
              </w:rPr>
            </w:pPr>
          </w:p>
        </w:tc>
        <w:tc>
          <w:tcPr>
            <w:tcW w:w="605" w:type="dxa"/>
            <w:shd w:val="clear" w:color="auto" w:fill="ADC0FF"/>
          </w:tcPr>
          <w:p w14:paraId="7C6AAB13"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2331F8DB"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4F24B443" w14:textId="77777777" w:rsidR="008646C8" w:rsidRPr="000949FF" w:rsidRDefault="008646C8" w:rsidP="008646C8">
            <w:pPr>
              <w:jc w:val="center"/>
              <w:rPr>
                <w:rFonts w:ascii="Constantia" w:hAnsi="Constantia"/>
              </w:rPr>
            </w:pPr>
          </w:p>
        </w:tc>
        <w:tc>
          <w:tcPr>
            <w:tcW w:w="605" w:type="dxa"/>
          </w:tcPr>
          <w:p w14:paraId="4E244BDA" w14:textId="77777777" w:rsidR="008646C8" w:rsidRPr="000949FF" w:rsidRDefault="008646C8" w:rsidP="008646C8">
            <w:pPr>
              <w:jc w:val="center"/>
              <w:rPr>
                <w:rFonts w:ascii="Constantia" w:hAnsi="Constantia"/>
              </w:rPr>
            </w:pPr>
          </w:p>
        </w:tc>
        <w:tc>
          <w:tcPr>
            <w:tcW w:w="605" w:type="dxa"/>
          </w:tcPr>
          <w:p w14:paraId="617EB80B" w14:textId="77777777" w:rsidR="008646C8" w:rsidRPr="000949FF" w:rsidRDefault="008646C8" w:rsidP="008646C8">
            <w:pPr>
              <w:jc w:val="center"/>
              <w:rPr>
                <w:rFonts w:ascii="Constantia" w:hAnsi="Constantia"/>
              </w:rPr>
            </w:pPr>
          </w:p>
        </w:tc>
        <w:tc>
          <w:tcPr>
            <w:tcW w:w="605" w:type="dxa"/>
          </w:tcPr>
          <w:p w14:paraId="556773A2" w14:textId="77777777" w:rsidR="008646C8" w:rsidRPr="000949FF" w:rsidRDefault="008646C8" w:rsidP="008646C8">
            <w:pPr>
              <w:jc w:val="center"/>
              <w:rPr>
                <w:rFonts w:ascii="Constantia" w:hAnsi="Constantia"/>
              </w:rPr>
            </w:pPr>
          </w:p>
        </w:tc>
        <w:tc>
          <w:tcPr>
            <w:tcW w:w="605" w:type="dxa"/>
          </w:tcPr>
          <w:p w14:paraId="7CCBEE6E" w14:textId="77777777" w:rsidR="008646C8" w:rsidRPr="000949FF" w:rsidRDefault="008646C8" w:rsidP="008646C8">
            <w:pPr>
              <w:jc w:val="center"/>
              <w:rPr>
                <w:rFonts w:ascii="Constantia" w:hAnsi="Constantia"/>
              </w:rPr>
            </w:pPr>
          </w:p>
        </w:tc>
        <w:tc>
          <w:tcPr>
            <w:tcW w:w="605" w:type="dxa"/>
          </w:tcPr>
          <w:p w14:paraId="3686F756" w14:textId="77777777" w:rsidR="008646C8" w:rsidRPr="000949FF" w:rsidRDefault="008646C8" w:rsidP="008646C8">
            <w:pPr>
              <w:jc w:val="center"/>
              <w:rPr>
                <w:rFonts w:ascii="Constantia" w:hAnsi="Constantia"/>
              </w:rPr>
            </w:pPr>
          </w:p>
        </w:tc>
        <w:tc>
          <w:tcPr>
            <w:tcW w:w="605" w:type="dxa"/>
          </w:tcPr>
          <w:p w14:paraId="72CB5E01" w14:textId="77777777" w:rsidR="008646C8" w:rsidRPr="000949FF" w:rsidRDefault="008646C8" w:rsidP="008646C8">
            <w:pPr>
              <w:jc w:val="center"/>
              <w:rPr>
                <w:rFonts w:ascii="Constantia" w:hAnsi="Constantia"/>
              </w:rPr>
            </w:pPr>
          </w:p>
        </w:tc>
      </w:tr>
      <w:tr w:rsidR="008646C8" w:rsidRPr="000949FF" w14:paraId="10216E03" w14:textId="77777777" w:rsidTr="008646C8">
        <w:trPr>
          <w:trHeight w:val="286"/>
        </w:trPr>
        <w:tc>
          <w:tcPr>
            <w:tcW w:w="1459" w:type="dxa"/>
          </w:tcPr>
          <w:p w14:paraId="48306490" w14:textId="77777777" w:rsidR="008646C8" w:rsidRPr="000949FF" w:rsidRDefault="008646C8" w:rsidP="008646C8">
            <w:pPr>
              <w:jc w:val="center"/>
              <w:rPr>
                <w:rFonts w:ascii="Constantia" w:hAnsi="Constantia"/>
              </w:rPr>
            </w:pPr>
            <w:r w:rsidRPr="000949FF">
              <w:rPr>
                <w:rFonts w:ascii="Constantia" w:hAnsi="Constantia"/>
                <w:sz w:val="14"/>
              </w:rPr>
              <w:t>Email &amp; Recording Pipeline</w:t>
            </w:r>
          </w:p>
        </w:tc>
        <w:tc>
          <w:tcPr>
            <w:tcW w:w="605" w:type="dxa"/>
          </w:tcPr>
          <w:p w14:paraId="038EB545" w14:textId="77777777" w:rsidR="008646C8" w:rsidRPr="000949FF" w:rsidRDefault="008646C8" w:rsidP="008646C8">
            <w:pPr>
              <w:jc w:val="center"/>
              <w:rPr>
                <w:rFonts w:ascii="Constantia" w:hAnsi="Constantia"/>
              </w:rPr>
            </w:pPr>
          </w:p>
        </w:tc>
        <w:tc>
          <w:tcPr>
            <w:tcW w:w="605" w:type="dxa"/>
          </w:tcPr>
          <w:p w14:paraId="14CCBA16" w14:textId="77777777" w:rsidR="008646C8" w:rsidRPr="000949FF" w:rsidRDefault="008646C8" w:rsidP="008646C8">
            <w:pPr>
              <w:jc w:val="center"/>
              <w:rPr>
                <w:rFonts w:ascii="Constantia" w:hAnsi="Constantia"/>
              </w:rPr>
            </w:pPr>
          </w:p>
        </w:tc>
        <w:tc>
          <w:tcPr>
            <w:tcW w:w="605" w:type="dxa"/>
          </w:tcPr>
          <w:p w14:paraId="0D0BA34E" w14:textId="77777777" w:rsidR="008646C8" w:rsidRPr="000949FF" w:rsidRDefault="008646C8" w:rsidP="008646C8">
            <w:pPr>
              <w:jc w:val="center"/>
              <w:rPr>
                <w:rFonts w:ascii="Constantia" w:hAnsi="Constantia"/>
              </w:rPr>
            </w:pPr>
          </w:p>
        </w:tc>
        <w:tc>
          <w:tcPr>
            <w:tcW w:w="605" w:type="dxa"/>
          </w:tcPr>
          <w:p w14:paraId="12849B7D" w14:textId="77777777" w:rsidR="008646C8" w:rsidRPr="000949FF" w:rsidRDefault="008646C8" w:rsidP="008646C8">
            <w:pPr>
              <w:jc w:val="center"/>
              <w:rPr>
                <w:rFonts w:ascii="Constantia" w:hAnsi="Constantia"/>
              </w:rPr>
            </w:pPr>
          </w:p>
        </w:tc>
        <w:tc>
          <w:tcPr>
            <w:tcW w:w="605" w:type="dxa"/>
          </w:tcPr>
          <w:p w14:paraId="044DCE13" w14:textId="77777777" w:rsidR="008646C8" w:rsidRPr="000949FF" w:rsidRDefault="008646C8" w:rsidP="008646C8">
            <w:pPr>
              <w:jc w:val="center"/>
              <w:rPr>
                <w:rFonts w:ascii="Constantia" w:hAnsi="Constantia"/>
              </w:rPr>
            </w:pPr>
          </w:p>
        </w:tc>
        <w:tc>
          <w:tcPr>
            <w:tcW w:w="605" w:type="dxa"/>
          </w:tcPr>
          <w:p w14:paraId="37E76334" w14:textId="77777777" w:rsidR="008646C8" w:rsidRPr="000949FF" w:rsidRDefault="008646C8" w:rsidP="008646C8">
            <w:pPr>
              <w:jc w:val="center"/>
              <w:rPr>
                <w:rFonts w:ascii="Constantia" w:hAnsi="Constantia"/>
              </w:rPr>
            </w:pPr>
          </w:p>
        </w:tc>
        <w:tc>
          <w:tcPr>
            <w:tcW w:w="605" w:type="dxa"/>
            <w:shd w:val="clear" w:color="auto" w:fill="ADC0FF"/>
          </w:tcPr>
          <w:p w14:paraId="42D5937D"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1687F4D6" w14:textId="77777777" w:rsidR="008646C8" w:rsidRPr="000949FF" w:rsidRDefault="008646C8" w:rsidP="008646C8">
            <w:pPr>
              <w:jc w:val="center"/>
              <w:rPr>
                <w:rFonts w:ascii="Constantia" w:hAnsi="Constantia"/>
              </w:rPr>
            </w:pPr>
          </w:p>
        </w:tc>
        <w:tc>
          <w:tcPr>
            <w:tcW w:w="605" w:type="dxa"/>
          </w:tcPr>
          <w:p w14:paraId="78C861B9" w14:textId="77777777" w:rsidR="008646C8" w:rsidRPr="000949FF" w:rsidRDefault="008646C8" w:rsidP="008646C8">
            <w:pPr>
              <w:jc w:val="center"/>
              <w:rPr>
                <w:rFonts w:ascii="Constantia" w:hAnsi="Constantia"/>
              </w:rPr>
            </w:pPr>
          </w:p>
        </w:tc>
        <w:tc>
          <w:tcPr>
            <w:tcW w:w="605" w:type="dxa"/>
          </w:tcPr>
          <w:p w14:paraId="3A59E7F3" w14:textId="77777777" w:rsidR="008646C8" w:rsidRPr="000949FF" w:rsidRDefault="008646C8" w:rsidP="008646C8">
            <w:pPr>
              <w:jc w:val="center"/>
              <w:rPr>
                <w:rFonts w:ascii="Constantia" w:hAnsi="Constantia"/>
              </w:rPr>
            </w:pPr>
          </w:p>
        </w:tc>
        <w:tc>
          <w:tcPr>
            <w:tcW w:w="605" w:type="dxa"/>
          </w:tcPr>
          <w:p w14:paraId="262424EE" w14:textId="77777777" w:rsidR="008646C8" w:rsidRPr="000949FF" w:rsidRDefault="008646C8" w:rsidP="008646C8">
            <w:pPr>
              <w:jc w:val="center"/>
              <w:rPr>
                <w:rFonts w:ascii="Constantia" w:hAnsi="Constantia"/>
              </w:rPr>
            </w:pPr>
          </w:p>
        </w:tc>
        <w:tc>
          <w:tcPr>
            <w:tcW w:w="605" w:type="dxa"/>
          </w:tcPr>
          <w:p w14:paraId="53A97528" w14:textId="77777777" w:rsidR="008646C8" w:rsidRPr="000949FF" w:rsidRDefault="008646C8" w:rsidP="008646C8">
            <w:pPr>
              <w:jc w:val="center"/>
              <w:rPr>
                <w:rFonts w:ascii="Constantia" w:hAnsi="Constantia"/>
              </w:rPr>
            </w:pPr>
          </w:p>
        </w:tc>
        <w:tc>
          <w:tcPr>
            <w:tcW w:w="605" w:type="dxa"/>
          </w:tcPr>
          <w:p w14:paraId="2700704D" w14:textId="77777777" w:rsidR="008646C8" w:rsidRPr="000949FF" w:rsidRDefault="008646C8" w:rsidP="008646C8">
            <w:pPr>
              <w:jc w:val="center"/>
              <w:rPr>
                <w:rFonts w:ascii="Constantia" w:hAnsi="Constantia"/>
              </w:rPr>
            </w:pPr>
          </w:p>
        </w:tc>
        <w:tc>
          <w:tcPr>
            <w:tcW w:w="605" w:type="dxa"/>
          </w:tcPr>
          <w:p w14:paraId="56E0FB9C" w14:textId="77777777" w:rsidR="008646C8" w:rsidRPr="000949FF" w:rsidRDefault="008646C8" w:rsidP="008646C8">
            <w:pPr>
              <w:jc w:val="center"/>
              <w:rPr>
                <w:rFonts w:ascii="Constantia" w:hAnsi="Constantia"/>
              </w:rPr>
            </w:pPr>
          </w:p>
        </w:tc>
      </w:tr>
      <w:tr w:rsidR="008646C8" w:rsidRPr="000949FF" w14:paraId="76BCD2DF" w14:textId="77777777" w:rsidTr="008646C8">
        <w:trPr>
          <w:trHeight w:val="296"/>
        </w:trPr>
        <w:tc>
          <w:tcPr>
            <w:tcW w:w="1459" w:type="dxa"/>
          </w:tcPr>
          <w:p w14:paraId="6D861080" w14:textId="77777777" w:rsidR="008646C8" w:rsidRPr="000949FF" w:rsidRDefault="008646C8" w:rsidP="008646C8">
            <w:pPr>
              <w:jc w:val="center"/>
              <w:rPr>
                <w:rFonts w:ascii="Constantia" w:hAnsi="Constantia"/>
              </w:rPr>
            </w:pPr>
            <w:r w:rsidRPr="000949FF">
              <w:rPr>
                <w:rFonts w:ascii="Constantia" w:hAnsi="Constantia"/>
                <w:sz w:val="14"/>
              </w:rPr>
              <w:t>Frontend Public Pages</w:t>
            </w:r>
          </w:p>
        </w:tc>
        <w:tc>
          <w:tcPr>
            <w:tcW w:w="605" w:type="dxa"/>
          </w:tcPr>
          <w:p w14:paraId="4B33ED2B" w14:textId="77777777" w:rsidR="008646C8" w:rsidRPr="000949FF" w:rsidRDefault="008646C8" w:rsidP="008646C8">
            <w:pPr>
              <w:jc w:val="center"/>
              <w:rPr>
                <w:rFonts w:ascii="Constantia" w:hAnsi="Constantia"/>
              </w:rPr>
            </w:pPr>
          </w:p>
        </w:tc>
        <w:tc>
          <w:tcPr>
            <w:tcW w:w="605" w:type="dxa"/>
          </w:tcPr>
          <w:p w14:paraId="221E6F67" w14:textId="77777777" w:rsidR="008646C8" w:rsidRPr="000949FF" w:rsidRDefault="008646C8" w:rsidP="008646C8">
            <w:pPr>
              <w:jc w:val="center"/>
              <w:rPr>
                <w:rFonts w:ascii="Constantia" w:hAnsi="Constantia"/>
              </w:rPr>
            </w:pPr>
          </w:p>
        </w:tc>
        <w:tc>
          <w:tcPr>
            <w:tcW w:w="605" w:type="dxa"/>
          </w:tcPr>
          <w:p w14:paraId="04A481A9" w14:textId="77777777" w:rsidR="008646C8" w:rsidRPr="000949FF" w:rsidRDefault="008646C8" w:rsidP="008646C8">
            <w:pPr>
              <w:jc w:val="center"/>
              <w:rPr>
                <w:rFonts w:ascii="Constantia" w:hAnsi="Constantia"/>
              </w:rPr>
            </w:pPr>
          </w:p>
        </w:tc>
        <w:tc>
          <w:tcPr>
            <w:tcW w:w="605" w:type="dxa"/>
          </w:tcPr>
          <w:p w14:paraId="360EEF8F" w14:textId="77777777" w:rsidR="008646C8" w:rsidRPr="000949FF" w:rsidRDefault="008646C8" w:rsidP="008646C8">
            <w:pPr>
              <w:jc w:val="center"/>
              <w:rPr>
                <w:rFonts w:ascii="Constantia" w:hAnsi="Constantia"/>
              </w:rPr>
            </w:pPr>
          </w:p>
        </w:tc>
        <w:tc>
          <w:tcPr>
            <w:tcW w:w="605" w:type="dxa"/>
          </w:tcPr>
          <w:p w14:paraId="76091F81" w14:textId="77777777" w:rsidR="008646C8" w:rsidRPr="000949FF" w:rsidRDefault="008646C8" w:rsidP="008646C8">
            <w:pPr>
              <w:jc w:val="center"/>
              <w:rPr>
                <w:rFonts w:ascii="Constantia" w:hAnsi="Constantia"/>
              </w:rPr>
            </w:pPr>
          </w:p>
        </w:tc>
        <w:tc>
          <w:tcPr>
            <w:tcW w:w="605" w:type="dxa"/>
          </w:tcPr>
          <w:p w14:paraId="570AA0E8" w14:textId="77777777" w:rsidR="008646C8" w:rsidRPr="000949FF" w:rsidRDefault="008646C8" w:rsidP="008646C8">
            <w:pPr>
              <w:jc w:val="center"/>
              <w:rPr>
                <w:rFonts w:ascii="Constantia" w:hAnsi="Constantia"/>
              </w:rPr>
            </w:pPr>
          </w:p>
        </w:tc>
        <w:tc>
          <w:tcPr>
            <w:tcW w:w="605" w:type="dxa"/>
          </w:tcPr>
          <w:p w14:paraId="4DCBC6A9" w14:textId="77777777" w:rsidR="008646C8" w:rsidRPr="000949FF" w:rsidRDefault="008646C8" w:rsidP="008646C8">
            <w:pPr>
              <w:jc w:val="center"/>
              <w:rPr>
                <w:rFonts w:ascii="Constantia" w:hAnsi="Constantia"/>
              </w:rPr>
            </w:pPr>
          </w:p>
        </w:tc>
        <w:tc>
          <w:tcPr>
            <w:tcW w:w="605" w:type="dxa"/>
            <w:shd w:val="clear" w:color="auto" w:fill="ADC0FF"/>
          </w:tcPr>
          <w:p w14:paraId="1D912E31"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65A5DDBF" w14:textId="77777777" w:rsidR="008646C8" w:rsidRPr="000949FF" w:rsidRDefault="008646C8" w:rsidP="008646C8">
            <w:pPr>
              <w:jc w:val="center"/>
              <w:rPr>
                <w:rFonts w:ascii="Constantia" w:hAnsi="Constantia"/>
              </w:rPr>
            </w:pPr>
          </w:p>
        </w:tc>
        <w:tc>
          <w:tcPr>
            <w:tcW w:w="605" w:type="dxa"/>
          </w:tcPr>
          <w:p w14:paraId="2738E153" w14:textId="77777777" w:rsidR="008646C8" w:rsidRPr="000949FF" w:rsidRDefault="008646C8" w:rsidP="008646C8">
            <w:pPr>
              <w:jc w:val="center"/>
              <w:rPr>
                <w:rFonts w:ascii="Constantia" w:hAnsi="Constantia"/>
              </w:rPr>
            </w:pPr>
          </w:p>
        </w:tc>
        <w:tc>
          <w:tcPr>
            <w:tcW w:w="605" w:type="dxa"/>
          </w:tcPr>
          <w:p w14:paraId="4C28E712" w14:textId="77777777" w:rsidR="008646C8" w:rsidRPr="000949FF" w:rsidRDefault="008646C8" w:rsidP="008646C8">
            <w:pPr>
              <w:jc w:val="center"/>
              <w:rPr>
                <w:rFonts w:ascii="Constantia" w:hAnsi="Constantia"/>
              </w:rPr>
            </w:pPr>
          </w:p>
        </w:tc>
        <w:tc>
          <w:tcPr>
            <w:tcW w:w="605" w:type="dxa"/>
          </w:tcPr>
          <w:p w14:paraId="58358709" w14:textId="77777777" w:rsidR="008646C8" w:rsidRPr="000949FF" w:rsidRDefault="008646C8" w:rsidP="008646C8">
            <w:pPr>
              <w:jc w:val="center"/>
              <w:rPr>
                <w:rFonts w:ascii="Constantia" w:hAnsi="Constantia"/>
              </w:rPr>
            </w:pPr>
          </w:p>
        </w:tc>
        <w:tc>
          <w:tcPr>
            <w:tcW w:w="605" w:type="dxa"/>
          </w:tcPr>
          <w:p w14:paraId="188A5AE2" w14:textId="77777777" w:rsidR="008646C8" w:rsidRPr="000949FF" w:rsidRDefault="008646C8" w:rsidP="008646C8">
            <w:pPr>
              <w:jc w:val="center"/>
              <w:rPr>
                <w:rFonts w:ascii="Constantia" w:hAnsi="Constantia"/>
              </w:rPr>
            </w:pPr>
          </w:p>
        </w:tc>
        <w:tc>
          <w:tcPr>
            <w:tcW w:w="605" w:type="dxa"/>
          </w:tcPr>
          <w:p w14:paraId="0ECD5830" w14:textId="77777777" w:rsidR="008646C8" w:rsidRPr="000949FF" w:rsidRDefault="008646C8" w:rsidP="008646C8">
            <w:pPr>
              <w:jc w:val="center"/>
              <w:rPr>
                <w:rFonts w:ascii="Constantia" w:hAnsi="Constantia"/>
              </w:rPr>
            </w:pPr>
          </w:p>
        </w:tc>
      </w:tr>
      <w:tr w:rsidR="008646C8" w:rsidRPr="000949FF" w14:paraId="0F152945" w14:textId="77777777" w:rsidTr="008646C8">
        <w:trPr>
          <w:trHeight w:val="240"/>
        </w:trPr>
        <w:tc>
          <w:tcPr>
            <w:tcW w:w="1459" w:type="dxa"/>
          </w:tcPr>
          <w:p w14:paraId="44F2A002" w14:textId="77777777" w:rsidR="008646C8" w:rsidRPr="000949FF" w:rsidRDefault="008646C8" w:rsidP="008646C8">
            <w:pPr>
              <w:jc w:val="center"/>
              <w:rPr>
                <w:rFonts w:ascii="Constantia" w:hAnsi="Constantia"/>
              </w:rPr>
            </w:pPr>
            <w:r w:rsidRPr="000949FF">
              <w:rPr>
                <w:rFonts w:ascii="Constantia" w:hAnsi="Constantia"/>
                <w:sz w:val="14"/>
              </w:rPr>
              <w:t>Student Portal</w:t>
            </w:r>
          </w:p>
        </w:tc>
        <w:tc>
          <w:tcPr>
            <w:tcW w:w="605" w:type="dxa"/>
          </w:tcPr>
          <w:p w14:paraId="2AF15541" w14:textId="77777777" w:rsidR="008646C8" w:rsidRPr="000949FF" w:rsidRDefault="008646C8" w:rsidP="008646C8">
            <w:pPr>
              <w:jc w:val="center"/>
              <w:rPr>
                <w:rFonts w:ascii="Constantia" w:hAnsi="Constantia"/>
              </w:rPr>
            </w:pPr>
          </w:p>
        </w:tc>
        <w:tc>
          <w:tcPr>
            <w:tcW w:w="605" w:type="dxa"/>
          </w:tcPr>
          <w:p w14:paraId="07606101" w14:textId="77777777" w:rsidR="008646C8" w:rsidRPr="000949FF" w:rsidRDefault="008646C8" w:rsidP="008646C8">
            <w:pPr>
              <w:jc w:val="center"/>
              <w:rPr>
                <w:rFonts w:ascii="Constantia" w:hAnsi="Constantia"/>
              </w:rPr>
            </w:pPr>
          </w:p>
        </w:tc>
        <w:tc>
          <w:tcPr>
            <w:tcW w:w="605" w:type="dxa"/>
          </w:tcPr>
          <w:p w14:paraId="1776144B" w14:textId="77777777" w:rsidR="008646C8" w:rsidRPr="000949FF" w:rsidRDefault="008646C8" w:rsidP="008646C8">
            <w:pPr>
              <w:jc w:val="center"/>
              <w:rPr>
                <w:rFonts w:ascii="Constantia" w:hAnsi="Constantia"/>
              </w:rPr>
            </w:pPr>
          </w:p>
        </w:tc>
        <w:tc>
          <w:tcPr>
            <w:tcW w:w="605" w:type="dxa"/>
          </w:tcPr>
          <w:p w14:paraId="27F54C2D" w14:textId="77777777" w:rsidR="008646C8" w:rsidRPr="000949FF" w:rsidRDefault="008646C8" w:rsidP="008646C8">
            <w:pPr>
              <w:jc w:val="center"/>
              <w:rPr>
                <w:rFonts w:ascii="Constantia" w:hAnsi="Constantia"/>
              </w:rPr>
            </w:pPr>
          </w:p>
        </w:tc>
        <w:tc>
          <w:tcPr>
            <w:tcW w:w="605" w:type="dxa"/>
          </w:tcPr>
          <w:p w14:paraId="08782667" w14:textId="77777777" w:rsidR="008646C8" w:rsidRPr="000949FF" w:rsidRDefault="008646C8" w:rsidP="008646C8">
            <w:pPr>
              <w:jc w:val="center"/>
              <w:rPr>
                <w:rFonts w:ascii="Constantia" w:hAnsi="Constantia"/>
              </w:rPr>
            </w:pPr>
          </w:p>
        </w:tc>
        <w:tc>
          <w:tcPr>
            <w:tcW w:w="605" w:type="dxa"/>
          </w:tcPr>
          <w:p w14:paraId="0465FEE9" w14:textId="77777777" w:rsidR="008646C8" w:rsidRPr="000949FF" w:rsidRDefault="008646C8" w:rsidP="008646C8">
            <w:pPr>
              <w:jc w:val="center"/>
              <w:rPr>
                <w:rFonts w:ascii="Constantia" w:hAnsi="Constantia"/>
              </w:rPr>
            </w:pPr>
          </w:p>
        </w:tc>
        <w:tc>
          <w:tcPr>
            <w:tcW w:w="605" w:type="dxa"/>
          </w:tcPr>
          <w:p w14:paraId="57F0DAAE" w14:textId="77777777" w:rsidR="008646C8" w:rsidRPr="000949FF" w:rsidRDefault="008646C8" w:rsidP="008646C8">
            <w:pPr>
              <w:jc w:val="center"/>
              <w:rPr>
                <w:rFonts w:ascii="Constantia" w:hAnsi="Constantia"/>
              </w:rPr>
            </w:pPr>
          </w:p>
        </w:tc>
        <w:tc>
          <w:tcPr>
            <w:tcW w:w="605" w:type="dxa"/>
            <w:shd w:val="clear" w:color="auto" w:fill="ADC0FF"/>
          </w:tcPr>
          <w:p w14:paraId="4E021B3A"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41DB6DFE"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1A176EA9" w14:textId="77777777" w:rsidR="008646C8" w:rsidRPr="000949FF" w:rsidRDefault="008646C8" w:rsidP="008646C8">
            <w:pPr>
              <w:jc w:val="center"/>
              <w:rPr>
                <w:rFonts w:ascii="Constantia" w:hAnsi="Constantia"/>
              </w:rPr>
            </w:pPr>
          </w:p>
        </w:tc>
        <w:tc>
          <w:tcPr>
            <w:tcW w:w="605" w:type="dxa"/>
          </w:tcPr>
          <w:p w14:paraId="0FFD0484" w14:textId="77777777" w:rsidR="008646C8" w:rsidRPr="000949FF" w:rsidRDefault="008646C8" w:rsidP="008646C8">
            <w:pPr>
              <w:jc w:val="center"/>
              <w:rPr>
                <w:rFonts w:ascii="Constantia" w:hAnsi="Constantia"/>
              </w:rPr>
            </w:pPr>
          </w:p>
        </w:tc>
        <w:tc>
          <w:tcPr>
            <w:tcW w:w="605" w:type="dxa"/>
          </w:tcPr>
          <w:p w14:paraId="78A2FB7D" w14:textId="77777777" w:rsidR="008646C8" w:rsidRPr="000949FF" w:rsidRDefault="008646C8" w:rsidP="008646C8">
            <w:pPr>
              <w:jc w:val="center"/>
              <w:rPr>
                <w:rFonts w:ascii="Constantia" w:hAnsi="Constantia"/>
              </w:rPr>
            </w:pPr>
          </w:p>
        </w:tc>
        <w:tc>
          <w:tcPr>
            <w:tcW w:w="605" w:type="dxa"/>
          </w:tcPr>
          <w:p w14:paraId="1F96EBD0" w14:textId="77777777" w:rsidR="008646C8" w:rsidRPr="000949FF" w:rsidRDefault="008646C8" w:rsidP="008646C8">
            <w:pPr>
              <w:jc w:val="center"/>
              <w:rPr>
                <w:rFonts w:ascii="Constantia" w:hAnsi="Constantia"/>
              </w:rPr>
            </w:pPr>
          </w:p>
        </w:tc>
        <w:tc>
          <w:tcPr>
            <w:tcW w:w="605" w:type="dxa"/>
          </w:tcPr>
          <w:p w14:paraId="7BE158B6" w14:textId="77777777" w:rsidR="008646C8" w:rsidRPr="000949FF" w:rsidRDefault="008646C8" w:rsidP="008646C8">
            <w:pPr>
              <w:jc w:val="center"/>
              <w:rPr>
                <w:rFonts w:ascii="Constantia" w:hAnsi="Constantia"/>
              </w:rPr>
            </w:pPr>
          </w:p>
        </w:tc>
      </w:tr>
      <w:tr w:rsidR="008646C8" w:rsidRPr="000949FF" w14:paraId="6E905DA2" w14:textId="77777777" w:rsidTr="008646C8">
        <w:trPr>
          <w:trHeight w:val="250"/>
        </w:trPr>
        <w:tc>
          <w:tcPr>
            <w:tcW w:w="1459" w:type="dxa"/>
          </w:tcPr>
          <w:p w14:paraId="39DCE5F4" w14:textId="77777777" w:rsidR="008646C8" w:rsidRPr="000949FF" w:rsidRDefault="008646C8" w:rsidP="008646C8">
            <w:pPr>
              <w:jc w:val="center"/>
              <w:rPr>
                <w:rFonts w:ascii="Constantia" w:hAnsi="Constantia"/>
              </w:rPr>
            </w:pPr>
            <w:r w:rsidRPr="000949FF">
              <w:rPr>
                <w:rFonts w:ascii="Constantia" w:hAnsi="Constantia"/>
                <w:sz w:val="14"/>
              </w:rPr>
              <w:t>Teacher Portal</w:t>
            </w:r>
          </w:p>
        </w:tc>
        <w:tc>
          <w:tcPr>
            <w:tcW w:w="605" w:type="dxa"/>
          </w:tcPr>
          <w:p w14:paraId="6A6E89B8" w14:textId="77777777" w:rsidR="008646C8" w:rsidRPr="000949FF" w:rsidRDefault="008646C8" w:rsidP="008646C8">
            <w:pPr>
              <w:jc w:val="center"/>
              <w:rPr>
                <w:rFonts w:ascii="Constantia" w:hAnsi="Constantia"/>
              </w:rPr>
            </w:pPr>
          </w:p>
        </w:tc>
        <w:tc>
          <w:tcPr>
            <w:tcW w:w="605" w:type="dxa"/>
          </w:tcPr>
          <w:p w14:paraId="2DA64E02" w14:textId="77777777" w:rsidR="008646C8" w:rsidRPr="000949FF" w:rsidRDefault="008646C8" w:rsidP="008646C8">
            <w:pPr>
              <w:jc w:val="center"/>
              <w:rPr>
                <w:rFonts w:ascii="Constantia" w:hAnsi="Constantia"/>
              </w:rPr>
            </w:pPr>
          </w:p>
        </w:tc>
        <w:tc>
          <w:tcPr>
            <w:tcW w:w="605" w:type="dxa"/>
          </w:tcPr>
          <w:p w14:paraId="600B675C" w14:textId="77777777" w:rsidR="008646C8" w:rsidRPr="000949FF" w:rsidRDefault="008646C8" w:rsidP="008646C8">
            <w:pPr>
              <w:jc w:val="center"/>
              <w:rPr>
                <w:rFonts w:ascii="Constantia" w:hAnsi="Constantia"/>
              </w:rPr>
            </w:pPr>
          </w:p>
        </w:tc>
        <w:tc>
          <w:tcPr>
            <w:tcW w:w="605" w:type="dxa"/>
          </w:tcPr>
          <w:p w14:paraId="30891CF3" w14:textId="77777777" w:rsidR="008646C8" w:rsidRPr="000949FF" w:rsidRDefault="008646C8" w:rsidP="008646C8">
            <w:pPr>
              <w:jc w:val="center"/>
              <w:rPr>
                <w:rFonts w:ascii="Constantia" w:hAnsi="Constantia"/>
              </w:rPr>
            </w:pPr>
          </w:p>
        </w:tc>
        <w:tc>
          <w:tcPr>
            <w:tcW w:w="605" w:type="dxa"/>
          </w:tcPr>
          <w:p w14:paraId="172858AB" w14:textId="77777777" w:rsidR="008646C8" w:rsidRPr="000949FF" w:rsidRDefault="008646C8" w:rsidP="008646C8">
            <w:pPr>
              <w:jc w:val="center"/>
              <w:rPr>
                <w:rFonts w:ascii="Constantia" w:hAnsi="Constantia"/>
              </w:rPr>
            </w:pPr>
          </w:p>
        </w:tc>
        <w:tc>
          <w:tcPr>
            <w:tcW w:w="605" w:type="dxa"/>
          </w:tcPr>
          <w:p w14:paraId="01DE490E" w14:textId="77777777" w:rsidR="008646C8" w:rsidRPr="000949FF" w:rsidRDefault="008646C8" w:rsidP="008646C8">
            <w:pPr>
              <w:jc w:val="center"/>
              <w:rPr>
                <w:rFonts w:ascii="Constantia" w:hAnsi="Constantia"/>
              </w:rPr>
            </w:pPr>
          </w:p>
        </w:tc>
        <w:tc>
          <w:tcPr>
            <w:tcW w:w="605" w:type="dxa"/>
          </w:tcPr>
          <w:p w14:paraId="47A542A7" w14:textId="77777777" w:rsidR="008646C8" w:rsidRPr="000949FF" w:rsidRDefault="008646C8" w:rsidP="008646C8">
            <w:pPr>
              <w:jc w:val="center"/>
              <w:rPr>
                <w:rFonts w:ascii="Constantia" w:hAnsi="Constantia"/>
              </w:rPr>
            </w:pPr>
          </w:p>
        </w:tc>
        <w:tc>
          <w:tcPr>
            <w:tcW w:w="605" w:type="dxa"/>
          </w:tcPr>
          <w:p w14:paraId="29FACCB9" w14:textId="77777777" w:rsidR="008646C8" w:rsidRPr="000949FF" w:rsidRDefault="008646C8" w:rsidP="008646C8">
            <w:pPr>
              <w:jc w:val="center"/>
              <w:rPr>
                <w:rFonts w:ascii="Constantia" w:hAnsi="Constantia"/>
              </w:rPr>
            </w:pPr>
          </w:p>
        </w:tc>
        <w:tc>
          <w:tcPr>
            <w:tcW w:w="605" w:type="dxa"/>
            <w:shd w:val="clear" w:color="auto" w:fill="ADC0FF"/>
          </w:tcPr>
          <w:p w14:paraId="158CADB3"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50F0735C"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33866744" w14:textId="77777777" w:rsidR="008646C8" w:rsidRPr="000949FF" w:rsidRDefault="008646C8" w:rsidP="008646C8">
            <w:pPr>
              <w:jc w:val="center"/>
              <w:rPr>
                <w:rFonts w:ascii="Constantia" w:hAnsi="Constantia"/>
              </w:rPr>
            </w:pPr>
          </w:p>
        </w:tc>
        <w:tc>
          <w:tcPr>
            <w:tcW w:w="605" w:type="dxa"/>
          </w:tcPr>
          <w:p w14:paraId="4634632F" w14:textId="77777777" w:rsidR="008646C8" w:rsidRPr="000949FF" w:rsidRDefault="008646C8" w:rsidP="008646C8">
            <w:pPr>
              <w:jc w:val="center"/>
              <w:rPr>
                <w:rFonts w:ascii="Constantia" w:hAnsi="Constantia"/>
              </w:rPr>
            </w:pPr>
          </w:p>
        </w:tc>
        <w:tc>
          <w:tcPr>
            <w:tcW w:w="605" w:type="dxa"/>
          </w:tcPr>
          <w:p w14:paraId="62CDE6DA" w14:textId="77777777" w:rsidR="008646C8" w:rsidRPr="000949FF" w:rsidRDefault="008646C8" w:rsidP="008646C8">
            <w:pPr>
              <w:jc w:val="center"/>
              <w:rPr>
                <w:rFonts w:ascii="Constantia" w:hAnsi="Constantia"/>
              </w:rPr>
            </w:pPr>
          </w:p>
        </w:tc>
        <w:tc>
          <w:tcPr>
            <w:tcW w:w="605" w:type="dxa"/>
          </w:tcPr>
          <w:p w14:paraId="101E1ECD" w14:textId="77777777" w:rsidR="008646C8" w:rsidRPr="000949FF" w:rsidRDefault="008646C8" w:rsidP="008646C8">
            <w:pPr>
              <w:jc w:val="center"/>
              <w:rPr>
                <w:rFonts w:ascii="Constantia" w:hAnsi="Constantia"/>
              </w:rPr>
            </w:pPr>
          </w:p>
        </w:tc>
      </w:tr>
      <w:tr w:rsidR="008646C8" w:rsidRPr="000949FF" w14:paraId="0339898C" w14:textId="77777777" w:rsidTr="008646C8">
        <w:trPr>
          <w:trHeight w:val="286"/>
        </w:trPr>
        <w:tc>
          <w:tcPr>
            <w:tcW w:w="1459" w:type="dxa"/>
          </w:tcPr>
          <w:p w14:paraId="336514C7" w14:textId="77777777" w:rsidR="008646C8" w:rsidRPr="000949FF" w:rsidRDefault="008646C8" w:rsidP="008646C8">
            <w:pPr>
              <w:jc w:val="center"/>
              <w:rPr>
                <w:rFonts w:ascii="Constantia" w:hAnsi="Constantia"/>
              </w:rPr>
            </w:pPr>
            <w:r w:rsidRPr="000949FF">
              <w:rPr>
                <w:rFonts w:ascii="Constantia" w:hAnsi="Constantia"/>
                <w:sz w:val="14"/>
              </w:rPr>
              <w:t>Admin Portal &amp; Room</w:t>
            </w:r>
          </w:p>
        </w:tc>
        <w:tc>
          <w:tcPr>
            <w:tcW w:w="605" w:type="dxa"/>
          </w:tcPr>
          <w:p w14:paraId="47DAD2C3" w14:textId="77777777" w:rsidR="008646C8" w:rsidRPr="000949FF" w:rsidRDefault="008646C8" w:rsidP="008646C8">
            <w:pPr>
              <w:jc w:val="center"/>
              <w:rPr>
                <w:rFonts w:ascii="Constantia" w:hAnsi="Constantia"/>
              </w:rPr>
            </w:pPr>
          </w:p>
        </w:tc>
        <w:tc>
          <w:tcPr>
            <w:tcW w:w="605" w:type="dxa"/>
          </w:tcPr>
          <w:p w14:paraId="30D44CB8" w14:textId="77777777" w:rsidR="008646C8" w:rsidRPr="000949FF" w:rsidRDefault="008646C8" w:rsidP="008646C8">
            <w:pPr>
              <w:jc w:val="center"/>
              <w:rPr>
                <w:rFonts w:ascii="Constantia" w:hAnsi="Constantia"/>
              </w:rPr>
            </w:pPr>
          </w:p>
        </w:tc>
        <w:tc>
          <w:tcPr>
            <w:tcW w:w="605" w:type="dxa"/>
          </w:tcPr>
          <w:p w14:paraId="5B900C6E" w14:textId="77777777" w:rsidR="008646C8" w:rsidRPr="000949FF" w:rsidRDefault="008646C8" w:rsidP="008646C8">
            <w:pPr>
              <w:jc w:val="center"/>
              <w:rPr>
                <w:rFonts w:ascii="Constantia" w:hAnsi="Constantia"/>
              </w:rPr>
            </w:pPr>
          </w:p>
        </w:tc>
        <w:tc>
          <w:tcPr>
            <w:tcW w:w="605" w:type="dxa"/>
          </w:tcPr>
          <w:p w14:paraId="4039ACC8" w14:textId="77777777" w:rsidR="008646C8" w:rsidRPr="000949FF" w:rsidRDefault="008646C8" w:rsidP="008646C8">
            <w:pPr>
              <w:jc w:val="center"/>
              <w:rPr>
                <w:rFonts w:ascii="Constantia" w:hAnsi="Constantia"/>
              </w:rPr>
            </w:pPr>
          </w:p>
        </w:tc>
        <w:tc>
          <w:tcPr>
            <w:tcW w:w="605" w:type="dxa"/>
          </w:tcPr>
          <w:p w14:paraId="7FA63FCE" w14:textId="77777777" w:rsidR="008646C8" w:rsidRPr="000949FF" w:rsidRDefault="008646C8" w:rsidP="008646C8">
            <w:pPr>
              <w:jc w:val="center"/>
              <w:rPr>
                <w:rFonts w:ascii="Constantia" w:hAnsi="Constantia"/>
              </w:rPr>
            </w:pPr>
          </w:p>
        </w:tc>
        <w:tc>
          <w:tcPr>
            <w:tcW w:w="605" w:type="dxa"/>
          </w:tcPr>
          <w:p w14:paraId="27EAC929" w14:textId="77777777" w:rsidR="008646C8" w:rsidRPr="000949FF" w:rsidRDefault="008646C8" w:rsidP="008646C8">
            <w:pPr>
              <w:jc w:val="center"/>
              <w:rPr>
                <w:rFonts w:ascii="Constantia" w:hAnsi="Constantia"/>
              </w:rPr>
            </w:pPr>
          </w:p>
        </w:tc>
        <w:tc>
          <w:tcPr>
            <w:tcW w:w="605" w:type="dxa"/>
          </w:tcPr>
          <w:p w14:paraId="7533DF2A" w14:textId="77777777" w:rsidR="008646C8" w:rsidRPr="000949FF" w:rsidRDefault="008646C8" w:rsidP="008646C8">
            <w:pPr>
              <w:jc w:val="center"/>
              <w:rPr>
                <w:rFonts w:ascii="Constantia" w:hAnsi="Constantia"/>
              </w:rPr>
            </w:pPr>
          </w:p>
        </w:tc>
        <w:tc>
          <w:tcPr>
            <w:tcW w:w="605" w:type="dxa"/>
          </w:tcPr>
          <w:p w14:paraId="62055414" w14:textId="77777777" w:rsidR="008646C8" w:rsidRPr="000949FF" w:rsidRDefault="008646C8" w:rsidP="008646C8">
            <w:pPr>
              <w:jc w:val="center"/>
              <w:rPr>
                <w:rFonts w:ascii="Constantia" w:hAnsi="Constantia"/>
              </w:rPr>
            </w:pPr>
          </w:p>
        </w:tc>
        <w:tc>
          <w:tcPr>
            <w:tcW w:w="605" w:type="dxa"/>
          </w:tcPr>
          <w:p w14:paraId="01776CFE" w14:textId="77777777" w:rsidR="008646C8" w:rsidRPr="000949FF" w:rsidRDefault="008646C8" w:rsidP="008646C8">
            <w:pPr>
              <w:jc w:val="center"/>
              <w:rPr>
                <w:rFonts w:ascii="Constantia" w:hAnsi="Constantia"/>
              </w:rPr>
            </w:pPr>
          </w:p>
        </w:tc>
        <w:tc>
          <w:tcPr>
            <w:tcW w:w="605" w:type="dxa"/>
            <w:shd w:val="clear" w:color="auto" w:fill="ADC0FF"/>
          </w:tcPr>
          <w:p w14:paraId="5D9D0B10"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6CBE46E4" w14:textId="77777777" w:rsidR="008646C8" w:rsidRPr="000949FF" w:rsidRDefault="008646C8" w:rsidP="008646C8">
            <w:pPr>
              <w:jc w:val="center"/>
              <w:rPr>
                <w:rFonts w:ascii="Constantia" w:hAnsi="Constantia"/>
              </w:rPr>
            </w:pPr>
          </w:p>
        </w:tc>
        <w:tc>
          <w:tcPr>
            <w:tcW w:w="605" w:type="dxa"/>
          </w:tcPr>
          <w:p w14:paraId="5AB29B94" w14:textId="77777777" w:rsidR="008646C8" w:rsidRPr="000949FF" w:rsidRDefault="008646C8" w:rsidP="008646C8">
            <w:pPr>
              <w:jc w:val="center"/>
              <w:rPr>
                <w:rFonts w:ascii="Constantia" w:hAnsi="Constantia"/>
              </w:rPr>
            </w:pPr>
          </w:p>
        </w:tc>
        <w:tc>
          <w:tcPr>
            <w:tcW w:w="605" w:type="dxa"/>
          </w:tcPr>
          <w:p w14:paraId="11075542" w14:textId="77777777" w:rsidR="008646C8" w:rsidRPr="000949FF" w:rsidRDefault="008646C8" w:rsidP="008646C8">
            <w:pPr>
              <w:jc w:val="center"/>
              <w:rPr>
                <w:rFonts w:ascii="Constantia" w:hAnsi="Constantia"/>
              </w:rPr>
            </w:pPr>
          </w:p>
        </w:tc>
        <w:tc>
          <w:tcPr>
            <w:tcW w:w="605" w:type="dxa"/>
          </w:tcPr>
          <w:p w14:paraId="615E8C4E" w14:textId="77777777" w:rsidR="008646C8" w:rsidRPr="000949FF" w:rsidRDefault="008646C8" w:rsidP="008646C8">
            <w:pPr>
              <w:jc w:val="center"/>
              <w:rPr>
                <w:rFonts w:ascii="Constantia" w:hAnsi="Constantia"/>
              </w:rPr>
            </w:pPr>
          </w:p>
        </w:tc>
      </w:tr>
      <w:tr w:rsidR="008646C8" w:rsidRPr="000949FF" w14:paraId="4F1A060A" w14:textId="77777777" w:rsidTr="008646C8">
        <w:trPr>
          <w:trHeight w:val="250"/>
        </w:trPr>
        <w:tc>
          <w:tcPr>
            <w:tcW w:w="1459" w:type="dxa"/>
          </w:tcPr>
          <w:p w14:paraId="515E60FA" w14:textId="77777777" w:rsidR="008646C8" w:rsidRPr="000949FF" w:rsidRDefault="008646C8" w:rsidP="008646C8">
            <w:pPr>
              <w:jc w:val="center"/>
              <w:rPr>
                <w:rFonts w:ascii="Constantia" w:hAnsi="Constantia"/>
              </w:rPr>
            </w:pPr>
            <w:r w:rsidRPr="000949FF">
              <w:rPr>
                <w:rFonts w:ascii="Constantia" w:hAnsi="Constantia"/>
                <w:sz w:val="14"/>
              </w:rPr>
              <w:t>Integration Testing</w:t>
            </w:r>
          </w:p>
        </w:tc>
        <w:tc>
          <w:tcPr>
            <w:tcW w:w="605" w:type="dxa"/>
          </w:tcPr>
          <w:p w14:paraId="2CBB3B9A" w14:textId="77777777" w:rsidR="008646C8" w:rsidRPr="000949FF" w:rsidRDefault="008646C8" w:rsidP="008646C8">
            <w:pPr>
              <w:jc w:val="center"/>
              <w:rPr>
                <w:rFonts w:ascii="Constantia" w:hAnsi="Constantia"/>
              </w:rPr>
            </w:pPr>
          </w:p>
        </w:tc>
        <w:tc>
          <w:tcPr>
            <w:tcW w:w="605" w:type="dxa"/>
          </w:tcPr>
          <w:p w14:paraId="25EA5931" w14:textId="77777777" w:rsidR="008646C8" w:rsidRPr="000949FF" w:rsidRDefault="008646C8" w:rsidP="008646C8">
            <w:pPr>
              <w:jc w:val="center"/>
              <w:rPr>
                <w:rFonts w:ascii="Constantia" w:hAnsi="Constantia"/>
              </w:rPr>
            </w:pPr>
          </w:p>
        </w:tc>
        <w:tc>
          <w:tcPr>
            <w:tcW w:w="605" w:type="dxa"/>
          </w:tcPr>
          <w:p w14:paraId="2A6C62E7" w14:textId="77777777" w:rsidR="008646C8" w:rsidRPr="000949FF" w:rsidRDefault="008646C8" w:rsidP="008646C8">
            <w:pPr>
              <w:jc w:val="center"/>
              <w:rPr>
                <w:rFonts w:ascii="Constantia" w:hAnsi="Constantia"/>
              </w:rPr>
            </w:pPr>
          </w:p>
        </w:tc>
        <w:tc>
          <w:tcPr>
            <w:tcW w:w="605" w:type="dxa"/>
          </w:tcPr>
          <w:p w14:paraId="1B1AF0F1" w14:textId="77777777" w:rsidR="008646C8" w:rsidRPr="000949FF" w:rsidRDefault="008646C8" w:rsidP="008646C8">
            <w:pPr>
              <w:jc w:val="center"/>
              <w:rPr>
                <w:rFonts w:ascii="Constantia" w:hAnsi="Constantia"/>
              </w:rPr>
            </w:pPr>
          </w:p>
        </w:tc>
        <w:tc>
          <w:tcPr>
            <w:tcW w:w="605" w:type="dxa"/>
          </w:tcPr>
          <w:p w14:paraId="739A09CA" w14:textId="77777777" w:rsidR="008646C8" w:rsidRPr="000949FF" w:rsidRDefault="008646C8" w:rsidP="008646C8">
            <w:pPr>
              <w:jc w:val="center"/>
              <w:rPr>
                <w:rFonts w:ascii="Constantia" w:hAnsi="Constantia"/>
              </w:rPr>
            </w:pPr>
          </w:p>
        </w:tc>
        <w:tc>
          <w:tcPr>
            <w:tcW w:w="605" w:type="dxa"/>
          </w:tcPr>
          <w:p w14:paraId="77768C15" w14:textId="77777777" w:rsidR="008646C8" w:rsidRPr="000949FF" w:rsidRDefault="008646C8" w:rsidP="008646C8">
            <w:pPr>
              <w:jc w:val="center"/>
              <w:rPr>
                <w:rFonts w:ascii="Constantia" w:hAnsi="Constantia"/>
              </w:rPr>
            </w:pPr>
          </w:p>
        </w:tc>
        <w:tc>
          <w:tcPr>
            <w:tcW w:w="605" w:type="dxa"/>
          </w:tcPr>
          <w:p w14:paraId="19E8EBA8" w14:textId="77777777" w:rsidR="008646C8" w:rsidRPr="000949FF" w:rsidRDefault="008646C8" w:rsidP="008646C8">
            <w:pPr>
              <w:jc w:val="center"/>
              <w:rPr>
                <w:rFonts w:ascii="Constantia" w:hAnsi="Constantia"/>
              </w:rPr>
            </w:pPr>
          </w:p>
        </w:tc>
        <w:tc>
          <w:tcPr>
            <w:tcW w:w="605" w:type="dxa"/>
          </w:tcPr>
          <w:p w14:paraId="17A54069" w14:textId="77777777" w:rsidR="008646C8" w:rsidRPr="000949FF" w:rsidRDefault="008646C8" w:rsidP="008646C8">
            <w:pPr>
              <w:jc w:val="center"/>
              <w:rPr>
                <w:rFonts w:ascii="Constantia" w:hAnsi="Constantia"/>
              </w:rPr>
            </w:pPr>
          </w:p>
        </w:tc>
        <w:tc>
          <w:tcPr>
            <w:tcW w:w="605" w:type="dxa"/>
          </w:tcPr>
          <w:p w14:paraId="39A4AE59" w14:textId="77777777" w:rsidR="008646C8" w:rsidRPr="000949FF" w:rsidRDefault="008646C8" w:rsidP="008646C8">
            <w:pPr>
              <w:jc w:val="center"/>
              <w:rPr>
                <w:rFonts w:ascii="Constantia" w:hAnsi="Constantia"/>
              </w:rPr>
            </w:pPr>
          </w:p>
        </w:tc>
        <w:tc>
          <w:tcPr>
            <w:tcW w:w="605" w:type="dxa"/>
          </w:tcPr>
          <w:p w14:paraId="7DC15AA1" w14:textId="77777777" w:rsidR="008646C8" w:rsidRPr="000949FF" w:rsidRDefault="008646C8" w:rsidP="008646C8">
            <w:pPr>
              <w:jc w:val="center"/>
              <w:rPr>
                <w:rFonts w:ascii="Constantia" w:hAnsi="Constantia"/>
              </w:rPr>
            </w:pPr>
          </w:p>
        </w:tc>
        <w:tc>
          <w:tcPr>
            <w:tcW w:w="605" w:type="dxa"/>
            <w:shd w:val="clear" w:color="auto" w:fill="ADC0FF"/>
          </w:tcPr>
          <w:p w14:paraId="7DBECB92"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1B948E43"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2D225B4F" w14:textId="77777777" w:rsidR="008646C8" w:rsidRPr="000949FF" w:rsidRDefault="008646C8" w:rsidP="008646C8">
            <w:pPr>
              <w:jc w:val="center"/>
              <w:rPr>
                <w:rFonts w:ascii="Constantia" w:hAnsi="Constantia"/>
              </w:rPr>
            </w:pPr>
          </w:p>
        </w:tc>
        <w:tc>
          <w:tcPr>
            <w:tcW w:w="605" w:type="dxa"/>
          </w:tcPr>
          <w:p w14:paraId="1A15BDAB" w14:textId="77777777" w:rsidR="008646C8" w:rsidRPr="000949FF" w:rsidRDefault="008646C8" w:rsidP="008646C8">
            <w:pPr>
              <w:jc w:val="center"/>
              <w:rPr>
                <w:rFonts w:ascii="Constantia" w:hAnsi="Constantia"/>
              </w:rPr>
            </w:pPr>
          </w:p>
        </w:tc>
      </w:tr>
      <w:tr w:rsidR="008646C8" w:rsidRPr="000949FF" w14:paraId="1813B1E0" w14:textId="77777777" w:rsidTr="008646C8">
        <w:trPr>
          <w:trHeight w:val="250"/>
        </w:trPr>
        <w:tc>
          <w:tcPr>
            <w:tcW w:w="1459" w:type="dxa"/>
          </w:tcPr>
          <w:p w14:paraId="34667AF6" w14:textId="77777777" w:rsidR="008646C8" w:rsidRPr="000949FF" w:rsidRDefault="008646C8" w:rsidP="008646C8">
            <w:pPr>
              <w:jc w:val="center"/>
              <w:rPr>
                <w:rFonts w:ascii="Constantia" w:hAnsi="Constantia"/>
              </w:rPr>
            </w:pPr>
            <w:r w:rsidRPr="000949FF">
              <w:rPr>
                <w:rFonts w:ascii="Constantia" w:hAnsi="Constantia"/>
                <w:sz w:val="14"/>
              </w:rPr>
              <w:t>Bug Fixes</w:t>
            </w:r>
          </w:p>
        </w:tc>
        <w:tc>
          <w:tcPr>
            <w:tcW w:w="605" w:type="dxa"/>
          </w:tcPr>
          <w:p w14:paraId="5A87F43A" w14:textId="77777777" w:rsidR="008646C8" w:rsidRPr="000949FF" w:rsidRDefault="008646C8" w:rsidP="008646C8">
            <w:pPr>
              <w:jc w:val="center"/>
              <w:rPr>
                <w:rFonts w:ascii="Constantia" w:hAnsi="Constantia"/>
              </w:rPr>
            </w:pPr>
          </w:p>
        </w:tc>
        <w:tc>
          <w:tcPr>
            <w:tcW w:w="605" w:type="dxa"/>
          </w:tcPr>
          <w:p w14:paraId="2CB12C23" w14:textId="77777777" w:rsidR="008646C8" w:rsidRPr="000949FF" w:rsidRDefault="008646C8" w:rsidP="008646C8">
            <w:pPr>
              <w:jc w:val="center"/>
              <w:rPr>
                <w:rFonts w:ascii="Constantia" w:hAnsi="Constantia"/>
              </w:rPr>
            </w:pPr>
          </w:p>
        </w:tc>
        <w:tc>
          <w:tcPr>
            <w:tcW w:w="605" w:type="dxa"/>
          </w:tcPr>
          <w:p w14:paraId="23F7171A" w14:textId="77777777" w:rsidR="008646C8" w:rsidRPr="000949FF" w:rsidRDefault="008646C8" w:rsidP="008646C8">
            <w:pPr>
              <w:jc w:val="center"/>
              <w:rPr>
                <w:rFonts w:ascii="Constantia" w:hAnsi="Constantia"/>
              </w:rPr>
            </w:pPr>
          </w:p>
        </w:tc>
        <w:tc>
          <w:tcPr>
            <w:tcW w:w="605" w:type="dxa"/>
          </w:tcPr>
          <w:p w14:paraId="593E18DC" w14:textId="77777777" w:rsidR="008646C8" w:rsidRPr="000949FF" w:rsidRDefault="008646C8" w:rsidP="008646C8">
            <w:pPr>
              <w:jc w:val="center"/>
              <w:rPr>
                <w:rFonts w:ascii="Constantia" w:hAnsi="Constantia"/>
              </w:rPr>
            </w:pPr>
          </w:p>
        </w:tc>
        <w:tc>
          <w:tcPr>
            <w:tcW w:w="605" w:type="dxa"/>
          </w:tcPr>
          <w:p w14:paraId="3E4C96A6" w14:textId="77777777" w:rsidR="008646C8" w:rsidRPr="000949FF" w:rsidRDefault="008646C8" w:rsidP="008646C8">
            <w:pPr>
              <w:jc w:val="center"/>
              <w:rPr>
                <w:rFonts w:ascii="Constantia" w:hAnsi="Constantia"/>
              </w:rPr>
            </w:pPr>
          </w:p>
        </w:tc>
        <w:tc>
          <w:tcPr>
            <w:tcW w:w="605" w:type="dxa"/>
          </w:tcPr>
          <w:p w14:paraId="1B3C3945" w14:textId="77777777" w:rsidR="008646C8" w:rsidRPr="000949FF" w:rsidRDefault="008646C8" w:rsidP="008646C8">
            <w:pPr>
              <w:jc w:val="center"/>
              <w:rPr>
                <w:rFonts w:ascii="Constantia" w:hAnsi="Constantia"/>
              </w:rPr>
            </w:pPr>
          </w:p>
        </w:tc>
        <w:tc>
          <w:tcPr>
            <w:tcW w:w="605" w:type="dxa"/>
          </w:tcPr>
          <w:p w14:paraId="706DD32C" w14:textId="77777777" w:rsidR="008646C8" w:rsidRPr="000949FF" w:rsidRDefault="008646C8" w:rsidP="008646C8">
            <w:pPr>
              <w:jc w:val="center"/>
              <w:rPr>
                <w:rFonts w:ascii="Constantia" w:hAnsi="Constantia"/>
              </w:rPr>
            </w:pPr>
          </w:p>
        </w:tc>
        <w:tc>
          <w:tcPr>
            <w:tcW w:w="605" w:type="dxa"/>
          </w:tcPr>
          <w:p w14:paraId="404B2749" w14:textId="77777777" w:rsidR="008646C8" w:rsidRPr="000949FF" w:rsidRDefault="008646C8" w:rsidP="008646C8">
            <w:pPr>
              <w:jc w:val="center"/>
              <w:rPr>
                <w:rFonts w:ascii="Constantia" w:hAnsi="Constantia"/>
              </w:rPr>
            </w:pPr>
          </w:p>
        </w:tc>
        <w:tc>
          <w:tcPr>
            <w:tcW w:w="605" w:type="dxa"/>
          </w:tcPr>
          <w:p w14:paraId="1E2EEF5E" w14:textId="77777777" w:rsidR="008646C8" w:rsidRPr="000949FF" w:rsidRDefault="008646C8" w:rsidP="008646C8">
            <w:pPr>
              <w:jc w:val="center"/>
              <w:rPr>
                <w:rFonts w:ascii="Constantia" w:hAnsi="Constantia"/>
              </w:rPr>
            </w:pPr>
          </w:p>
        </w:tc>
        <w:tc>
          <w:tcPr>
            <w:tcW w:w="605" w:type="dxa"/>
          </w:tcPr>
          <w:p w14:paraId="09A1A672" w14:textId="77777777" w:rsidR="008646C8" w:rsidRPr="000949FF" w:rsidRDefault="008646C8" w:rsidP="008646C8">
            <w:pPr>
              <w:jc w:val="center"/>
              <w:rPr>
                <w:rFonts w:ascii="Constantia" w:hAnsi="Constantia"/>
              </w:rPr>
            </w:pPr>
          </w:p>
        </w:tc>
        <w:tc>
          <w:tcPr>
            <w:tcW w:w="605" w:type="dxa"/>
          </w:tcPr>
          <w:p w14:paraId="197B06DC" w14:textId="77777777" w:rsidR="008646C8" w:rsidRPr="000949FF" w:rsidRDefault="008646C8" w:rsidP="008646C8">
            <w:pPr>
              <w:jc w:val="center"/>
              <w:rPr>
                <w:rFonts w:ascii="Constantia" w:hAnsi="Constantia"/>
              </w:rPr>
            </w:pPr>
          </w:p>
        </w:tc>
        <w:tc>
          <w:tcPr>
            <w:tcW w:w="605" w:type="dxa"/>
            <w:shd w:val="clear" w:color="auto" w:fill="ADC0FF"/>
          </w:tcPr>
          <w:p w14:paraId="1FC2D62E"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109F554A" w14:textId="77777777" w:rsidR="008646C8" w:rsidRPr="000949FF" w:rsidRDefault="008646C8" w:rsidP="008646C8">
            <w:pPr>
              <w:jc w:val="center"/>
              <w:rPr>
                <w:rFonts w:ascii="Constantia" w:hAnsi="Constantia"/>
              </w:rPr>
            </w:pPr>
          </w:p>
        </w:tc>
        <w:tc>
          <w:tcPr>
            <w:tcW w:w="605" w:type="dxa"/>
          </w:tcPr>
          <w:p w14:paraId="4B97C2A9" w14:textId="77777777" w:rsidR="008646C8" w:rsidRPr="000949FF" w:rsidRDefault="008646C8" w:rsidP="008646C8">
            <w:pPr>
              <w:jc w:val="center"/>
              <w:rPr>
                <w:rFonts w:ascii="Constantia" w:hAnsi="Constantia"/>
              </w:rPr>
            </w:pPr>
          </w:p>
        </w:tc>
      </w:tr>
      <w:tr w:rsidR="008646C8" w:rsidRPr="000949FF" w14:paraId="5EDEBDCB" w14:textId="77777777" w:rsidTr="008646C8">
        <w:trPr>
          <w:trHeight w:val="286"/>
        </w:trPr>
        <w:tc>
          <w:tcPr>
            <w:tcW w:w="1459" w:type="dxa"/>
          </w:tcPr>
          <w:p w14:paraId="469BA81B" w14:textId="77777777" w:rsidR="008646C8" w:rsidRPr="000949FF" w:rsidRDefault="008646C8" w:rsidP="008646C8">
            <w:pPr>
              <w:jc w:val="center"/>
              <w:rPr>
                <w:rFonts w:ascii="Constantia" w:hAnsi="Constantia"/>
              </w:rPr>
            </w:pPr>
            <w:r w:rsidRPr="000949FF">
              <w:rPr>
                <w:rFonts w:ascii="Constantia" w:hAnsi="Constantia"/>
                <w:sz w:val="14"/>
              </w:rPr>
              <w:t>Production Deployment</w:t>
            </w:r>
          </w:p>
        </w:tc>
        <w:tc>
          <w:tcPr>
            <w:tcW w:w="605" w:type="dxa"/>
          </w:tcPr>
          <w:p w14:paraId="5C8CE375" w14:textId="77777777" w:rsidR="008646C8" w:rsidRPr="000949FF" w:rsidRDefault="008646C8" w:rsidP="008646C8">
            <w:pPr>
              <w:jc w:val="center"/>
              <w:rPr>
                <w:rFonts w:ascii="Constantia" w:hAnsi="Constantia"/>
              </w:rPr>
            </w:pPr>
          </w:p>
        </w:tc>
        <w:tc>
          <w:tcPr>
            <w:tcW w:w="605" w:type="dxa"/>
          </w:tcPr>
          <w:p w14:paraId="23FEDC91" w14:textId="77777777" w:rsidR="008646C8" w:rsidRPr="000949FF" w:rsidRDefault="008646C8" w:rsidP="008646C8">
            <w:pPr>
              <w:jc w:val="center"/>
              <w:rPr>
                <w:rFonts w:ascii="Constantia" w:hAnsi="Constantia"/>
              </w:rPr>
            </w:pPr>
          </w:p>
        </w:tc>
        <w:tc>
          <w:tcPr>
            <w:tcW w:w="605" w:type="dxa"/>
          </w:tcPr>
          <w:p w14:paraId="03607115" w14:textId="77777777" w:rsidR="008646C8" w:rsidRPr="000949FF" w:rsidRDefault="008646C8" w:rsidP="008646C8">
            <w:pPr>
              <w:jc w:val="center"/>
              <w:rPr>
                <w:rFonts w:ascii="Constantia" w:hAnsi="Constantia"/>
              </w:rPr>
            </w:pPr>
          </w:p>
        </w:tc>
        <w:tc>
          <w:tcPr>
            <w:tcW w:w="605" w:type="dxa"/>
          </w:tcPr>
          <w:p w14:paraId="25DEF445" w14:textId="77777777" w:rsidR="008646C8" w:rsidRPr="000949FF" w:rsidRDefault="008646C8" w:rsidP="008646C8">
            <w:pPr>
              <w:jc w:val="center"/>
              <w:rPr>
                <w:rFonts w:ascii="Constantia" w:hAnsi="Constantia"/>
              </w:rPr>
            </w:pPr>
          </w:p>
        </w:tc>
        <w:tc>
          <w:tcPr>
            <w:tcW w:w="605" w:type="dxa"/>
          </w:tcPr>
          <w:p w14:paraId="754DB309" w14:textId="77777777" w:rsidR="008646C8" w:rsidRPr="000949FF" w:rsidRDefault="008646C8" w:rsidP="008646C8">
            <w:pPr>
              <w:jc w:val="center"/>
              <w:rPr>
                <w:rFonts w:ascii="Constantia" w:hAnsi="Constantia"/>
              </w:rPr>
            </w:pPr>
          </w:p>
        </w:tc>
        <w:tc>
          <w:tcPr>
            <w:tcW w:w="605" w:type="dxa"/>
          </w:tcPr>
          <w:p w14:paraId="40DA5469" w14:textId="77777777" w:rsidR="008646C8" w:rsidRPr="000949FF" w:rsidRDefault="008646C8" w:rsidP="008646C8">
            <w:pPr>
              <w:jc w:val="center"/>
              <w:rPr>
                <w:rFonts w:ascii="Constantia" w:hAnsi="Constantia"/>
              </w:rPr>
            </w:pPr>
          </w:p>
        </w:tc>
        <w:tc>
          <w:tcPr>
            <w:tcW w:w="605" w:type="dxa"/>
          </w:tcPr>
          <w:p w14:paraId="12E5089A" w14:textId="77777777" w:rsidR="008646C8" w:rsidRPr="000949FF" w:rsidRDefault="008646C8" w:rsidP="008646C8">
            <w:pPr>
              <w:jc w:val="center"/>
              <w:rPr>
                <w:rFonts w:ascii="Constantia" w:hAnsi="Constantia"/>
              </w:rPr>
            </w:pPr>
          </w:p>
        </w:tc>
        <w:tc>
          <w:tcPr>
            <w:tcW w:w="605" w:type="dxa"/>
          </w:tcPr>
          <w:p w14:paraId="7787C838" w14:textId="77777777" w:rsidR="008646C8" w:rsidRPr="000949FF" w:rsidRDefault="008646C8" w:rsidP="008646C8">
            <w:pPr>
              <w:jc w:val="center"/>
              <w:rPr>
                <w:rFonts w:ascii="Constantia" w:hAnsi="Constantia"/>
              </w:rPr>
            </w:pPr>
          </w:p>
        </w:tc>
        <w:tc>
          <w:tcPr>
            <w:tcW w:w="605" w:type="dxa"/>
          </w:tcPr>
          <w:p w14:paraId="2F19091A" w14:textId="77777777" w:rsidR="008646C8" w:rsidRPr="000949FF" w:rsidRDefault="008646C8" w:rsidP="008646C8">
            <w:pPr>
              <w:jc w:val="center"/>
              <w:rPr>
                <w:rFonts w:ascii="Constantia" w:hAnsi="Constantia"/>
              </w:rPr>
            </w:pPr>
          </w:p>
        </w:tc>
        <w:tc>
          <w:tcPr>
            <w:tcW w:w="605" w:type="dxa"/>
          </w:tcPr>
          <w:p w14:paraId="6E7EEE8D" w14:textId="77777777" w:rsidR="008646C8" w:rsidRPr="000949FF" w:rsidRDefault="008646C8" w:rsidP="008646C8">
            <w:pPr>
              <w:jc w:val="center"/>
              <w:rPr>
                <w:rFonts w:ascii="Constantia" w:hAnsi="Constantia"/>
              </w:rPr>
            </w:pPr>
          </w:p>
        </w:tc>
        <w:tc>
          <w:tcPr>
            <w:tcW w:w="605" w:type="dxa"/>
          </w:tcPr>
          <w:p w14:paraId="16929BB3" w14:textId="77777777" w:rsidR="008646C8" w:rsidRPr="000949FF" w:rsidRDefault="008646C8" w:rsidP="008646C8">
            <w:pPr>
              <w:jc w:val="center"/>
              <w:rPr>
                <w:rFonts w:ascii="Constantia" w:hAnsi="Constantia"/>
              </w:rPr>
            </w:pPr>
          </w:p>
        </w:tc>
        <w:tc>
          <w:tcPr>
            <w:tcW w:w="605" w:type="dxa"/>
          </w:tcPr>
          <w:p w14:paraId="116BDAE7" w14:textId="77777777" w:rsidR="008646C8" w:rsidRPr="000949FF" w:rsidRDefault="008646C8" w:rsidP="008646C8">
            <w:pPr>
              <w:jc w:val="center"/>
              <w:rPr>
                <w:rFonts w:ascii="Constantia" w:hAnsi="Constantia"/>
              </w:rPr>
            </w:pPr>
          </w:p>
        </w:tc>
        <w:tc>
          <w:tcPr>
            <w:tcW w:w="605" w:type="dxa"/>
            <w:shd w:val="clear" w:color="auto" w:fill="ADC0FF"/>
          </w:tcPr>
          <w:p w14:paraId="71B97E39" w14:textId="77777777" w:rsidR="008646C8" w:rsidRPr="000949FF" w:rsidRDefault="008646C8" w:rsidP="008646C8">
            <w:pPr>
              <w:jc w:val="center"/>
              <w:rPr>
                <w:rFonts w:ascii="Constantia" w:hAnsi="Constantia"/>
              </w:rPr>
            </w:pPr>
            <w:r w:rsidRPr="000949FF">
              <w:rPr>
                <w:rFonts w:cs="Times New Roman"/>
                <w:sz w:val="14"/>
              </w:rPr>
              <w:t>██</w:t>
            </w:r>
          </w:p>
        </w:tc>
        <w:tc>
          <w:tcPr>
            <w:tcW w:w="605" w:type="dxa"/>
          </w:tcPr>
          <w:p w14:paraId="742C3449" w14:textId="77777777" w:rsidR="008646C8" w:rsidRPr="000949FF" w:rsidRDefault="008646C8" w:rsidP="008646C8">
            <w:pPr>
              <w:jc w:val="center"/>
              <w:rPr>
                <w:rFonts w:ascii="Constantia" w:hAnsi="Constantia"/>
              </w:rPr>
            </w:pPr>
          </w:p>
        </w:tc>
      </w:tr>
      <w:tr w:rsidR="008646C8" w:rsidRPr="000949FF" w14:paraId="7A1A34F8" w14:textId="77777777" w:rsidTr="008646C8">
        <w:trPr>
          <w:trHeight w:val="250"/>
        </w:trPr>
        <w:tc>
          <w:tcPr>
            <w:tcW w:w="1459" w:type="dxa"/>
          </w:tcPr>
          <w:p w14:paraId="2223F688" w14:textId="77777777" w:rsidR="008646C8" w:rsidRPr="000949FF" w:rsidRDefault="008646C8" w:rsidP="008646C8">
            <w:pPr>
              <w:jc w:val="center"/>
              <w:rPr>
                <w:rFonts w:ascii="Constantia" w:hAnsi="Constantia"/>
              </w:rPr>
            </w:pPr>
            <w:r w:rsidRPr="000949FF">
              <w:rPr>
                <w:rFonts w:ascii="Constantia" w:hAnsi="Constantia"/>
                <w:sz w:val="14"/>
              </w:rPr>
              <w:t>Documentation</w:t>
            </w:r>
          </w:p>
        </w:tc>
        <w:tc>
          <w:tcPr>
            <w:tcW w:w="605" w:type="dxa"/>
          </w:tcPr>
          <w:p w14:paraId="58B57474" w14:textId="77777777" w:rsidR="008646C8" w:rsidRPr="000949FF" w:rsidRDefault="008646C8" w:rsidP="008646C8">
            <w:pPr>
              <w:jc w:val="center"/>
              <w:rPr>
                <w:rFonts w:ascii="Constantia" w:hAnsi="Constantia"/>
              </w:rPr>
            </w:pPr>
          </w:p>
        </w:tc>
        <w:tc>
          <w:tcPr>
            <w:tcW w:w="605" w:type="dxa"/>
          </w:tcPr>
          <w:p w14:paraId="4441770F" w14:textId="77777777" w:rsidR="008646C8" w:rsidRPr="000949FF" w:rsidRDefault="008646C8" w:rsidP="008646C8">
            <w:pPr>
              <w:jc w:val="center"/>
              <w:rPr>
                <w:rFonts w:ascii="Constantia" w:hAnsi="Constantia"/>
              </w:rPr>
            </w:pPr>
          </w:p>
        </w:tc>
        <w:tc>
          <w:tcPr>
            <w:tcW w:w="605" w:type="dxa"/>
          </w:tcPr>
          <w:p w14:paraId="1E814A07" w14:textId="77777777" w:rsidR="008646C8" w:rsidRPr="000949FF" w:rsidRDefault="008646C8" w:rsidP="008646C8">
            <w:pPr>
              <w:jc w:val="center"/>
              <w:rPr>
                <w:rFonts w:ascii="Constantia" w:hAnsi="Constantia"/>
              </w:rPr>
            </w:pPr>
          </w:p>
        </w:tc>
        <w:tc>
          <w:tcPr>
            <w:tcW w:w="605" w:type="dxa"/>
          </w:tcPr>
          <w:p w14:paraId="61019E45" w14:textId="77777777" w:rsidR="008646C8" w:rsidRPr="000949FF" w:rsidRDefault="008646C8" w:rsidP="008646C8">
            <w:pPr>
              <w:jc w:val="center"/>
              <w:rPr>
                <w:rFonts w:ascii="Constantia" w:hAnsi="Constantia"/>
              </w:rPr>
            </w:pPr>
          </w:p>
        </w:tc>
        <w:tc>
          <w:tcPr>
            <w:tcW w:w="605" w:type="dxa"/>
          </w:tcPr>
          <w:p w14:paraId="1621B1F5" w14:textId="77777777" w:rsidR="008646C8" w:rsidRPr="000949FF" w:rsidRDefault="008646C8" w:rsidP="008646C8">
            <w:pPr>
              <w:jc w:val="center"/>
              <w:rPr>
                <w:rFonts w:ascii="Constantia" w:hAnsi="Constantia"/>
              </w:rPr>
            </w:pPr>
          </w:p>
        </w:tc>
        <w:tc>
          <w:tcPr>
            <w:tcW w:w="605" w:type="dxa"/>
          </w:tcPr>
          <w:p w14:paraId="25B4C545" w14:textId="77777777" w:rsidR="008646C8" w:rsidRPr="000949FF" w:rsidRDefault="008646C8" w:rsidP="008646C8">
            <w:pPr>
              <w:jc w:val="center"/>
              <w:rPr>
                <w:rFonts w:ascii="Constantia" w:hAnsi="Constantia"/>
              </w:rPr>
            </w:pPr>
          </w:p>
        </w:tc>
        <w:tc>
          <w:tcPr>
            <w:tcW w:w="605" w:type="dxa"/>
          </w:tcPr>
          <w:p w14:paraId="2300A390" w14:textId="77777777" w:rsidR="008646C8" w:rsidRPr="000949FF" w:rsidRDefault="008646C8" w:rsidP="008646C8">
            <w:pPr>
              <w:jc w:val="center"/>
              <w:rPr>
                <w:rFonts w:ascii="Constantia" w:hAnsi="Constantia"/>
              </w:rPr>
            </w:pPr>
          </w:p>
        </w:tc>
        <w:tc>
          <w:tcPr>
            <w:tcW w:w="605" w:type="dxa"/>
          </w:tcPr>
          <w:p w14:paraId="6A8F8754" w14:textId="77777777" w:rsidR="008646C8" w:rsidRPr="000949FF" w:rsidRDefault="008646C8" w:rsidP="008646C8">
            <w:pPr>
              <w:jc w:val="center"/>
              <w:rPr>
                <w:rFonts w:ascii="Constantia" w:hAnsi="Constantia"/>
              </w:rPr>
            </w:pPr>
          </w:p>
        </w:tc>
        <w:tc>
          <w:tcPr>
            <w:tcW w:w="605" w:type="dxa"/>
          </w:tcPr>
          <w:p w14:paraId="1F478E50" w14:textId="77777777" w:rsidR="008646C8" w:rsidRPr="000949FF" w:rsidRDefault="008646C8" w:rsidP="008646C8">
            <w:pPr>
              <w:jc w:val="center"/>
              <w:rPr>
                <w:rFonts w:ascii="Constantia" w:hAnsi="Constantia"/>
              </w:rPr>
            </w:pPr>
          </w:p>
        </w:tc>
        <w:tc>
          <w:tcPr>
            <w:tcW w:w="605" w:type="dxa"/>
          </w:tcPr>
          <w:p w14:paraId="172B6304" w14:textId="77777777" w:rsidR="008646C8" w:rsidRPr="000949FF" w:rsidRDefault="008646C8" w:rsidP="008646C8">
            <w:pPr>
              <w:jc w:val="center"/>
              <w:rPr>
                <w:rFonts w:ascii="Constantia" w:hAnsi="Constantia"/>
              </w:rPr>
            </w:pPr>
          </w:p>
        </w:tc>
        <w:tc>
          <w:tcPr>
            <w:tcW w:w="605" w:type="dxa"/>
          </w:tcPr>
          <w:p w14:paraId="76823CA8" w14:textId="77777777" w:rsidR="008646C8" w:rsidRPr="000949FF" w:rsidRDefault="008646C8" w:rsidP="008646C8">
            <w:pPr>
              <w:jc w:val="center"/>
              <w:rPr>
                <w:rFonts w:ascii="Constantia" w:hAnsi="Constantia"/>
              </w:rPr>
            </w:pPr>
          </w:p>
        </w:tc>
        <w:tc>
          <w:tcPr>
            <w:tcW w:w="605" w:type="dxa"/>
          </w:tcPr>
          <w:p w14:paraId="7D5DFFAD" w14:textId="77777777" w:rsidR="008646C8" w:rsidRPr="000949FF" w:rsidRDefault="008646C8" w:rsidP="008646C8">
            <w:pPr>
              <w:jc w:val="center"/>
              <w:rPr>
                <w:rFonts w:ascii="Constantia" w:hAnsi="Constantia"/>
              </w:rPr>
            </w:pPr>
          </w:p>
        </w:tc>
        <w:tc>
          <w:tcPr>
            <w:tcW w:w="605" w:type="dxa"/>
            <w:shd w:val="clear" w:color="auto" w:fill="ADC0FF"/>
          </w:tcPr>
          <w:p w14:paraId="1A26796D" w14:textId="77777777" w:rsidR="008646C8" w:rsidRPr="000949FF" w:rsidRDefault="008646C8" w:rsidP="008646C8">
            <w:pPr>
              <w:jc w:val="center"/>
              <w:rPr>
                <w:rFonts w:ascii="Constantia" w:hAnsi="Constantia"/>
              </w:rPr>
            </w:pPr>
            <w:r w:rsidRPr="000949FF">
              <w:rPr>
                <w:rFonts w:cs="Times New Roman"/>
                <w:sz w:val="14"/>
              </w:rPr>
              <w:t>██</w:t>
            </w:r>
          </w:p>
        </w:tc>
        <w:tc>
          <w:tcPr>
            <w:tcW w:w="605" w:type="dxa"/>
            <w:shd w:val="clear" w:color="auto" w:fill="ADC0FF"/>
          </w:tcPr>
          <w:p w14:paraId="510CFB86" w14:textId="77777777" w:rsidR="008646C8" w:rsidRPr="000949FF" w:rsidRDefault="008646C8" w:rsidP="008646C8">
            <w:pPr>
              <w:jc w:val="center"/>
              <w:rPr>
                <w:rFonts w:ascii="Constantia" w:hAnsi="Constantia"/>
              </w:rPr>
            </w:pPr>
            <w:r w:rsidRPr="000949FF">
              <w:rPr>
                <w:rFonts w:cs="Times New Roman"/>
                <w:sz w:val="14"/>
              </w:rPr>
              <w:t>██</w:t>
            </w:r>
          </w:p>
        </w:tc>
      </w:tr>
    </w:tbl>
    <w:p w14:paraId="6C55C517" w14:textId="77777777" w:rsidR="001241EC" w:rsidRPr="000949FF" w:rsidRDefault="00000000">
      <w:pPr>
        <w:spacing w:before="160" w:after="120"/>
        <w:rPr>
          <w:rFonts w:ascii="Constantia" w:hAnsi="Constantia"/>
        </w:rPr>
      </w:pPr>
      <w:r w:rsidRPr="000949FF">
        <w:rPr>
          <w:rFonts w:ascii="Constantia" w:hAnsi="Constantia"/>
          <w:b/>
          <w:color w:val="2B4EAD"/>
          <w:sz w:val="26"/>
        </w:rPr>
        <w:t>9.2 Gantt Chart (Project Schedule)</w:t>
      </w:r>
    </w:p>
    <w:p w14:paraId="3176FB3E" w14:textId="77777777" w:rsidR="001241EC" w:rsidRPr="00164872" w:rsidRDefault="00000000">
      <w:pPr>
        <w:spacing w:before="40" w:after="80" w:line="360" w:lineRule="auto"/>
        <w:jc w:val="both"/>
        <w:rPr>
          <w:rFonts w:ascii="Constantia" w:hAnsi="Constantia"/>
          <w:sz w:val="28"/>
          <w:szCs w:val="28"/>
        </w:rPr>
      </w:pPr>
      <w:r w:rsidRPr="00164872">
        <w:rPr>
          <w:rFonts w:ascii="Constantia" w:hAnsi="Constantia"/>
          <w:sz w:val="28"/>
          <w:szCs w:val="28"/>
        </w:rPr>
        <w:t>The Gantt chart below represents the planned timeline for each project activity across the 14-week development period:</w:t>
      </w:r>
    </w:p>
    <w:p w14:paraId="5A60F35D" w14:textId="77777777" w:rsidR="001241EC" w:rsidRPr="008646C8" w:rsidRDefault="00000000">
      <w:pPr>
        <w:spacing w:before="160" w:after="120"/>
        <w:rPr>
          <w:rFonts w:ascii="Constantia" w:hAnsi="Constantia"/>
          <w:sz w:val="28"/>
          <w:szCs w:val="28"/>
        </w:rPr>
      </w:pPr>
      <w:r w:rsidRPr="008646C8">
        <w:rPr>
          <w:rFonts w:ascii="Constantia" w:hAnsi="Constantia"/>
          <w:b/>
          <w:color w:val="2B4EAD"/>
          <w:sz w:val="28"/>
          <w:szCs w:val="28"/>
        </w:rPr>
        <w:lastRenderedPageBreak/>
        <w:t>9.3 PERT Analysis</w:t>
      </w:r>
    </w:p>
    <w:p w14:paraId="54650C94"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PERT (Program Evaluation and Review Technique) analysis was performed to identify the critical path in the VEDU development project. Each activity was assigned Optimistic (O), Most Likely (M), and Pessimistic (P) time estimates. The Expected Time (TE) is calculated using the formula: TE = (O + 4M + P) / 6.</w:t>
      </w:r>
    </w:p>
    <w:tbl>
      <w:tblPr>
        <w:tblStyle w:val="TableGrid"/>
        <w:tblW w:w="0" w:type="auto"/>
        <w:jc w:val="center"/>
        <w:tblLook w:val="04A0" w:firstRow="1" w:lastRow="0" w:firstColumn="1" w:lastColumn="0" w:noHBand="0" w:noVBand="1"/>
      </w:tblPr>
      <w:tblGrid>
        <w:gridCol w:w="2760"/>
        <w:gridCol w:w="966"/>
        <w:gridCol w:w="966"/>
        <w:gridCol w:w="966"/>
        <w:gridCol w:w="966"/>
        <w:gridCol w:w="1322"/>
      </w:tblGrid>
      <w:tr w:rsidR="001241EC" w:rsidRPr="008646C8" w14:paraId="05EC7AFC" w14:textId="77777777" w:rsidTr="006B67BF">
        <w:trPr>
          <w:trHeight w:val="1451"/>
          <w:jc w:val="center"/>
        </w:trPr>
        <w:tc>
          <w:tcPr>
            <w:tcW w:w="2760" w:type="dxa"/>
            <w:shd w:val="clear" w:color="auto" w:fill="2B4EAD"/>
          </w:tcPr>
          <w:p w14:paraId="43A062C8"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Activity</w:t>
            </w:r>
          </w:p>
        </w:tc>
        <w:tc>
          <w:tcPr>
            <w:tcW w:w="966" w:type="dxa"/>
            <w:shd w:val="clear" w:color="auto" w:fill="2B4EAD"/>
          </w:tcPr>
          <w:p w14:paraId="7AFA6466"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O (</w:t>
            </w:r>
            <w:proofErr w:type="spellStart"/>
            <w:r w:rsidRPr="008646C8">
              <w:rPr>
                <w:rFonts w:ascii="Constantia" w:hAnsi="Constantia"/>
                <w:b/>
                <w:color w:val="FFFFFF"/>
                <w:sz w:val="28"/>
                <w:szCs w:val="28"/>
              </w:rPr>
              <w:t>wks</w:t>
            </w:r>
            <w:proofErr w:type="spellEnd"/>
            <w:r w:rsidRPr="008646C8">
              <w:rPr>
                <w:rFonts w:ascii="Constantia" w:hAnsi="Constantia"/>
                <w:b/>
                <w:color w:val="FFFFFF"/>
                <w:sz w:val="28"/>
                <w:szCs w:val="28"/>
              </w:rPr>
              <w:t>)</w:t>
            </w:r>
          </w:p>
        </w:tc>
        <w:tc>
          <w:tcPr>
            <w:tcW w:w="966" w:type="dxa"/>
            <w:shd w:val="clear" w:color="auto" w:fill="2B4EAD"/>
          </w:tcPr>
          <w:p w14:paraId="72EAA3C6"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M (</w:t>
            </w:r>
            <w:proofErr w:type="spellStart"/>
            <w:r w:rsidRPr="008646C8">
              <w:rPr>
                <w:rFonts w:ascii="Constantia" w:hAnsi="Constantia"/>
                <w:b/>
                <w:color w:val="FFFFFF"/>
                <w:sz w:val="28"/>
                <w:szCs w:val="28"/>
              </w:rPr>
              <w:t>wks</w:t>
            </w:r>
            <w:proofErr w:type="spellEnd"/>
            <w:r w:rsidRPr="008646C8">
              <w:rPr>
                <w:rFonts w:ascii="Constantia" w:hAnsi="Constantia"/>
                <w:b/>
                <w:color w:val="FFFFFF"/>
                <w:sz w:val="28"/>
                <w:szCs w:val="28"/>
              </w:rPr>
              <w:t>)</w:t>
            </w:r>
          </w:p>
        </w:tc>
        <w:tc>
          <w:tcPr>
            <w:tcW w:w="966" w:type="dxa"/>
            <w:shd w:val="clear" w:color="auto" w:fill="2B4EAD"/>
          </w:tcPr>
          <w:p w14:paraId="2E99D38C"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P (</w:t>
            </w:r>
            <w:proofErr w:type="spellStart"/>
            <w:r w:rsidRPr="008646C8">
              <w:rPr>
                <w:rFonts w:ascii="Constantia" w:hAnsi="Constantia"/>
                <w:b/>
                <w:color w:val="FFFFFF"/>
                <w:sz w:val="28"/>
                <w:szCs w:val="28"/>
              </w:rPr>
              <w:t>wks</w:t>
            </w:r>
            <w:proofErr w:type="spellEnd"/>
            <w:r w:rsidRPr="008646C8">
              <w:rPr>
                <w:rFonts w:ascii="Constantia" w:hAnsi="Constantia"/>
                <w:b/>
                <w:color w:val="FFFFFF"/>
                <w:sz w:val="28"/>
                <w:szCs w:val="28"/>
              </w:rPr>
              <w:t>)</w:t>
            </w:r>
          </w:p>
        </w:tc>
        <w:tc>
          <w:tcPr>
            <w:tcW w:w="966" w:type="dxa"/>
            <w:shd w:val="clear" w:color="auto" w:fill="2B4EAD"/>
          </w:tcPr>
          <w:p w14:paraId="5E557BFF"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TE (</w:t>
            </w:r>
            <w:proofErr w:type="spellStart"/>
            <w:r w:rsidRPr="008646C8">
              <w:rPr>
                <w:rFonts w:ascii="Constantia" w:hAnsi="Constantia"/>
                <w:b/>
                <w:color w:val="FFFFFF"/>
                <w:sz w:val="28"/>
                <w:szCs w:val="28"/>
              </w:rPr>
              <w:t>wks</w:t>
            </w:r>
            <w:proofErr w:type="spellEnd"/>
            <w:r w:rsidRPr="008646C8">
              <w:rPr>
                <w:rFonts w:ascii="Constantia" w:hAnsi="Constantia"/>
                <w:b/>
                <w:color w:val="FFFFFF"/>
                <w:sz w:val="28"/>
                <w:szCs w:val="28"/>
              </w:rPr>
              <w:t>)</w:t>
            </w:r>
          </w:p>
        </w:tc>
        <w:tc>
          <w:tcPr>
            <w:tcW w:w="966" w:type="dxa"/>
            <w:shd w:val="clear" w:color="auto" w:fill="2B4EAD"/>
          </w:tcPr>
          <w:p w14:paraId="1082D32F"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Critical?</w:t>
            </w:r>
          </w:p>
        </w:tc>
      </w:tr>
      <w:tr w:rsidR="001241EC" w:rsidRPr="008646C8" w14:paraId="00AE34FC" w14:textId="77777777" w:rsidTr="006B67BF">
        <w:trPr>
          <w:trHeight w:val="725"/>
          <w:jc w:val="center"/>
        </w:trPr>
        <w:tc>
          <w:tcPr>
            <w:tcW w:w="2760" w:type="dxa"/>
          </w:tcPr>
          <w:p w14:paraId="5C36BEE8" w14:textId="77777777" w:rsidR="001241EC" w:rsidRPr="008646C8" w:rsidRDefault="00000000">
            <w:pPr>
              <w:rPr>
                <w:rFonts w:ascii="Constantia" w:hAnsi="Constantia"/>
                <w:sz w:val="28"/>
                <w:szCs w:val="28"/>
              </w:rPr>
            </w:pPr>
            <w:r w:rsidRPr="008646C8">
              <w:rPr>
                <w:rFonts w:ascii="Constantia" w:hAnsi="Constantia"/>
                <w:sz w:val="28"/>
                <w:szCs w:val="28"/>
              </w:rPr>
              <w:t>Requirements &amp; Architecture</w:t>
            </w:r>
          </w:p>
        </w:tc>
        <w:tc>
          <w:tcPr>
            <w:tcW w:w="966" w:type="dxa"/>
          </w:tcPr>
          <w:p w14:paraId="3B46AE50" w14:textId="77777777" w:rsidR="001241EC" w:rsidRPr="008646C8" w:rsidRDefault="00000000">
            <w:pPr>
              <w:rPr>
                <w:rFonts w:ascii="Constantia" w:hAnsi="Constantia"/>
                <w:sz w:val="28"/>
                <w:szCs w:val="28"/>
              </w:rPr>
            </w:pPr>
            <w:r w:rsidRPr="008646C8">
              <w:rPr>
                <w:rFonts w:ascii="Constantia" w:hAnsi="Constantia"/>
                <w:sz w:val="28"/>
                <w:szCs w:val="28"/>
              </w:rPr>
              <w:t>1</w:t>
            </w:r>
          </w:p>
        </w:tc>
        <w:tc>
          <w:tcPr>
            <w:tcW w:w="966" w:type="dxa"/>
          </w:tcPr>
          <w:p w14:paraId="2199F959" w14:textId="77777777" w:rsidR="001241EC" w:rsidRPr="008646C8" w:rsidRDefault="00000000">
            <w:pPr>
              <w:rPr>
                <w:rFonts w:ascii="Constantia" w:hAnsi="Constantia"/>
                <w:sz w:val="28"/>
                <w:szCs w:val="28"/>
              </w:rPr>
            </w:pPr>
            <w:r w:rsidRPr="008646C8">
              <w:rPr>
                <w:rFonts w:ascii="Constantia" w:hAnsi="Constantia"/>
                <w:sz w:val="28"/>
                <w:szCs w:val="28"/>
              </w:rPr>
              <w:t>2</w:t>
            </w:r>
          </w:p>
        </w:tc>
        <w:tc>
          <w:tcPr>
            <w:tcW w:w="966" w:type="dxa"/>
          </w:tcPr>
          <w:p w14:paraId="2AFF8D58" w14:textId="77777777" w:rsidR="001241EC" w:rsidRPr="008646C8" w:rsidRDefault="00000000">
            <w:pPr>
              <w:rPr>
                <w:rFonts w:ascii="Constantia" w:hAnsi="Constantia"/>
                <w:sz w:val="28"/>
                <w:szCs w:val="28"/>
              </w:rPr>
            </w:pPr>
            <w:r w:rsidRPr="008646C8">
              <w:rPr>
                <w:rFonts w:ascii="Constantia" w:hAnsi="Constantia"/>
                <w:sz w:val="28"/>
                <w:szCs w:val="28"/>
              </w:rPr>
              <w:t>3</w:t>
            </w:r>
          </w:p>
        </w:tc>
        <w:tc>
          <w:tcPr>
            <w:tcW w:w="966" w:type="dxa"/>
          </w:tcPr>
          <w:p w14:paraId="28DE43C9" w14:textId="77777777" w:rsidR="001241EC" w:rsidRPr="008646C8" w:rsidRDefault="00000000">
            <w:pPr>
              <w:rPr>
                <w:rFonts w:ascii="Constantia" w:hAnsi="Constantia"/>
                <w:sz w:val="28"/>
                <w:szCs w:val="28"/>
              </w:rPr>
            </w:pPr>
            <w:r w:rsidRPr="008646C8">
              <w:rPr>
                <w:rFonts w:ascii="Constantia" w:hAnsi="Constantia"/>
                <w:sz w:val="28"/>
                <w:szCs w:val="28"/>
              </w:rPr>
              <w:t>2.0</w:t>
            </w:r>
          </w:p>
        </w:tc>
        <w:tc>
          <w:tcPr>
            <w:tcW w:w="966" w:type="dxa"/>
          </w:tcPr>
          <w:p w14:paraId="71DB2F30" w14:textId="77777777" w:rsidR="001241EC" w:rsidRPr="008646C8" w:rsidRDefault="00000000">
            <w:pPr>
              <w:rPr>
                <w:rFonts w:ascii="Constantia" w:hAnsi="Constantia"/>
                <w:sz w:val="28"/>
                <w:szCs w:val="28"/>
              </w:rPr>
            </w:pPr>
            <w:r w:rsidRPr="008646C8">
              <w:rPr>
                <w:rFonts w:ascii="Constantia" w:hAnsi="Constantia"/>
                <w:sz w:val="28"/>
                <w:szCs w:val="28"/>
              </w:rPr>
              <w:t>Yes</w:t>
            </w:r>
          </w:p>
        </w:tc>
      </w:tr>
      <w:tr w:rsidR="001241EC" w:rsidRPr="008646C8" w14:paraId="582EDF96" w14:textId="77777777" w:rsidTr="006B67BF">
        <w:trPr>
          <w:trHeight w:val="725"/>
          <w:jc w:val="center"/>
        </w:trPr>
        <w:tc>
          <w:tcPr>
            <w:tcW w:w="2760" w:type="dxa"/>
          </w:tcPr>
          <w:p w14:paraId="3633546E" w14:textId="77777777" w:rsidR="001241EC" w:rsidRPr="008646C8" w:rsidRDefault="00000000">
            <w:pPr>
              <w:rPr>
                <w:rFonts w:ascii="Constantia" w:hAnsi="Constantia"/>
                <w:sz w:val="28"/>
                <w:szCs w:val="28"/>
              </w:rPr>
            </w:pPr>
            <w:r w:rsidRPr="008646C8">
              <w:rPr>
                <w:rFonts w:ascii="Constantia" w:hAnsi="Constantia"/>
                <w:sz w:val="28"/>
                <w:szCs w:val="28"/>
              </w:rPr>
              <w:t>Infrastructure Setup</w:t>
            </w:r>
          </w:p>
        </w:tc>
        <w:tc>
          <w:tcPr>
            <w:tcW w:w="966" w:type="dxa"/>
          </w:tcPr>
          <w:p w14:paraId="6A3AD23B" w14:textId="77777777" w:rsidR="001241EC" w:rsidRPr="008646C8" w:rsidRDefault="00000000">
            <w:pPr>
              <w:rPr>
                <w:rFonts w:ascii="Constantia" w:hAnsi="Constantia"/>
                <w:sz w:val="28"/>
                <w:szCs w:val="28"/>
              </w:rPr>
            </w:pPr>
            <w:r w:rsidRPr="008646C8">
              <w:rPr>
                <w:rFonts w:ascii="Constantia" w:hAnsi="Constantia"/>
                <w:sz w:val="28"/>
                <w:szCs w:val="28"/>
              </w:rPr>
              <w:t>1</w:t>
            </w:r>
          </w:p>
        </w:tc>
        <w:tc>
          <w:tcPr>
            <w:tcW w:w="966" w:type="dxa"/>
          </w:tcPr>
          <w:p w14:paraId="6DA017AB" w14:textId="77777777" w:rsidR="001241EC" w:rsidRPr="008646C8" w:rsidRDefault="00000000">
            <w:pPr>
              <w:rPr>
                <w:rFonts w:ascii="Constantia" w:hAnsi="Constantia"/>
                <w:sz w:val="28"/>
                <w:szCs w:val="28"/>
              </w:rPr>
            </w:pPr>
            <w:r w:rsidRPr="008646C8">
              <w:rPr>
                <w:rFonts w:ascii="Constantia" w:hAnsi="Constantia"/>
                <w:sz w:val="28"/>
                <w:szCs w:val="28"/>
              </w:rPr>
              <w:t>2</w:t>
            </w:r>
          </w:p>
        </w:tc>
        <w:tc>
          <w:tcPr>
            <w:tcW w:w="966" w:type="dxa"/>
          </w:tcPr>
          <w:p w14:paraId="31B8ED17" w14:textId="77777777" w:rsidR="001241EC" w:rsidRPr="008646C8" w:rsidRDefault="00000000">
            <w:pPr>
              <w:rPr>
                <w:rFonts w:ascii="Constantia" w:hAnsi="Constantia"/>
                <w:sz w:val="28"/>
                <w:szCs w:val="28"/>
              </w:rPr>
            </w:pPr>
            <w:r w:rsidRPr="008646C8">
              <w:rPr>
                <w:rFonts w:ascii="Constantia" w:hAnsi="Constantia"/>
                <w:sz w:val="28"/>
                <w:szCs w:val="28"/>
              </w:rPr>
              <w:t>4</w:t>
            </w:r>
          </w:p>
        </w:tc>
        <w:tc>
          <w:tcPr>
            <w:tcW w:w="966" w:type="dxa"/>
          </w:tcPr>
          <w:p w14:paraId="1E6C4979" w14:textId="77777777" w:rsidR="001241EC" w:rsidRPr="008646C8" w:rsidRDefault="00000000">
            <w:pPr>
              <w:rPr>
                <w:rFonts w:ascii="Constantia" w:hAnsi="Constantia"/>
                <w:sz w:val="28"/>
                <w:szCs w:val="28"/>
              </w:rPr>
            </w:pPr>
            <w:r w:rsidRPr="008646C8">
              <w:rPr>
                <w:rFonts w:ascii="Constantia" w:hAnsi="Constantia"/>
                <w:sz w:val="28"/>
                <w:szCs w:val="28"/>
              </w:rPr>
              <w:t>2.2</w:t>
            </w:r>
          </w:p>
        </w:tc>
        <w:tc>
          <w:tcPr>
            <w:tcW w:w="966" w:type="dxa"/>
          </w:tcPr>
          <w:p w14:paraId="3B4B70B0" w14:textId="77777777" w:rsidR="001241EC" w:rsidRPr="008646C8" w:rsidRDefault="00000000">
            <w:pPr>
              <w:rPr>
                <w:rFonts w:ascii="Constantia" w:hAnsi="Constantia"/>
                <w:sz w:val="28"/>
                <w:szCs w:val="28"/>
              </w:rPr>
            </w:pPr>
            <w:r w:rsidRPr="008646C8">
              <w:rPr>
                <w:rFonts w:ascii="Constantia" w:hAnsi="Constantia"/>
                <w:sz w:val="28"/>
                <w:szCs w:val="28"/>
              </w:rPr>
              <w:t>Yes</w:t>
            </w:r>
          </w:p>
        </w:tc>
      </w:tr>
      <w:tr w:rsidR="001241EC" w:rsidRPr="008646C8" w14:paraId="60605014" w14:textId="77777777" w:rsidTr="006B67BF">
        <w:trPr>
          <w:trHeight w:val="725"/>
          <w:jc w:val="center"/>
        </w:trPr>
        <w:tc>
          <w:tcPr>
            <w:tcW w:w="2760" w:type="dxa"/>
          </w:tcPr>
          <w:p w14:paraId="19445A8E" w14:textId="77777777" w:rsidR="001241EC" w:rsidRPr="008646C8" w:rsidRDefault="00000000">
            <w:pPr>
              <w:rPr>
                <w:rFonts w:ascii="Constantia" w:hAnsi="Constantia"/>
                <w:sz w:val="28"/>
                <w:szCs w:val="28"/>
              </w:rPr>
            </w:pPr>
            <w:r w:rsidRPr="008646C8">
              <w:rPr>
                <w:rFonts w:ascii="Constantia" w:hAnsi="Constantia"/>
                <w:sz w:val="28"/>
                <w:szCs w:val="28"/>
              </w:rPr>
              <w:t>Backend Development</w:t>
            </w:r>
          </w:p>
        </w:tc>
        <w:tc>
          <w:tcPr>
            <w:tcW w:w="966" w:type="dxa"/>
          </w:tcPr>
          <w:p w14:paraId="6E52C3FD" w14:textId="77777777" w:rsidR="001241EC" w:rsidRPr="008646C8" w:rsidRDefault="00000000">
            <w:pPr>
              <w:rPr>
                <w:rFonts w:ascii="Constantia" w:hAnsi="Constantia"/>
                <w:sz w:val="28"/>
                <w:szCs w:val="28"/>
              </w:rPr>
            </w:pPr>
            <w:r w:rsidRPr="008646C8">
              <w:rPr>
                <w:rFonts w:ascii="Constantia" w:hAnsi="Constantia"/>
                <w:sz w:val="28"/>
                <w:szCs w:val="28"/>
              </w:rPr>
              <w:t>2</w:t>
            </w:r>
          </w:p>
        </w:tc>
        <w:tc>
          <w:tcPr>
            <w:tcW w:w="966" w:type="dxa"/>
          </w:tcPr>
          <w:p w14:paraId="7835A8E8" w14:textId="77777777" w:rsidR="001241EC" w:rsidRPr="008646C8" w:rsidRDefault="00000000">
            <w:pPr>
              <w:rPr>
                <w:rFonts w:ascii="Constantia" w:hAnsi="Constantia"/>
                <w:sz w:val="28"/>
                <w:szCs w:val="28"/>
              </w:rPr>
            </w:pPr>
            <w:r w:rsidRPr="008646C8">
              <w:rPr>
                <w:rFonts w:ascii="Constantia" w:hAnsi="Constantia"/>
                <w:sz w:val="28"/>
                <w:szCs w:val="28"/>
              </w:rPr>
              <w:t>3</w:t>
            </w:r>
          </w:p>
        </w:tc>
        <w:tc>
          <w:tcPr>
            <w:tcW w:w="966" w:type="dxa"/>
          </w:tcPr>
          <w:p w14:paraId="3D9DD0FB" w14:textId="77777777" w:rsidR="001241EC" w:rsidRPr="008646C8" w:rsidRDefault="00000000">
            <w:pPr>
              <w:rPr>
                <w:rFonts w:ascii="Constantia" w:hAnsi="Constantia"/>
                <w:sz w:val="28"/>
                <w:szCs w:val="28"/>
              </w:rPr>
            </w:pPr>
            <w:r w:rsidRPr="008646C8">
              <w:rPr>
                <w:rFonts w:ascii="Constantia" w:hAnsi="Constantia"/>
                <w:sz w:val="28"/>
                <w:szCs w:val="28"/>
              </w:rPr>
              <w:t>5</w:t>
            </w:r>
          </w:p>
        </w:tc>
        <w:tc>
          <w:tcPr>
            <w:tcW w:w="966" w:type="dxa"/>
          </w:tcPr>
          <w:p w14:paraId="6A66FB08" w14:textId="77777777" w:rsidR="001241EC" w:rsidRPr="008646C8" w:rsidRDefault="00000000">
            <w:pPr>
              <w:rPr>
                <w:rFonts w:ascii="Constantia" w:hAnsi="Constantia"/>
                <w:sz w:val="28"/>
                <w:szCs w:val="28"/>
              </w:rPr>
            </w:pPr>
            <w:r w:rsidRPr="008646C8">
              <w:rPr>
                <w:rFonts w:ascii="Constantia" w:hAnsi="Constantia"/>
                <w:sz w:val="28"/>
                <w:szCs w:val="28"/>
              </w:rPr>
              <w:t>3.2</w:t>
            </w:r>
          </w:p>
        </w:tc>
        <w:tc>
          <w:tcPr>
            <w:tcW w:w="966" w:type="dxa"/>
          </w:tcPr>
          <w:p w14:paraId="0BB9578C" w14:textId="77777777" w:rsidR="001241EC" w:rsidRPr="008646C8" w:rsidRDefault="00000000">
            <w:pPr>
              <w:rPr>
                <w:rFonts w:ascii="Constantia" w:hAnsi="Constantia"/>
                <w:sz w:val="28"/>
                <w:szCs w:val="28"/>
              </w:rPr>
            </w:pPr>
            <w:r w:rsidRPr="008646C8">
              <w:rPr>
                <w:rFonts w:ascii="Constantia" w:hAnsi="Constantia"/>
                <w:sz w:val="28"/>
                <w:szCs w:val="28"/>
              </w:rPr>
              <w:t>Yes</w:t>
            </w:r>
          </w:p>
        </w:tc>
      </w:tr>
      <w:tr w:rsidR="001241EC" w:rsidRPr="008646C8" w14:paraId="4CFA869D" w14:textId="77777777" w:rsidTr="006B67BF">
        <w:trPr>
          <w:trHeight w:val="725"/>
          <w:jc w:val="center"/>
        </w:trPr>
        <w:tc>
          <w:tcPr>
            <w:tcW w:w="2760" w:type="dxa"/>
          </w:tcPr>
          <w:p w14:paraId="69ECEE46" w14:textId="77777777" w:rsidR="001241EC" w:rsidRPr="008646C8" w:rsidRDefault="00000000">
            <w:pPr>
              <w:rPr>
                <w:rFonts w:ascii="Constantia" w:hAnsi="Constantia"/>
                <w:sz w:val="28"/>
                <w:szCs w:val="28"/>
              </w:rPr>
            </w:pPr>
            <w:r w:rsidRPr="008646C8">
              <w:rPr>
                <w:rFonts w:ascii="Constantia" w:hAnsi="Constantia"/>
                <w:sz w:val="28"/>
                <w:szCs w:val="28"/>
              </w:rPr>
              <w:t>Frontend Development</w:t>
            </w:r>
          </w:p>
        </w:tc>
        <w:tc>
          <w:tcPr>
            <w:tcW w:w="966" w:type="dxa"/>
          </w:tcPr>
          <w:p w14:paraId="417DD98F" w14:textId="77777777" w:rsidR="001241EC" w:rsidRPr="008646C8" w:rsidRDefault="00000000">
            <w:pPr>
              <w:rPr>
                <w:rFonts w:ascii="Constantia" w:hAnsi="Constantia"/>
                <w:sz w:val="28"/>
                <w:szCs w:val="28"/>
              </w:rPr>
            </w:pPr>
            <w:r w:rsidRPr="008646C8">
              <w:rPr>
                <w:rFonts w:ascii="Constantia" w:hAnsi="Constantia"/>
                <w:sz w:val="28"/>
                <w:szCs w:val="28"/>
              </w:rPr>
              <w:t>2</w:t>
            </w:r>
          </w:p>
        </w:tc>
        <w:tc>
          <w:tcPr>
            <w:tcW w:w="966" w:type="dxa"/>
          </w:tcPr>
          <w:p w14:paraId="14100C88" w14:textId="77777777" w:rsidR="001241EC" w:rsidRPr="008646C8" w:rsidRDefault="00000000">
            <w:pPr>
              <w:rPr>
                <w:rFonts w:ascii="Constantia" w:hAnsi="Constantia"/>
                <w:sz w:val="28"/>
                <w:szCs w:val="28"/>
              </w:rPr>
            </w:pPr>
            <w:r w:rsidRPr="008646C8">
              <w:rPr>
                <w:rFonts w:ascii="Constantia" w:hAnsi="Constantia"/>
                <w:sz w:val="28"/>
                <w:szCs w:val="28"/>
              </w:rPr>
              <w:t>3</w:t>
            </w:r>
          </w:p>
        </w:tc>
        <w:tc>
          <w:tcPr>
            <w:tcW w:w="966" w:type="dxa"/>
          </w:tcPr>
          <w:p w14:paraId="46BD7F1E" w14:textId="77777777" w:rsidR="001241EC" w:rsidRPr="008646C8" w:rsidRDefault="00000000">
            <w:pPr>
              <w:rPr>
                <w:rFonts w:ascii="Constantia" w:hAnsi="Constantia"/>
                <w:sz w:val="28"/>
                <w:szCs w:val="28"/>
              </w:rPr>
            </w:pPr>
            <w:r w:rsidRPr="008646C8">
              <w:rPr>
                <w:rFonts w:ascii="Constantia" w:hAnsi="Constantia"/>
                <w:sz w:val="28"/>
                <w:szCs w:val="28"/>
              </w:rPr>
              <w:t>4</w:t>
            </w:r>
          </w:p>
        </w:tc>
        <w:tc>
          <w:tcPr>
            <w:tcW w:w="966" w:type="dxa"/>
          </w:tcPr>
          <w:p w14:paraId="6EC28733" w14:textId="77777777" w:rsidR="001241EC" w:rsidRPr="008646C8" w:rsidRDefault="00000000">
            <w:pPr>
              <w:rPr>
                <w:rFonts w:ascii="Constantia" w:hAnsi="Constantia"/>
                <w:sz w:val="28"/>
                <w:szCs w:val="28"/>
              </w:rPr>
            </w:pPr>
            <w:r w:rsidRPr="008646C8">
              <w:rPr>
                <w:rFonts w:ascii="Constantia" w:hAnsi="Constantia"/>
                <w:sz w:val="28"/>
                <w:szCs w:val="28"/>
              </w:rPr>
              <w:t>3.0</w:t>
            </w:r>
          </w:p>
        </w:tc>
        <w:tc>
          <w:tcPr>
            <w:tcW w:w="966" w:type="dxa"/>
          </w:tcPr>
          <w:p w14:paraId="37C99F8C" w14:textId="77777777" w:rsidR="001241EC" w:rsidRPr="008646C8" w:rsidRDefault="00000000">
            <w:pPr>
              <w:rPr>
                <w:rFonts w:ascii="Constantia" w:hAnsi="Constantia"/>
                <w:sz w:val="28"/>
                <w:szCs w:val="28"/>
              </w:rPr>
            </w:pPr>
            <w:r w:rsidRPr="008646C8">
              <w:rPr>
                <w:rFonts w:ascii="Constantia" w:hAnsi="Constantia"/>
                <w:sz w:val="28"/>
                <w:szCs w:val="28"/>
              </w:rPr>
              <w:t>Yes</w:t>
            </w:r>
          </w:p>
        </w:tc>
      </w:tr>
      <w:tr w:rsidR="001241EC" w:rsidRPr="008646C8" w14:paraId="29DE995D" w14:textId="77777777" w:rsidTr="006B67BF">
        <w:trPr>
          <w:trHeight w:val="725"/>
          <w:jc w:val="center"/>
        </w:trPr>
        <w:tc>
          <w:tcPr>
            <w:tcW w:w="2760" w:type="dxa"/>
          </w:tcPr>
          <w:p w14:paraId="420B1D30" w14:textId="77777777" w:rsidR="001241EC" w:rsidRPr="008646C8" w:rsidRDefault="00000000">
            <w:pPr>
              <w:rPr>
                <w:rFonts w:ascii="Constantia" w:hAnsi="Constantia"/>
                <w:sz w:val="28"/>
                <w:szCs w:val="28"/>
              </w:rPr>
            </w:pPr>
            <w:r w:rsidRPr="008646C8">
              <w:rPr>
                <w:rFonts w:ascii="Constantia" w:hAnsi="Constantia"/>
                <w:sz w:val="28"/>
                <w:szCs w:val="28"/>
              </w:rPr>
              <w:t>Email &amp; Recording Pipeline</w:t>
            </w:r>
          </w:p>
        </w:tc>
        <w:tc>
          <w:tcPr>
            <w:tcW w:w="966" w:type="dxa"/>
          </w:tcPr>
          <w:p w14:paraId="3F6B8059" w14:textId="77777777" w:rsidR="001241EC" w:rsidRPr="008646C8" w:rsidRDefault="00000000">
            <w:pPr>
              <w:rPr>
                <w:rFonts w:ascii="Constantia" w:hAnsi="Constantia"/>
                <w:sz w:val="28"/>
                <w:szCs w:val="28"/>
              </w:rPr>
            </w:pPr>
            <w:r w:rsidRPr="008646C8">
              <w:rPr>
                <w:rFonts w:ascii="Constantia" w:hAnsi="Constantia"/>
                <w:sz w:val="28"/>
                <w:szCs w:val="28"/>
              </w:rPr>
              <w:t>1</w:t>
            </w:r>
          </w:p>
        </w:tc>
        <w:tc>
          <w:tcPr>
            <w:tcW w:w="966" w:type="dxa"/>
          </w:tcPr>
          <w:p w14:paraId="1A279BDE" w14:textId="77777777" w:rsidR="001241EC" w:rsidRPr="008646C8" w:rsidRDefault="00000000">
            <w:pPr>
              <w:rPr>
                <w:rFonts w:ascii="Constantia" w:hAnsi="Constantia"/>
                <w:sz w:val="28"/>
                <w:szCs w:val="28"/>
              </w:rPr>
            </w:pPr>
            <w:r w:rsidRPr="008646C8">
              <w:rPr>
                <w:rFonts w:ascii="Constantia" w:hAnsi="Constantia"/>
                <w:sz w:val="28"/>
                <w:szCs w:val="28"/>
              </w:rPr>
              <w:t>1</w:t>
            </w:r>
          </w:p>
        </w:tc>
        <w:tc>
          <w:tcPr>
            <w:tcW w:w="966" w:type="dxa"/>
          </w:tcPr>
          <w:p w14:paraId="7C935CB3" w14:textId="77777777" w:rsidR="001241EC" w:rsidRPr="008646C8" w:rsidRDefault="00000000">
            <w:pPr>
              <w:rPr>
                <w:rFonts w:ascii="Constantia" w:hAnsi="Constantia"/>
                <w:sz w:val="28"/>
                <w:szCs w:val="28"/>
              </w:rPr>
            </w:pPr>
            <w:r w:rsidRPr="008646C8">
              <w:rPr>
                <w:rFonts w:ascii="Constantia" w:hAnsi="Constantia"/>
                <w:sz w:val="28"/>
                <w:szCs w:val="28"/>
              </w:rPr>
              <w:t>2</w:t>
            </w:r>
          </w:p>
        </w:tc>
        <w:tc>
          <w:tcPr>
            <w:tcW w:w="966" w:type="dxa"/>
          </w:tcPr>
          <w:p w14:paraId="3C58430D" w14:textId="77777777" w:rsidR="001241EC" w:rsidRPr="008646C8" w:rsidRDefault="00000000">
            <w:pPr>
              <w:rPr>
                <w:rFonts w:ascii="Constantia" w:hAnsi="Constantia"/>
                <w:sz w:val="28"/>
                <w:szCs w:val="28"/>
              </w:rPr>
            </w:pPr>
            <w:r w:rsidRPr="008646C8">
              <w:rPr>
                <w:rFonts w:ascii="Constantia" w:hAnsi="Constantia"/>
                <w:sz w:val="28"/>
                <w:szCs w:val="28"/>
              </w:rPr>
              <w:t>1.2</w:t>
            </w:r>
          </w:p>
        </w:tc>
        <w:tc>
          <w:tcPr>
            <w:tcW w:w="966" w:type="dxa"/>
          </w:tcPr>
          <w:p w14:paraId="211125A9" w14:textId="77777777" w:rsidR="001241EC" w:rsidRPr="008646C8" w:rsidRDefault="00000000">
            <w:pPr>
              <w:rPr>
                <w:rFonts w:ascii="Constantia" w:hAnsi="Constantia"/>
                <w:sz w:val="28"/>
                <w:szCs w:val="28"/>
              </w:rPr>
            </w:pPr>
            <w:r w:rsidRPr="008646C8">
              <w:rPr>
                <w:rFonts w:ascii="Constantia" w:hAnsi="Constantia"/>
                <w:sz w:val="28"/>
                <w:szCs w:val="28"/>
              </w:rPr>
              <w:t>No</w:t>
            </w:r>
          </w:p>
        </w:tc>
      </w:tr>
      <w:tr w:rsidR="001241EC" w:rsidRPr="008646C8" w14:paraId="0399981D" w14:textId="77777777" w:rsidTr="006B67BF">
        <w:trPr>
          <w:trHeight w:val="725"/>
          <w:jc w:val="center"/>
        </w:trPr>
        <w:tc>
          <w:tcPr>
            <w:tcW w:w="2760" w:type="dxa"/>
          </w:tcPr>
          <w:p w14:paraId="5BAE5DE0" w14:textId="77777777" w:rsidR="001241EC" w:rsidRPr="008646C8" w:rsidRDefault="00000000">
            <w:pPr>
              <w:rPr>
                <w:rFonts w:ascii="Constantia" w:hAnsi="Constantia"/>
                <w:sz w:val="28"/>
                <w:szCs w:val="28"/>
              </w:rPr>
            </w:pPr>
            <w:r w:rsidRPr="008646C8">
              <w:rPr>
                <w:rFonts w:ascii="Constantia" w:hAnsi="Constantia"/>
                <w:sz w:val="28"/>
                <w:szCs w:val="28"/>
              </w:rPr>
              <w:t>Integration Testing</w:t>
            </w:r>
          </w:p>
        </w:tc>
        <w:tc>
          <w:tcPr>
            <w:tcW w:w="966" w:type="dxa"/>
          </w:tcPr>
          <w:p w14:paraId="4B543317" w14:textId="77777777" w:rsidR="001241EC" w:rsidRPr="008646C8" w:rsidRDefault="00000000">
            <w:pPr>
              <w:rPr>
                <w:rFonts w:ascii="Constantia" w:hAnsi="Constantia"/>
                <w:sz w:val="28"/>
                <w:szCs w:val="28"/>
              </w:rPr>
            </w:pPr>
            <w:r w:rsidRPr="008646C8">
              <w:rPr>
                <w:rFonts w:ascii="Constantia" w:hAnsi="Constantia"/>
                <w:sz w:val="28"/>
                <w:szCs w:val="28"/>
              </w:rPr>
              <w:t>1</w:t>
            </w:r>
          </w:p>
        </w:tc>
        <w:tc>
          <w:tcPr>
            <w:tcW w:w="966" w:type="dxa"/>
          </w:tcPr>
          <w:p w14:paraId="7838D597" w14:textId="77777777" w:rsidR="001241EC" w:rsidRPr="008646C8" w:rsidRDefault="00000000">
            <w:pPr>
              <w:rPr>
                <w:rFonts w:ascii="Constantia" w:hAnsi="Constantia"/>
                <w:sz w:val="28"/>
                <w:szCs w:val="28"/>
              </w:rPr>
            </w:pPr>
            <w:r w:rsidRPr="008646C8">
              <w:rPr>
                <w:rFonts w:ascii="Constantia" w:hAnsi="Constantia"/>
                <w:sz w:val="28"/>
                <w:szCs w:val="28"/>
              </w:rPr>
              <w:t>2</w:t>
            </w:r>
          </w:p>
        </w:tc>
        <w:tc>
          <w:tcPr>
            <w:tcW w:w="966" w:type="dxa"/>
          </w:tcPr>
          <w:p w14:paraId="3766F2B3" w14:textId="77777777" w:rsidR="001241EC" w:rsidRPr="008646C8" w:rsidRDefault="00000000">
            <w:pPr>
              <w:rPr>
                <w:rFonts w:ascii="Constantia" w:hAnsi="Constantia"/>
                <w:sz w:val="28"/>
                <w:szCs w:val="28"/>
              </w:rPr>
            </w:pPr>
            <w:r w:rsidRPr="008646C8">
              <w:rPr>
                <w:rFonts w:ascii="Constantia" w:hAnsi="Constantia"/>
                <w:sz w:val="28"/>
                <w:szCs w:val="28"/>
              </w:rPr>
              <w:t>3</w:t>
            </w:r>
          </w:p>
        </w:tc>
        <w:tc>
          <w:tcPr>
            <w:tcW w:w="966" w:type="dxa"/>
          </w:tcPr>
          <w:p w14:paraId="037985C9" w14:textId="77777777" w:rsidR="001241EC" w:rsidRPr="008646C8" w:rsidRDefault="00000000">
            <w:pPr>
              <w:rPr>
                <w:rFonts w:ascii="Constantia" w:hAnsi="Constantia"/>
                <w:sz w:val="28"/>
                <w:szCs w:val="28"/>
              </w:rPr>
            </w:pPr>
            <w:r w:rsidRPr="008646C8">
              <w:rPr>
                <w:rFonts w:ascii="Constantia" w:hAnsi="Constantia"/>
                <w:sz w:val="28"/>
                <w:szCs w:val="28"/>
              </w:rPr>
              <w:t>2.0</w:t>
            </w:r>
          </w:p>
        </w:tc>
        <w:tc>
          <w:tcPr>
            <w:tcW w:w="966" w:type="dxa"/>
          </w:tcPr>
          <w:p w14:paraId="680E31CE" w14:textId="77777777" w:rsidR="001241EC" w:rsidRPr="008646C8" w:rsidRDefault="00000000">
            <w:pPr>
              <w:rPr>
                <w:rFonts w:ascii="Constantia" w:hAnsi="Constantia"/>
                <w:sz w:val="28"/>
                <w:szCs w:val="28"/>
              </w:rPr>
            </w:pPr>
            <w:r w:rsidRPr="008646C8">
              <w:rPr>
                <w:rFonts w:ascii="Constantia" w:hAnsi="Constantia"/>
                <w:sz w:val="28"/>
                <w:szCs w:val="28"/>
              </w:rPr>
              <w:t>Yes</w:t>
            </w:r>
          </w:p>
        </w:tc>
      </w:tr>
      <w:tr w:rsidR="001241EC" w:rsidRPr="008646C8" w14:paraId="3258B2AF" w14:textId="77777777" w:rsidTr="006B67BF">
        <w:trPr>
          <w:trHeight w:val="725"/>
          <w:jc w:val="center"/>
        </w:trPr>
        <w:tc>
          <w:tcPr>
            <w:tcW w:w="2760" w:type="dxa"/>
          </w:tcPr>
          <w:p w14:paraId="366D2FB5" w14:textId="77777777" w:rsidR="001241EC" w:rsidRPr="008646C8" w:rsidRDefault="00000000">
            <w:pPr>
              <w:rPr>
                <w:rFonts w:ascii="Constantia" w:hAnsi="Constantia"/>
                <w:sz w:val="28"/>
                <w:szCs w:val="28"/>
              </w:rPr>
            </w:pPr>
            <w:r w:rsidRPr="008646C8">
              <w:rPr>
                <w:rFonts w:ascii="Constantia" w:hAnsi="Constantia"/>
                <w:sz w:val="28"/>
                <w:szCs w:val="28"/>
              </w:rPr>
              <w:t>Production Deployment</w:t>
            </w:r>
          </w:p>
        </w:tc>
        <w:tc>
          <w:tcPr>
            <w:tcW w:w="966" w:type="dxa"/>
          </w:tcPr>
          <w:p w14:paraId="15CBFBD0" w14:textId="77777777" w:rsidR="001241EC" w:rsidRPr="008646C8" w:rsidRDefault="00000000">
            <w:pPr>
              <w:rPr>
                <w:rFonts w:ascii="Constantia" w:hAnsi="Constantia"/>
                <w:sz w:val="28"/>
                <w:szCs w:val="28"/>
              </w:rPr>
            </w:pPr>
            <w:r w:rsidRPr="008646C8">
              <w:rPr>
                <w:rFonts w:ascii="Constantia" w:hAnsi="Constantia"/>
                <w:sz w:val="28"/>
                <w:szCs w:val="28"/>
              </w:rPr>
              <w:t>0.5</w:t>
            </w:r>
          </w:p>
        </w:tc>
        <w:tc>
          <w:tcPr>
            <w:tcW w:w="966" w:type="dxa"/>
          </w:tcPr>
          <w:p w14:paraId="4D8811DC" w14:textId="77777777" w:rsidR="001241EC" w:rsidRPr="008646C8" w:rsidRDefault="00000000">
            <w:pPr>
              <w:rPr>
                <w:rFonts w:ascii="Constantia" w:hAnsi="Constantia"/>
                <w:sz w:val="28"/>
                <w:szCs w:val="28"/>
              </w:rPr>
            </w:pPr>
            <w:r w:rsidRPr="008646C8">
              <w:rPr>
                <w:rFonts w:ascii="Constantia" w:hAnsi="Constantia"/>
                <w:sz w:val="28"/>
                <w:szCs w:val="28"/>
              </w:rPr>
              <w:t>1</w:t>
            </w:r>
          </w:p>
        </w:tc>
        <w:tc>
          <w:tcPr>
            <w:tcW w:w="966" w:type="dxa"/>
          </w:tcPr>
          <w:p w14:paraId="782200B5" w14:textId="77777777" w:rsidR="001241EC" w:rsidRPr="008646C8" w:rsidRDefault="00000000">
            <w:pPr>
              <w:rPr>
                <w:rFonts w:ascii="Constantia" w:hAnsi="Constantia"/>
                <w:sz w:val="28"/>
                <w:szCs w:val="28"/>
              </w:rPr>
            </w:pPr>
            <w:r w:rsidRPr="008646C8">
              <w:rPr>
                <w:rFonts w:ascii="Constantia" w:hAnsi="Constantia"/>
                <w:sz w:val="28"/>
                <w:szCs w:val="28"/>
              </w:rPr>
              <w:t>2</w:t>
            </w:r>
          </w:p>
        </w:tc>
        <w:tc>
          <w:tcPr>
            <w:tcW w:w="966" w:type="dxa"/>
          </w:tcPr>
          <w:p w14:paraId="4B820D26" w14:textId="77777777" w:rsidR="001241EC" w:rsidRPr="008646C8" w:rsidRDefault="00000000">
            <w:pPr>
              <w:rPr>
                <w:rFonts w:ascii="Constantia" w:hAnsi="Constantia"/>
                <w:sz w:val="28"/>
                <w:szCs w:val="28"/>
              </w:rPr>
            </w:pPr>
            <w:r w:rsidRPr="008646C8">
              <w:rPr>
                <w:rFonts w:ascii="Constantia" w:hAnsi="Constantia"/>
                <w:sz w:val="28"/>
                <w:szCs w:val="28"/>
              </w:rPr>
              <w:t>1.1</w:t>
            </w:r>
          </w:p>
        </w:tc>
        <w:tc>
          <w:tcPr>
            <w:tcW w:w="966" w:type="dxa"/>
          </w:tcPr>
          <w:p w14:paraId="573F4C23" w14:textId="77777777" w:rsidR="001241EC" w:rsidRPr="008646C8" w:rsidRDefault="00000000">
            <w:pPr>
              <w:rPr>
                <w:rFonts w:ascii="Constantia" w:hAnsi="Constantia"/>
                <w:sz w:val="28"/>
                <w:szCs w:val="28"/>
              </w:rPr>
            </w:pPr>
            <w:r w:rsidRPr="008646C8">
              <w:rPr>
                <w:rFonts w:ascii="Constantia" w:hAnsi="Constantia"/>
                <w:sz w:val="28"/>
                <w:szCs w:val="28"/>
              </w:rPr>
              <w:t>No</w:t>
            </w:r>
          </w:p>
        </w:tc>
      </w:tr>
      <w:tr w:rsidR="001241EC" w:rsidRPr="008646C8" w14:paraId="0B69CBDA" w14:textId="77777777" w:rsidTr="006B67BF">
        <w:trPr>
          <w:trHeight w:val="680"/>
          <w:jc w:val="center"/>
        </w:trPr>
        <w:tc>
          <w:tcPr>
            <w:tcW w:w="2760" w:type="dxa"/>
          </w:tcPr>
          <w:p w14:paraId="0FCBA07F" w14:textId="77777777" w:rsidR="001241EC" w:rsidRPr="008646C8" w:rsidRDefault="00000000">
            <w:pPr>
              <w:rPr>
                <w:rFonts w:ascii="Constantia" w:hAnsi="Constantia"/>
                <w:sz w:val="28"/>
                <w:szCs w:val="28"/>
              </w:rPr>
            </w:pPr>
            <w:r w:rsidRPr="008646C8">
              <w:rPr>
                <w:rFonts w:ascii="Constantia" w:hAnsi="Constantia"/>
                <w:sz w:val="28"/>
                <w:szCs w:val="28"/>
              </w:rPr>
              <w:t>Documentation</w:t>
            </w:r>
          </w:p>
        </w:tc>
        <w:tc>
          <w:tcPr>
            <w:tcW w:w="966" w:type="dxa"/>
          </w:tcPr>
          <w:p w14:paraId="11D8CF1A" w14:textId="77777777" w:rsidR="001241EC" w:rsidRPr="008646C8" w:rsidRDefault="00000000">
            <w:pPr>
              <w:rPr>
                <w:rFonts w:ascii="Constantia" w:hAnsi="Constantia"/>
                <w:sz w:val="28"/>
                <w:szCs w:val="28"/>
              </w:rPr>
            </w:pPr>
            <w:r w:rsidRPr="008646C8">
              <w:rPr>
                <w:rFonts w:ascii="Constantia" w:hAnsi="Constantia"/>
                <w:sz w:val="28"/>
                <w:szCs w:val="28"/>
              </w:rPr>
              <w:t>1</w:t>
            </w:r>
          </w:p>
        </w:tc>
        <w:tc>
          <w:tcPr>
            <w:tcW w:w="966" w:type="dxa"/>
          </w:tcPr>
          <w:p w14:paraId="458DDD4E" w14:textId="77777777" w:rsidR="001241EC" w:rsidRPr="008646C8" w:rsidRDefault="00000000">
            <w:pPr>
              <w:rPr>
                <w:rFonts w:ascii="Constantia" w:hAnsi="Constantia"/>
                <w:sz w:val="28"/>
                <w:szCs w:val="28"/>
              </w:rPr>
            </w:pPr>
            <w:r w:rsidRPr="008646C8">
              <w:rPr>
                <w:rFonts w:ascii="Constantia" w:hAnsi="Constantia"/>
                <w:sz w:val="28"/>
                <w:szCs w:val="28"/>
              </w:rPr>
              <w:t>2</w:t>
            </w:r>
          </w:p>
        </w:tc>
        <w:tc>
          <w:tcPr>
            <w:tcW w:w="966" w:type="dxa"/>
          </w:tcPr>
          <w:p w14:paraId="6E6FD066" w14:textId="77777777" w:rsidR="001241EC" w:rsidRPr="008646C8" w:rsidRDefault="00000000">
            <w:pPr>
              <w:rPr>
                <w:rFonts w:ascii="Constantia" w:hAnsi="Constantia"/>
                <w:sz w:val="28"/>
                <w:szCs w:val="28"/>
              </w:rPr>
            </w:pPr>
            <w:r w:rsidRPr="008646C8">
              <w:rPr>
                <w:rFonts w:ascii="Constantia" w:hAnsi="Constantia"/>
                <w:sz w:val="28"/>
                <w:szCs w:val="28"/>
              </w:rPr>
              <w:t>3</w:t>
            </w:r>
          </w:p>
        </w:tc>
        <w:tc>
          <w:tcPr>
            <w:tcW w:w="966" w:type="dxa"/>
          </w:tcPr>
          <w:p w14:paraId="529ADBCE" w14:textId="77777777" w:rsidR="001241EC" w:rsidRPr="008646C8" w:rsidRDefault="00000000">
            <w:pPr>
              <w:rPr>
                <w:rFonts w:ascii="Constantia" w:hAnsi="Constantia"/>
                <w:sz w:val="28"/>
                <w:szCs w:val="28"/>
              </w:rPr>
            </w:pPr>
            <w:r w:rsidRPr="008646C8">
              <w:rPr>
                <w:rFonts w:ascii="Constantia" w:hAnsi="Constantia"/>
                <w:sz w:val="28"/>
                <w:szCs w:val="28"/>
              </w:rPr>
              <w:t>2.0</w:t>
            </w:r>
          </w:p>
        </w:tc>
        <w:tc>
          <w:tcPr>
            <w:tcW w:w="966" w:type="dxa"/>
          </w:tcPr>
          <w:p w14:paraId="19EF4654" w14:textId="77777777" w:rsidR="001241EC" w:rsidRPr="008646C8" w:rsidRDefault="00000000">
            <w:pPr>
              <w:rPr>
                <w:rFonts w:ascii="Constantia" w:hAnsi="Constantia"/>
                <w:sz w:val="28"/>
                <w:szCs w:val="28"/>
              </w:rPr>
            </w:pPr>
            <w:r w:rsidRPr="008646C8">
              <w:rPr>
                <w:rFonts w:ascii="Constantia" w:hAnsi="Constantia"/>
                <w:sz w:val="28"/>
                <w:szCs w:val="28"/>
              </w:rPr>
              <w:t>No</w:t>
            </w:r>
          </w:p>
        </w:tc>
      </w:tr>
    </w:tbl>
    <w:p w14:paraId="74BE1AAC" w14:textId="77777777" w:rsidR="001241EC" w:rsidRPr="008646C8" w:rsidRDefault="001241EC">
      <w:pPr>
        <w:rPr>
          <w:rFonts w:ascii="Constantia" w:hAnsi="Constantia"/>
          <w:sz w:val="28"/>
          <w:szCs w:val="28"/>
        </w:rPr>
      </w:pPr>
    </w:p>
    <w:p w14:paraId="3C122654"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Total Critical Path Duration: Requirements (2w) + Infrastructure (2.2w) + Backend (3.2w) + Frontend (3w) + Testing (2w) = 12.4 weeks. This aligns with the planned 14-week schedule, providing a buffer of 1.6 weeks for unforeseen challenges.</w:t>
      </w:r>
    </w:p>
    <w:p w14:paraId="1F554972" w14:textId="77777777" w:rsidR="001241EC" w:rsidRPr="008646C8" w:rsidRDefault="00000000">
      <w:pPr>
        <w:rPr>
          <w:rFonts w:ascii="Constantia" w:hAnsi="Constantia"/>
          <w:sz w:val="28"/>
          <w:szCs w:val="28"/>
        </w:rPr>
      </w:pPr>
      <w:r w:rsidRPr="008646C8">
        <w:rPr>
          <w:rFonts w:ascii="Constantia" w:hAnsi="Constantia"/>
          <w:sz w:val="28"/>
          <w:szCs w:val="28"/>
        </w:rPr>
        <w:br w:type="page"/>
      </w:r>
    </w:p>
    <w:p w14:paraId="25EF6798" w14:textId="77777777" w:rsidR="001241EC" w:rsidRPr="000949FF" w:rsidRDefault="00000000">
      <w:pPr>
        <w:spacing w:before="240" w:after="120"/>
        <w:rPr>
          <w:rFonts w:ascii="Constantia" w:hAnsi="Constantia"/>
        </w:rPr>
      </w:pPr>
      <w:r w:rsidRPr="000949FF">
        <w:rPr>
          <w:rFonts w:ascii="Constantia" w:hAnsi="Constantia"/>
          <w:b/>
          <w:color w:val="2B4EAD"/>
          <w:sz w:val="32"/>
        </w:rPr>
        <w:lastRenderedPageBreak/>
        <w:t>CHAPTER 10: SYSTEM ANALYSIS</w:t>
      </w:r>
    </w:p>
    <w:p w14:paraId="6C65E924" w14:textId="77777777" w:rsidR="001241EC" w:rsidRPr="000949FF" w:rsidRDefault="001241EC">
      <w:pPr>
        <w:pBdr>
          <w:bottom w:val="single" w:sz="6" w:space="1" w:color="2B4EAD"/>
        </w:pBdr>
        <w:spacing w:before="80" w:after="80"/>
        <w:rPr>
          <w:rFonts w:ascii="Constantia" w:hAnsi="Constantia"/>
        </w:rPr>
      </w:pPr>
    </w:p>
    <w:p w14:paraId="1CADE964" w14:textId="77777777" w:rsidR="001241EC" w:rsidRPr="000949FF" w:rsidRDefault="00000000">
      <w:pPr>
        <w:spacing w:before="160" w:after="120"/>
        <w:rPr>
          <w:rFonts w:ascii="Constantia" w:hAnsi="Constantia"/>
        </w:rPr>
      </w:pPr>
      <w:r w:rsidRPr="000949FF">
        <w:rPr>
          <w:rFonts w:ascii="Constantia" w:hAnsi="Constantia"/>
          <w:b/>
          <w:color w:val="2B4EAD"/>
          <w:sz w:val="26"/>
        </w:rPr>
        <w:t>10.1 Identification of Need</w:t>
      </w:r>
    </w:p>
    <w:p w14:paraId="56DF569A"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The identification of need for VEDU arose from a systematic analysis of the gaps in existing educational technology solutions available to institutions in India. The following needs were identified through stakeholder analysis involving students, teachers, and educational administrators:</w:t>
      </w:r>
    </w:p>
    <w:p w14:paraId="510A3167"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Need 1 — Affordable Real-Time Video Classroom: Institutions need a robust, real-time video conferencing solution that does not impose per-user licensing fees. Commercial platforms charge $14–$20 per host per month, creating significant cost barriers for institutions with large faculty counts.</w:t>
      </w:r>
    </w:p>
    <w:p w14:paraId="0F1625FF"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Need 2 — Integrated Scheduling with Batch Filtering: Current tools require teachers to use separate apps for scheduling (Google Calendar), notification (WhatsApp/Email), and sessions (Zoom). A single integrated system that handles all three — with automatic student filtering by batch/course — is essential.</w:t>
      </w:r>
    </w:p>
    <w:p w14:paraId="5FBC587D"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Need 3 — Self-Hosted Recordings with Instant Access: Teachers need recordings to be immediately available to students after a session ends, accessible within the same platform where they view the schedule. External recording storage (YouTube, Google Drive) creates friction and privacy concerns.</w:t>
      </w:r>
    </w:p>
    <w:p w14:paraId="579B9DBB"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Need 4 — Interactive Teaching Tools: A digital whiteboard that is captured in the session recording is a critical requirement for technical and mathematical content delivery. Software-based drawings visible in the recording preserve the full teaching value of the session.</w:t>
      </w:r>
    </w:p>
    <w:p w14:paraId="07FF0579"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Need 5 — Administrative Oversight: Institutional administrators need real-time visibility into which classes are active, how many students are attending, and the ability to intervene (end a room, delete inappropriate content) without requiring LiveKit server access.</w:t>
      </w:r>
    </w:p>
    <w:p w14:paraId="5D81B411" w14:textId="77777777" w:rsidR="001241EC" w:rsidRPr="000949FF" w:rsidRDefault="00000000">
      <w:pPr>
        <w:spacing w:before="160" w:after="120"/>
        <w:rPr>
          <w:rFonts w:ascii="Constantia" w:hAnsi="Constantia"/>
        </w:rPr>
      </w:pPr>
      <w:r w:rsidRPr="000949FF">
        <w:rPr>
          <w:rFonts w:ascii="Constantia" w:hAnsi="Constantia"/>
          <w:b/>
          <w:color w:val="2B4EAD"/>
          <w:sz w:val="26"/>
        </w:rPr>
        <w:t>10.2 Current System Analysis</w:t>
      </w:r>
    </w:p>
    <w:p w14:paraId="53E5EA75"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The existing system (pre-VEDU) in most educational institutions in India uses the following fragmented toolset:</w:t>
      </w:r>
    </w:p>
    <w:tbl>
      <w:tblPr>
        <w:tblStyle w:val="TableGrid"/>
        <w:tblW w:w="0" w:type="auto"/>
        <w:jc w:val="center"/>
        <w:tblLook w:val="04A0" w:firstRow="1" w:lastRow="0" w:firstColumn="1" w:lastColumn="0" w:noHBand="0" w:noVBand="1"/>
      </w:tblPr>
      <w:tblGrid>
        <w:gridCol w:w="2472"/>
        <w:gridCol w:w="2908"/>
        <w:gridCol w:w="3781"/>
      </w:tblGrid>
      <w:tr w:rsidR="001241EC" w:rsidRPr="000949FF" w14:paraId="6BC21EBC" w14:textId="77777777" w:rsidTr="006B67BF">
        <w:trPr>
          <w:trHeight w:val="303"/>
          <w:jc w:val="center"/>
        </w:trPr>
        <w:tc>
          <w:tcPr>
            <w:tcW w:w="2472" w:type="dxa"/>
            <w:shd w:val="clear" w:color="auto" w:fill="2B4EAD"/>
          </w:tcPr>
          <w:p w14:paraId="36607521" w14:textId="77777777" w:rsidR="001241EC" w:rsidRPr="000949FF" w:rsidRDefault="00000000">
            <w:pPr>
              <w:jc w:val="center"/>
              <w:rPr>
                <w:rFonts w:ascii="Constantia" w:hAnsi="Constantia"/>
              </w:rPr>
            </w:pPr>
            <w:r w:rsidRPr="000949FF">
              <w:rPr>
                <w:rFonts w:ascii="Constantia" w:hAnsi="Constantia"/>
                <w:b/>
                <w:color w:val="FFFFFF"/>
                <w:sz w:val="20"/>
              </w:rPr>
              <w:t>Function</w:t>
            </w:r>
          </w:p>
        </w:tc>
        <w:tc>
          <w:tcPr>
            <w:tcW w:w="2908" w:type="dxa"/>
            <w:shd w:val="clear" w:color="auto" w:fill="2B4EAD"/>
          </w:tcPr>
          <w:p w14:paraId="2D7A38AC" w14:textId="77777777" w:rsidR="001241EC" w:rsidRPr="000949FF" w:rsidRDefault="00000000">
            <w:pPr>
              <w:jc w:val="center"/>
              <w:rPr>
                <w:rFonts w:ascii="Constantia" w:hAnsi="Constantia"/>
              </w:rPr>
            </w:pPr>
            <w:r w:rsidRPr="000949FF">
              <w:rPr>
                <w:rFonts w:ascii="Constantia" w:hAnsi="Constantia"/>
                <w:b/>
                <w:color w:val="FFFFFF"/>
                <w:sz w:val="20"/>
              </w:rPr>
              <w:t>Current Tool Used</w:t>
            </w:r>
          </w:p>
        </w:tc>
        <w:tc>
          <w:tcPr>
            <w:tcW w:w="3781" w:type="dxa"/>
            <w:shd w:val="clear" w:color="auto" w:fill="2B4EAD"/>
          </w:tcPr>
          <w:p w14:paraId="44DCF57A" w14:textId="77777777" w:rsidR="001241EC" w:rsidRPr="000949FF" w:rsidRDefault="00000000">
            <w:pPr>
              <w:jc w:val="center"/>
              <w:rPr>
                <w:rFonts w:ascii="Constantia" w:hAnsi="Constantia"/>
              </w:rPr>
            </w:pPr>
            <w:r w:rsidRPr="000949FF">
              <w:rPr>
                <w:rFonts w:ascii="Constantia" w:hAnsi="Constantia"/>
                <w:b/>
                <w:color w:val="FFFFFF"/>
                <w:sz w:val="20"/>
              </w:rPr>
              <w:t>Problem</w:t>
            </w:r>
          </w:p>
        </w:tc>
      </w:tr>
      <w:tr w:rsidR="001241EC" w:rsidRPr="000949FF" w14:paraId="6ECD494A" w14:textId="77777777" w:rsidTr="006B67BF">
        <w:trPr>
          <w:trHeight w:val="606"/>
          <w:jc w:val="center"/>
        </w:trPr>
        <w:tc>
          <w:tcPr>
            <w:tcW w:w="2472" w:type="dxa"/>
          </w:tcPr>
          <w:p w14:paraId="11221533" w14:textId="77777777" w:rsidR="001241EC" w:rsidRPr="000949FF" w:rsidRDefault="00000000">
            <w:pPr>
              <w:rPr>
                <w:rFonts w:ascii="Constantia" w:hAnsi="Constantia"/>
              </w:rPr>
            </w:pPr>
            <w:r w:rsidRPr="000949FF">
              <w:rPr>
                <w:rFonts w:ascii="Constantia" w:hAnsi="Constantia"/>
                <w:sz w:val="20"/>
              </w:rPr>
              <w:t>Live Video Sessions</w:t>
            </w:r>
          </w:p>
        </w:tc>
        <w:tc>
          <w:tcPr>
            <w:tcW w:w="2908" w:type="dxa"/>
          </w:tcPr>
          <w:p w14:paraId="63940597" w14:textId="77777777" w:rsidR="001241EC" w:rsidRPr="000949FF" w:rsidRDefault="00000000">
            <w:pPr>
              <w:rPr>
                <w:rFonts w:ascii="Constantia" w:hAnsi="Constantia"/>
              </w:rPr>
            </w:pPr>
            <w:r w:rsidRPr="000949FF">
              <w:rPr>
                <w:rFonts w:ascii="Constantia" w:hAnsi="Constantia"/>
                <w:sz w:val="20"/>
              </w:rPr>
              <w:t xml:space="preserve">Zoom / Google Meet / </w:t>
            </w:r>
            <w:proofErr w:type="spellStart"/>
            <w:r w:rsidRPr="000949FF">
              <w:rPr>
                <w:rFonts w:ascii="Constantia" w:hAnsi="Constantia"/>
                <w:sz w:val="20"/>
              </w:rPr>
              <w:t>Jitsi</w:t>
            </w:r>
            <w:proofErr w:type="spellEnd"/>
          </w:p>
        </w:tc>
        <w:tc>
          <w:tcPr>
            <w:tcW w:w="3781" w:type="dxa"/>
          </w:tcPr>
          <w:p w14:paraId="40A7574F" w14:textId="77777777" w:rsidR="001241EC" w:rsidRPr="000949FF" w:rsidRDefault="00000000">
            <w:pPr>
              <w:rPr>
                <w:rFonts w:ascii="Constantia" w:hAnsi="Constantia"/>
              </w:rPr>
            </w:pPr>
            <w:r w:rsidRPr="000949FF">
              <w:rPr>
                <w:rFonts w:ascii="Constantia" w:hAnsi="Constantia"/>
                <w:sz w:val="20"/>
              </w:rPr>
              <w:t>No institutional control, vendor dependency, per-user fees</w:t>
            </w:r>
          </w:p>
        </w:tc>
      </w:tr>
      <w:tr w:rsidR="001241EC" w:rsidRPr="000949FF" w14:paraId="0EBA434C" w14:textId="77777777" w:rsidTr="006B67BF">
        <w:trPr>
          <w:trHeight w:val="606"/>
          <w:jc w:val="center"/>
        </w:trPr>
        <w:tc>
          <w:tcPr>
            <w:tcW w:w="2472" w:type="dxa"/>
          </w:tcPr>
          <w:p w14:paraId="548182AF" w14:textId="77777777" w:rsidR="001241EC" w:rsidRPr="000949FF" w:rsidRDefault="00000000">
            <w:pPr>
              <w:rPr>
                <w:rFonts w:ascii="Constantia" w:hAnsi="Constantia"/>
              </w:rPr>
            </w:pPr>
            <w:r w:rsidRPr="000949FF">
              <w:rPr>
                <w:rFonts w:ascii="Constantia" w:hAnsi="Constantia"/>
                <w:sz w:val="20"/>
              </w:rPr>
              <w:t>Class Scheduling</w:t>
            </w:r>
          </w:p>
        </w:tc>
        <w:tc>
          <w:tcPr>
            <w:tcW w:w="2908" w:type="dxa"/>
          </w:tcPr>
          <w:p w14:paraId="077F5582" w14:textId="77777777" w:rsidR="001241EC" w:rsidRPr="000949FF" w:rsidRDefault="00000000">
            <w:pPr>
              <w:rPr>
                <w:rFonts w:ascii="Constantia" w:hAnsi="Constantia"/>
              </w:rPr>
            </w:pPr>
            <w:r w:rsidRPr="000949FF">
              <w:rPr>
                <w:rFonts w:ascii="Constantia" w:hAnsi="Constantia"/>
                <w:sz w:val="20"/>
              </w:rPr>
              <w:t>WhatsApp groups / Manual</w:t>
            </w:r>
          </w:p>
        </w:tc>
        <w:tc>
          <w:tcPr>
            <w:tcW w:w="3781" w:type="dxa"/>
          </w:tcPr>
          <w:p w14:paraId="3B001F37" w14:textId="77777777" w:rsidR="001241EC" w:rsidRPr="000949FF" w:rsidRDefault="00000000">
            <w:pPr>
              <w:rPr>
                <w:rFonts w:ascii="Constantia" w:hAnsi="Constantia"/>
              </w:rPr>
            </w:pPr>
            <w:r w:rsidRPr="000949FF">
              <w:rPr>
                <w:rFonts w:ascii="Constantia" w:hAnsi="Constantia"/>
                <w:sz w:val="20"/>
              </w:rPr>
              <w:t>No automated notification, no batch filtering</w:t>
            </w:r>
          </w:p>
        </w:tc>
      </w:tr>
      <w:tr w:rsidR="001241EC" w:rsidRPr="000949FF" w14:paraId="72FAC847" w14:textId="77777777" w:rsidTr="006B67BF">
        <w:trPr>
          <w:trHeight w:val="624"/>
          <w:jc w:val="center"/>
        </w:trPr>
        <w:tc>
          <w:tcPr>
            <w:tcW w:w="2472" w:type="dxa"/>
          </w:tcPr>
          <w:p w14:paraId="1AB46492" w14:textId="77777777" w:rsidR="001241EC" w:rsidRPr="000949FF" w:rsidRDefault="00000000">
            <w:pPr>
              <w:rPr>
                <w:rFonts w:ascii="Constantia" w:hAnsi="Constantia"/>
              </w:rPr>
            </w:pPr>
            <w:r w:rsidRPr="000949FF">
              <w:rPr>
                <w:rFonts w:ascii="Constantia" w:hAnsi="Constantia"/>
                <w:sz w:val="20"/>
              </w:rPr>
              <w:t>Student Notification</w:t>
            </w:r>
          </w:p>
        </w:tc>
        <w:tc>
          <w:tcPr>
            <w:tcW w:w="2908" w:type="dxa"/>
          </w:tcPr>
          <w:p w14:paraId="15830417" w14:textId="77777777" w:rsidR="001241EC" w:rsidRPr="000949FF" w:rsidRDefault="00000000">
            <w:pPr>
              <w:rPr>
                <w:rFonts w:ascii="Constantia" w:hAnsi="Constantia"/>
              </w:rPr>
            </w:pPr>
            <w:r w:rsidRPr="000949FF">
              <w:rPr>
                <w:rFonts w:ascii="Constantia" w:hAnsi="Constantia"/>
                <w:sz w:val="20"/>
              </w:rPr>
              <w:t>WhatsApp / SMS / Email manually</w:t>
            </w:r>
          </w:p>
        </w:tc>
        <w:tc>
          <w:tcPr>
            <w:tcW w:w="3781" w:type="dxa"/>
          </w:tcPr>
          <w:p w14:paraId="5E40B208" w14:textId="77777777" w:rsidR="001241EC" w:rsidRPr="000949FF" w:rsidRDefault="00000000">
            <w:pPr>
              <w:rPr>
                <w:rFonts w:ascii="Constantia" w:hAnsi="Constantia"/>
              </w:rPr>
            </w:pPr>
            <w:r w:rsidRPr="000949FF">
              <w:rPr>
                <w:rFonts w:ascii="Constantia" w:hAnsi="Constantia"/>
                <w:sz w:val="20"/>
              </w:rPr>
              <w:t>No automation, error-prone, time-consuming</w:t>
            </w:r>
          </w:p>
        </w:tc>
      </w:tr>
      <w:tr w:rsidR="001241EC" w:rsidRPr="000949FF" w14:paraId="0CEF35FB" w14:textId="77777777" w:rsidTr="006B67BF">
        <w:trPr>
          <w:trHeight w:val="606"/>
          <w:jc w:val="center"/>
        </w:trPr>
        <w:tc>
          <w:tcPr>
            <w:tcW w:w="2472" w:type="dxa"/>
          </w:tcPr>
          <w:p w14:paraId="19E230CD" w14:textId="77777777" w:rsidR="001241EC" w:rsidRPr="000949FF" w:rsidRDefault="00000000">
            <w:pPr>
              <w:rPr>
                <w:rFonts w:ascii="Constantia" w:hAnsi="Constantia"/>
              </w:rPr>
            </w:pPr>
            <w:r w:rsidRPr="000949FF">
              <w:rPr>
                <w:rFonts w:ascii="Constantia" w:hAnsi="Constantia"/>
                <w:sz w:val="20"/>
              </w:rPr>
              <w:t>Recording Storage</w:t>
            </w:r>
          </w:p>
        </w:tc>
        <w:tc>
          <w:tcPr>
            <w:tcW w:w="2908" w:type="dxa"/>
          </w:tcPr>
          <w:p w14:paraId="1576D642" w14:textId="77777777" w:rsidR="001241EC" w:rsidRPr="000949FF" w:rsidRDefault="00000000">
            <w:pPr>
              <w:rPr>
                <w:rFonts w:ascii="Constantia" w:hAnsi="Constantia"/>
              </w:rPr>
            </w:pPr>
            <w:r w:rsidRPr="000949FF">
              <w:rPr>
                <w:rFonts w:ascii="Constantia" w:hAnsi="Constantia"/>
                <w:sz w:val="20"/>
              </w:rPr>
              <w:t>Zoom Cloud / Google Drive</w:t>
            </w:r>
          </w:p>
        </w:tc>
        <w:tc>
          <w:tcPr>
            <w:tcW w:w="3781" w:type="dxa"/>
          </w:tcPr>
          <w:p w14:paraId="0B0654C8" w14:textId="77777777" w:rsidR="001241EC" w:rsidRPr="000949FF" w:rsidRDefault="00000000">
            <w:pPr>
              <w:rPr>
                <w:rFonts w:ascii="Constantia" w:hAnsi="Constantia"/>
              </w:rPr>
            </w:pPr>
            <w:r w:rsidRPr="000949FF">
              <w:rPr>
                <w:rFonts w:ascii="Constantia" w:hAnsi="Constantia"/>
                <w:sz w:val="20"/>
              </w:rPr>
              <w:t>Vendor-controlled, limited access customization</w:t>
            </w:r>
          </w:p>
        </w:tc>
      </w:tr>
      <w:tr w:rsidR="001241EC" w:rsidRPr="000949FF" w14:paraId="3639E73D" w14:textId="77777777" w:rsidTr="006B67BF">
        <w:trPr>
          <w:trHeight w:val="606"/>
          <w:jc w:val="center"/>
        </w:trPr>
        <w:tc>
          <w:tcPr>
            <w:tcW w:w="2472" w:type="dxa"/>
          </w:tcPr>
          <w:p w14:paraId="4FF68FEF" w14:textId="77777777" w:rsidR="001241EC" w:rsidRPr="000949FF" w:rsidRDefault="00000000">
            <w:pPr>
              <w:rPr>
                <w:rFonts w:ascii="Constantia" w:hAnsi="Constantia"/>
              </w:rPr>
            </w:pPr>
            <w:r w:rsidRPr="000949FF">
              <w:rPr>
                <w:rFonts w:ascii="Constantia" w:hAnsi="Constantia"/>
                <w:sz w:val="20"/>
              </w:rPr>
              <w:t>Recording Access</w:t>
            </w:r>
          </w:p>
        </w:tc>
        <w:tc>
          <w:tcPr>
            <w:tcW w:w="2908" w:type="dxa"/>
          </w:tcPr>
          <w:p w14:paraId="40FCB50B" w14:textId="77777777" w:rsidR="001241EC" w:rsidRPr="000949FF" w:rsidRDefault="00000000">
            <w:pPr>
              <w:rPr>
                <w:rFonts w:ascii="Constantia" w:hAnsi="Constantia"/>
              </w:rPr>
            </w:pPr>
            <w:r w:rsidRPr="000949FF">
              <w:rPr>
                <w:rFonts w:ascii="Constantia" w:hAnsi="Constantia"/>
                <w:sz w:val="20"/>
              </w:rPr>
              <w:t>Shared Google Drive links</w:t>
            </w:r>
          </w:p>
        </w:tc>
        <w:tc>
          <w:tcPr>
            <w:tcW w:w="3781" w:type="dxa"/>
          </w:tcPr>
          <w:p w14:paraId="39BA2C15" w14:textId="77777777" w:rsidR="001241EC" w:rsidRPr="000949FF" w:rsidRDefault="00000000">
            <w:pPr>
              <w:rPr>
                <w:rFonts w:ascii="Constantia" w:hAnsi="Constantia"/>
              </w:rPr>
            </w:pPr>
            <w:r w:rsidRPr="000949FF">
              <w:rPr>
                <w:rFonts w:ascii="Constantia" w:hAnsi="Constantia"/>
                <w:sz w:val="20"/>
              </w:rPr>
              <w:t>Security concerns, difficult to organize by course</w:t>
            </w:r>
          </w:p>
        </w:tc>
      </w:tr>
      <w:tr w:rsidR="001241EC" w:rsidRPr="000949FF" w14:paraId="2734BE0A" w14:textId="77777777" w:rsidTr="006B67BF">
        <w:trPr>
          <w:trHeight w:val="303"/>
          <w:jc w:val="center"/>
        </w:trPr>
        <w:tc>
          <w:tcPr>
            <w:tcW w:w="2472" w:type="dxa"/>
          </w:tcPr>
          <w:p w14:paraId="6668DF2E" w14:textId="77777777" w:rsidR="001241EC" w:rsidRPr="000949FF" w:rsidRDefault="00000000">
            <w:pPr>
              <w:rPr>
                <w:rFonts w:ascii="Constantia" w:hAnsi="Constantia"/>
              </w:rPr>
            </w:pPr>
            <w:r w:rsidRPr="000949FF">
              <w:rPr>
                <w:rFonts w:ascii="Constantia" w:hAnsi="Constantia"/>
                <w:sz w:val="20"/>
              </w:rPr>
              <w:t>Admin Monitoring</w:t>
            </w:r>
          </w:p>
        </w:tc>
        <w:tc>
          <w:tcPr>
            <w:tcW w:w="2908" w:type="dxa"/>
          </w:tcPr>
          <w:p w14:paraId="6046E79D" w14:textId="77777777" w:rsidR="001241EC" w:rsidRPr="000949FF" w:rsidRDefault="00000000">
            <w:pPr>
              <w:rPr>
                <w:rFonts w:ascii="Constantia" w:hAnsi="Constantia"/>
              </w:rPr>
            </w:pPr>
            <w:r w:rsidRPr="000949FF">
              <w:rPr>
                <w:rFonts w:ascii="Constantia" w:hAnsi="Constantia"/>
                <w:sz w:val="20"/>
              </w:rPr>
              <w:t>None / Manual attendance</w:t>
            </w:r>
          </w:p>
        </w:tc>
        <w:tc>
          <w:tcPr>
            <w:tcW w:w="3781" w:type="dxa"/>
          </w:tcPr>
          <w:p w14:paraId="1B304E33" w14:textId="77777777" w:rsidR="001241EC" w:rsidRPr="000949FF" w:rsidRDefault="00000000">
            <w:pPr>
              <w:rPr>
                <w:rFonts w:ascii="Constantia" w:hAnsi="Constantia"/>
              </w:rPr>
            </w:pPr>
            <w:r w:rsidRPr="000949FF">
              <w:rPr>
                <w:rFonts w:ascii="Constantia" w:hAnsi="Constantia"/>
                <w:sz w:val="20"/>
              </w:rPr>
              <w:t>No real-time visibility into live sessions</w:t>
            </w:r>
          </w:p>
        </w:tc>
      </w:tr>
      <w:tr w:rsidR="001241EC" w:rsidRPr="000949FF" w14:paraId="376CCD7B" w14:textId="77777777" w:rsidTr="006B67BF">
        <w:trPr>
          <w:trHeight w:val="303"/>
          <w:jc w:val="center"/>
        </w:trPr>
        <w:tc>
          <w:tcPr>
            <w:tcW w:w="2472" w:type="dxa"/>
          </w:tcPr>
          <w:p w14:paraId="2D6B525C" w14:textId="77777777" w:rsidR="001241EC" w:rsidRPr="000949FF" w:rsidRDefault="00000000">
            <w:pPr>
              <w:rPr>
                <w:rFonts w:ascii="Constantia" w:hAnsi="Constantia"/>
              </w:rPr>
            </w:pPr>
            <w:r w:rsidRPr="000949FF">
              <w:rPr>
                <w:rFonts w:ascii="Constantia" w:hAnsi="Constantia"/>
                <w:sz w:val="20"/>
              </w:rPr>
              <w:t>Authentication</w:t>
            </w:r>
          </w:p>
        </w:tc>
        <w:tc>
          <w:tcPr>
            <w:tcW w:w="2908" w:type="dxa"/>
          </w:tcPr>
          <w:p w14:paraId="09436D44" w14:textId="77777777" w:rsidR="001241EC" w:rsidRPr="000949FF" w:rsidRDefault="00000000">
            <w:pPr>
              <w:rPr>
                <w:rFonts w:ascii="Constantia" w:hAnsi="Constantia"/>
              </w:rPr>
            </w:pPr>
            <w:r w:rsidRPr="000949FF">
              <w:rPr>
                <w:rFonts w:ascii="Constantia" w:hAnsi="Constantia"/>
                <w:sz w:val="20"/>
              </w:rPr>
              <w:t>None / Separate LMS login</w:t>
            </w:r>
          </w:p>
        </w:tc>
        <w:tc>
          <w:tcPr>
            <w:tcW w:w="3781" w:type="dxa"/>
          </w:tcPr>
          <w:p w14:paraId="7AC37502" w14:textId="77777777" w:rsidR="001241EC" w:rsidRPr="000949FF" w:rsidRDefault="00000000">
            <w:pPr>
              <w:rPr>
                <w:rFonts w:ascii="Constantia" w:hAnsi="Constantia"/>
              </w:rPr>
            </w:pPr>
            <w:r w:rsidRPr="000949FF">
              <w:rPr>
                <w:rFonts w:ascii="Constantia" w:hAnsi="Constantia"/>
                <w:sz w:val="20"/>
              </w:rPr>
              <w:t>No unified identity management</w:t>
            </w:r>
          </w:p>
        </w:tc>
      </w:tr>
    </w:tbl>
    <w:p w14:paraId="6413B5FB" w14:textId="77777777" w:rsidR="001241EC" w:rsidRPr="000949FF" w:rsidRDefault="001241EC">
      <w:pPr>
        <w:rPr>
          <w:rFonts w:ascii="Constantia" w:hAnsi="Constantia"/>
        </w:rPr>
      </w:pPr>
    </w:p>
    <w:p w14:paraId="41E590C7" w14:textId="77777777" w:rsidR="006B67BF" w:rsidRPr="000949FF" w:rsidRDefault="006B67BF">
      <w:pPr>
        <w:spacing w:before="160" w:after="120"/>
        <w:rPr>
          <w:rFonts w:ascii="Constantia" w:hAnsi="Constantia"/>
          <w:b/>
          <w:color w:val="2B4EAD"/>
          <w:sz w:val="26"/>
        </w:rPr>
      </w:pPr>
    </w:p>
    <w:p w14:paraId="63395744" w14:textId="2AE8D950" w:rsidR="001241EC" w:rsidRPr="000949FF" w:rsidRDefault="00000000">
      <w:pPr>
        <w:spacing w:before="160" w:after="120"/>
        <w:rPr>
          <w:rFonts w:ascii="Constantia" w:hAnsi="Constantia"/>
        </w:rPr>
      </w:pPr>
      <w:r w:rsidRPr="000949FF">
        <w:rPr>
          <w:rFonts w:ascii="Constantia" w:hAnsi="Constantia"/>
          <w:b/>
          <w:color w:val="2B4EAD"/>
          <w:sz w:val="26"/>
        </w:rPr>
        <w:t>10.3 Proposed System — VEDU</w:t>
      </w:r>
    </w:p>
    <w:p w14:paraId="29D5B9ED"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VEDU replaces the fragmented toolset with a single, integrated platform. The proposed system integrates video conferencing, scheduling, notification, recording storage, and administrative management into one cohesive application with unified authentication.</w:t>
      </w:r>
    </w:p>
    <w:tbl>
      <w:tblPr>
        <w:tblStyle w:val="TableGrid"/>
        <w:tblW w:w="0" w:type="auto"/>
        <w:jc w:val="center"/>
        <w:tblLook w:val="04A0" w:firstRow="1" w:lastRow="0" w:firstColumn="1" w:lastColumn="0" w:noHBand="0" w:noVBand="1"/>
      </w:tblPr>
      <w:tblGrid>
        <w:gridCol w:w="2456"/>
        <w:gridCol w:w="2889"/>
        <w:gridCol w:w="3756"/>
      </w:tblGrid>
      <w:tr w:rsidR="001241EC" w:rsidRPr="000949FF" w14:paraId="4720368C" w14:textId="77777777" w:rsidTr="006B67BF">
        <w:trPr>
          <w:trHeight w:val="598"/>
          <w:jc w:val="center"/>
        </w:trPr>
        <w:tc>
          <w:tcPr>
            <w:tcW w:w="2456" w:type="dxa"/>
            <w:shd w:val="clear" w:color="auto" w:fill="2B4EAD"/>
          </w:tcPr>
          <w:p w14:paraId="074A73FF" w14:textId="77777777" w:rsidR="001241EC" w:rsidRPr="000949FF" w:rsidRDefault="00000000">
            <w:pPr>
              <w:jc w:val="center"/>
              <w:rPr>
                <w:rFonts w:ascii="Constantia" w:hAnsi="Constantia"/>
              </w:rPr>
            </w:pPr>
            <w:r w:rsidRPr="000949FF">
              <w:rPr>
                <w:rFonts w:ascii="Constantia" w:hAnsi="Constantia"/>
                <w:b/>
                <w:color w:val="FFFFFF"/>
                <w:sz w:val="20"/>
              </w:rPr>
              <w:t>Function</w:t>
            </w:r>
          </w:p>
        </w:tc>
        <w:tc>
          <w:tcPr>
            <w:tcW w:w="2889" w:type="dxa"/>
            <w:shd w:val="clear" w:color="auto" w:fill="2B4EAD"/>
          </w:tcPr>
          <w:p w14:paraId="4E50A845" w14:textId="77777777" w:rsidR="001241EC" w:rsidRPr="000949FF" w:rsidRDefault="00000000">
            <w:pPr>
              <w:jc w:val="center"/>
              <w:rPr>
                <w:rFonts w:ascii="Constantia" w:hAnsi="Constantia"/>
              </w:rPr>
            </w:pPr>
            <w:r w:rsidRPr="000949FF">
              <w:rPr>
                <w:rFonts w:ascii="Constantia" w:hAnsi="Constantia"/>
                <w:b/>
                <w:color w:val="FFFFFF"/>
                <w:sz w:val="20"/>
              </w:rPr>
              <w:t>VEDU Solution</w:t>
            </w:r>
          </w:p>
        </w:tc>
        <w:tc>
          <w:tcPr>
            <w:tcW w:w="3756" w:type="dxa"/>
            <w:shd w:val="clear" w:color="auto" w:fill="2B4EAD"/>
          </w:tcPr>
          <w:p w14:paraId="07544679" w14:textId="77777777" w:rsidR="001241EC" w:rsidRPr="000949FF" w:rsidRDefault="00000000">
            <w:pPr>
              <w:jc w:val="center"/>
              <w:rPr>
                <w:rFonts w:ascii="Constantia" w:hAnsi="Constantia"/>
              </w:rPr>
            </w:pPr>
            <w:r w:rsidRPr="000949FF">
              <w:rPr>
                <w:rFonts w:ascii="Constantia" w:hAnsi="Constantia"/>
                <w:b/>
                <w:color w:val="FFFFFF"/>
                <w:sz w:val="20"/>
              </w:rPr>
              <w:t>Advantage</w:t>
            </w:r>
          </w:p>
        </w:tc>
      </w:tr>
      <w:tr w:rsidR="001241EC" w:rsidRPr="000949FF" w14:paraId="461C51DA" w14:textId="77777777" w:rsidTr="006B67BF">
        <w:trPr>
          <w:trHeight w:val="1196"/>
          <w:jc w:val="center"/>
        </w:trPr>
        <w:tc>
          <w:tcPr>
            <w:tcW w:w="2456" w:type="dxa"/>
          </w:tcPr>
          <w:p w14:paraId="39D9613E" w14:textId="77777777" w:rsidR="001241EC" w:rsidRPr="000949FF" w:rsidRDefault="00000000">
            <w:pPr>
              <w:rPr>
                <w:rFonts w:ascii="Constantia" w:hAnsi="Constantia"/>
              </w:rPr>
            </w:pPr>
            <w:r w:rsidRPr="000949FF">
              <w:rPr>
                <w:rFonts w:ascii="Constantia" w:hAnsi="Constantia"/>
                <w:sz w:val="20"/>
              </w:rPr>
              <w:t>Live Video Sessions</w:t>
            </w:r>
          </w:p>
        </w:tc>
        <w:tc>
          <w:tcPr>
            <w:tcW w:w="2889" w:type="dxa"/>
          </w:tcPr>
          <w:p w14:paraId="63744CD5" w14:textId="77777777" w:rsidR="001241EC" w:rsidRPr="000949FF" w:rsidRDefault="00000000">
            <w:pPr>
              <w:rPr>
                <w:rFonts w:ascii="Constantia" w:hAnsi="Constantia"/>
              </w:rPr>
            </w:pPr>
            <w:r w:rsidRPr="000949FF">
              <w:rPr>
                <w:rFonts w:ascii="Constantia" w:hAnsi="Constantia"/>
                <w:sz w:val="20"/>
              </w:rPr>
              <w:t>LiveKit SFU (self-hosted)</w:t>
            </w:r>
          </w:p>
        </w:tc>
        <w:tc>
          <w:tcPr>
            <w:tcW w:w="3756" w:type="dxa"/>
          </w:tcPr>
          <w:p w14:paraId="7FB461E4" w14:textId="77777777" w:rsidR="001241EC" w:rsidRPr="000949FF" w:rsidRDefault="00000000">
            <w:pPr>
              <w:rPr>
                <w:rFonts w:ascii="Constantia" w:hAnsi="Constantia"/>
              </w:rPr>
            </w:pPr>
            <w:r w:rsidRPr="000949FF">
              <w:rPr>
                <w:rFonts w:ascii="Constantia" w:hAnsi="Constantia"/>
                <w:sz w:val="20"/>
              </w:rPr>
              <w:t>Institution-controlled, no per-user fees, WebRTC-based</w:t>
            </w:r>
          </w:p>
        </w:tc>
      </w:tr>
      <w:tr w:rsidR="001241EC" w:rsidRPr="000949FF" w14:paraId="69B3C035" w14:textId="77777777" w:rsidTr="006B67BF">
        <w:trPr>
          <w:trHeight w:val="1196"/>
          <w:jc w:val="center"/>
        </w:trPr>
        <w:tc>
          <w:tcPr>
            <w:tcW w:w="2456" w:type="dxa"/>
          </w:tcPr>
          <w:p w14:paraId="477CF2EF" w14:textId="77777777" w:rsidR="001241EC" w:rsidRPr="000949FF" w:rsidRDefault="00000000">
            <w:pPr>
              <w:rPr>
                <w:rFonts w:ascii="Constantia" w:hAnsi="Constantia"/>
              </w:rPr>
            </w:pPr>
            <w:r w:rsidRPr="000949FF">
              <w:rPr>
                <w:rFonts w:ascii="Constantia" w:hAnsi="Constantia"/>
                <w:sz w:val="20"/>
              </w:rPr>
              <w:t>Class Scheduling</w:t>
            </w:r>
          </w:p>
        </w:tc>
        <w:tc>
          <w:tcPr>
            <w:tcW w:w="2889" w:type="dxa"/>
          </w:tcPr>
          <w:p w14:paraId="1F809364" w14:textId="77777777" w:rsidR="001241EC" w:rsidRPr="000949FF" w:rsidRDefault="00000000">
            <w:pPr>
              <w:rPr>
                <w:rFonts w:ascii="Constantia" w:hAnsi="Constantia"/>
              </w:rPr>
            </w:pPr>
            <w:r w:rsidRPr="000949FF">
              <w:rPr>
                <w:rFonts w:ascii="Constantia" w:hAnsi="Constantia"/>
                <w:sz w:val="20"/>
              </w:rPr>
              <w:t>VEDU Schedule Model (PostgreSQL)</w:t>
            </w:r>
          </w:p>
        </w:tc>
        <w:tc>
          <w:tcPr>
            <w:tcW w:w="3756" w:type="dxa"/>
          </w:tcPr>
          <w:p w14:paraId="22A331A1" w14:textId="77777777" w:rsidR="001241EC" w:rsidRPr="000949FF" w:rsidRDefault="00000000">
            <w:pPr>
              <w:rPr>
                <w:rFonts w:ascii="Constantia" w:hAnsi="Constantia"/>
              </w:rPr>
            </w:pPr>
            <w:r w:rsidRPr="000949FF">
              <w:rPr>
                <w:rFonts w:ascii="Constantia" w:hAnsi="Constantia"/>
                <w:sz w:val="20"/>
              </w:rPr>
              <w:t>Batch-filtered, teacher-owned, lifecycle-managed</w:t>
            </w:r>
          </w:p>
        </w:tc>
      </w:tr>
      <w:tr w:rsidR="001241EC" w:rsidRPr="000949FF" w14:paraId="401CEA4C" w14:textId="77777777" w:rsidTr="006B67BF">
        <w:trPr>
          <w:trHeight w:val="1234"/>
          <w:jc w:val="center"/>
        </w:trPr>
        <w:tc>
          <w:tcPr>
            <w:tcW w:w="2456" w:type="dxa"/>
          </w:tcPr>
          <w:p w14:paraId="2FE19F7A" w14:textId="77777777" w:rsidR="001241EC" w:rsidRPr="000949FF" w:rsidRDefault="00000000">
            <w:pPr>
              <w:rPr>
                <w:rFonts w:ascii="Constantia" w:hAnsi="Constantia"/>
              </w:rPr>
            </w:pPr>
            <w:r w:rsidRPr="000949FF">
              <w:rPr>
                <w:rFonts w:ascii="Constantia" w:hAnsi="Constantia"/>
                <w:sz w:val="20"/>
              </w:rPr>
              <w:t>Student Notification</w:t>
            </w:r>
          </w:p>
        </w:tc>
        <w:tc>
          <w:tcPr>
            <w:tcW w:w="2889" w:type="dxa"/>
          </w:tcPr>
          <w:p w14:paraId="7DAFC636" w14:textId="77777777" w:rsidR="001241EC" w:rsidRPr="000949FF" w:rsidRDefault="00000000">
            <w:pPr>
              <w:rPr>
                <w:rFonts w:ascii="Constantia" w:hAnsi="Constantia"/>
              </w:rPr>
            </w:pPr>
            <w:proofErr w:type="spellStart"/>
            <w:r w:rsidRPr="000949FF">
              <w:rPr>
                <w:rFonts w:ascii="Constantia" w:hAnsi="Constantia"/>
                <w:sz w:val="20"/>
              </w:rPr>
              <w:t>Brevo</w:t>
            </w:r>
            <w:proofErr w:type="spellEnd"/>
            <w:r w:rsidRPr="000949FF">
              <w:rPr>
                <w:rFonts w:ascii="Constantia" w:hAnsi="Constantia"/>
                <w:sz w:val="20"/>
              </w:rPr>
              <w:t xml:space="preserve"> SMTP + Spring @Async</w:t>
            </w:r>
          </w:p>
        </w:tc>
        <w:tc>
          <w:tcPr>
            <w:tcW w:w="3756" w:type="dxa"/>
          </w:tcPr>
          <w:p w14:paraId="5B53FCFA" w14:textId="77777777" w:rsidR="001241EC" w:rsidRPr="000949FF" w:rsidRDefault="00000000">
            <w:pPr>
              <w:rPr>
                <w:rFonts w:ascii="Constantia" w:hAnsi="Constantia"/>
              </w:rPr>
            </w:pPr>
            <w:r w:rsidRPr="000949FF">
              <w:rPr>
                <w:rFonts w:ascii="Constantia" w:hAnsi="Constantia"/>
                <w:sz w:val="20"/>
              </w:rPr>
              <w:t>Automated, HTML-formatted, triggered at create time</w:t>
            </w:r>
          </w:p>
        </w:tc>
      </w:tr>
      <w:tr w:rsidR="001241EC" w:rsidRPr="000949FF" w14:paraId="0CA590D5" w14:textId="77777777" w:rsidTr="006B67BF">
        <w:trPr>
          <w:trHeight w:val="1196"/>
          <w:jc w:val="center"/>
        </w:trPr>
        <w:tc>
          <w:tcPr>
            <w:tcW w:w="2456" w:type="dxa"/>
          </w:tcPr>
          <w:p w14:paraId="30553988" w14:textId="77777777" w:rsidR="001241EC" w:rsidRPr="000949FF" w:rsidRDefault="00000000">
            <w:pPr>
              <w:rPr>
                <w:rFonts w:ascii="Constantia" w:hAnsi="Constantia"/>
              </w:rPr>
            </w:pPr>
            <w:r w:rsidRPr="000949FF">
              <w:rPr>
                <w:rFonts w:ascii="Constantia" w:hAnsi="Constantia"/>
                <w:sz w:val="20"/>
              </w:rPr>
              <w:t>Recording Storage</w:t>
            </w:r>
          </w:p>
        </w:tc>
        <w:tc>
          <w:tcPr>
            <w:tcW w:w="2889" w:type="dxa"/>
          </w:tcPr>
          <w:p w14:paraId="508CDAAA" w14:textId="77777777" w:rsidR="001241EC" w:rsidRPr="000949FF" w:rsidRDefault="00000000">
            <w:pPr>
              <w:rPr>
                <w:rFonts w:ascii="Constantia" w:hAnsi="Constantia"/>
              </w:rPr>
            </w:pPr>
            <w:r w:rsidRPr="000949FF">
              <w:rPr>
                <w:rFonts w:ascii="Constantia" w:hAnsi="Constantia"/>
                <w:sz w:val="20"/>
              </w:rPr>
              <w:t>MinIO S3 + LiveKit Egress</w:t>
            </w:r>
          </w:p>
        </w:tc>
        <w:tc>
          <w:tcPr>
            <w:tcW w:w="3756" w:type="dxa"/>
          </w:tcPr>
          <w:p w14:paraId="46AD97CE" w14:textId="77777777" w:rsidR="001241EC" w:rsidRPr="000949FF" w:rsidRDefault="00000000">
            <w:pPr>
              <w:rPr>
                <w:rFonts w:ascii="Constantia" w:hAnsi="Constantia"/>
              </w:rPr>
            </w:pPr>
            <w:r w:rsidRPr="000949FF">
              <w:rPr>
                <w:rFonts w:ascii="Constantia" w:hAnsi="Constantia"/>
                <w:sz w:val="20"/>
              </w:rPr>
              <w:t>Composite recording, institutional storage, MP4 format</w:t>
            </w:r>
          </w:p>
        </w:tc>
      </w:tr>
      <w:tr w:rsidR="001241EC" w:rsidRPr="000949FF" w14:paraId="1A2C81EB" w14:textId="77777777" w:rsidTr="006B67BF">
        <w:trPr>
          <w:trHeight w:val="1196"/>
          <w:jc w:val="center"/>
        </w:trPr>
        <w:tc>
          <w:tcPr>
            <w:tcW w:w="2456" w:type="dxa"/>
          </w:tcPr>
          <w:p w14:paraId="46B1EA6F" w14:textId="77777777" w:rsidR="001241EC" w:rsidRPr="000949FF" w:rsidRDefault="00000000">
            <w:pPr>
              <w:rPr>
                <w:rFonts w:ascii="Constantia" w:hAnsi="Constantia"/>
              </w:rPr>
            </w:pPr>
            <w:r w:rsidRPr="000949FF">
              <w:rPr>
                <w:rFonts w:ascii="Constantia" w:hAnsi="Constantia"/>
                <w:sz w:val="20"/>
              </w:rPr>
              <w:t>Recording Access</w:t>
            </w:r>
          </w:p>
        </w:tc>
        <w:tc>
          <w:tcPr>
            <w:tcW w:w="2889" w:type="dxa"/>
          </w:tcPr>
          <w:p w14:paraId="327B80DD" w14:textId="77777777" w:rsidR="001241EC" w:rsidRPr="000949FF" w:rsidRDefault="00000000">
            <w:pPr>
              <w:rPr>
                <w:rFonts w:ascii="Constantia" w:hAnsi="Constantia"/>
              </w:rPr>
            </w:pPr>
            <w:r w:rsidRPr="000949FF">
              <w:rPr>
                <w:rFonts w:ascii="Constantia" w:hAnsi="Constantia"/>
                <w:sz w:val="20"/>
              </w:rPr>
              <w:t>VEDU Student Portal</w:t>
            </w:r>
          </w:p>
        </w:tc>
        <w:tc>
          <w:tcPr>
            <w:tcW w:w="3756" w:type="dxa"/>
          </w:tcPr>
          <w:p w14:paraId="470B5E46" w14:textId="77777777" w:rsidR="001241EC" w:rsidRPr="000949FF" w:rsidRDefault="00000000">
            <w:pPr>
              <w:rPr>
                <w:rFonts w:ascii="Constantia" w:hAnsi="Constantia"/>
              </w:rPr>
            </w:pPr>
            <w:r w:rsidRPr="000949FF">
              <w:rPr>
                <w:rFonts w:ascii="Constantia" w:hAnsi="Constantia"/>
                <w:sz w:val="20"/>
              </w:rPr>
              <w:t>Role-based access, integrated player, download support</w:t>
            </w:r>
          </w:p>
        </w:tc>
      </w:tr>
      <w:tr w:rsidR="001241EC" w:rsidRPr="000949FF" w14:paraId="43217FE8" w14:textId="77777777" w:rsidTr="006B67BF">
        <w:trPr>
          <w:trHeight w:val="1196"/>
          <w:jc w:val="center"/>
        </w:trPr>
        <w:tc>
          <w:tcPr>
            <w:tcW w:w="2456" w:type="dxa"/>
          </w:tcPr>
          <w:p w14:paraId="3880C9B9" w14:textId="77777777" w:rsidR="001241EC" w:rsidRPr="000949FF" w:rsidRDefault="00000000">
            <w:pPr>
              <w:rPr>
                <w:rFonts w:ascii="Constantia" w:hAnsi="Constantia"/>
              </w:rPr>
            </w:pPr>
            <w:r w:rsidRPr="000949FF">
              <w:rPr>
                <w:rFonts w:ascii="Constantia" w:hAnsi="Constantia"/>
                <w:sz w:val="20"/>
              </w:rPr>
              <w:t>Admin Monitoring</w:t>
            </w:r>
          </w:p>
        </w:tc>
        <w:tc>
          <w:tcPr>
            <w:tcW w:w="2889" w:type="dxa"/>
          </w:tcPr>
          <w:p w14:paraId="3FC77E45" w14:textId="77777777" w:rsidR="001241EC" w:rsidRPr="000949FF" w:rsidRDefault="00000000">
            <w:pPr>
              <w:rPr>
                <w:rFonts w:ascii="Constantia" w:hAnsi="Constantia"/>
              </w:rPr>
            </w:pPr>
            <w:r w:rsidRPr="000949FF">
              <w:rPr>
                <w:rFonts w:ascii="Constantia" w:hAnsi="Constantia"/>
                <w:sz w:val="20"/>
              </w:rPr>
              <w:t>VEDU Admin Dashboard</w:t>
            </w:r>
          </w:p>
        </w:tc>
        <w:tc>
          <w:tcPr>
            <w:tcW w:w="3756" w:type="dxa"/>
          </w:tcPr>
          <w:p w14:paraId="63440284" w14:textId="77777777" w:rsidR="001241EC" w:rsidRPr="000949FF" w:rsidRDefault="00000000">
            <w:pPr>
              <w:rPr>
                <w:rFonts w:ascii="Constantia" w:hAnsi="Constantia"/>
              </w:rPr>
            </w:pPr>
            <w:r w:rsidRPr="000949FF">
              <w:rPr>
                <w:rFonts w:ascii="Constantia" w:hAnsi="Constantia"/>
                <w:sz w:val="20"/>
              </w:rPr>
              <w:t>Real-time LiveKit room data, participant counts</w:t>
            </w:r>
          </w:p>
        </w:tc>
      </w:tr>
      <w:tr w:rsidR="001241EC" w:rsidRPr="000949FF" w14:paraId="3C374C28" w14:textId="77777777" w:rsidTr="006B67BF">
        <w:trPr>
          <w:trHeight w:val="1196"/>
          <w:jc w:val="center"/>
        </w:trPr>
        <w:tc>
          <w:tcPr>
            <w:tcW w:w="2456" w:type="dxa"/>
          </w:tcPr>
          <w:p w14:paraId="7734CE14" w14:textId="77777777" w:rsidR="001241EC" w:rsidRPr="000949FF" w:rsidRDefault="00000000">
            <w:pPr>
              <w:rPr>
                <w:rFonts w:ascii="Constantia" w:hAnsi="Constantia"/>
              </w:rPr>
            </w:pPr>
            <w:r w:rsidRPr="000949FF">
              <w:rPr>
                <w:rFonts w:ascii="Constantia" w:hAnsi="Constantia"/>
                <w:sz w:val="20"/>
              </w:rPr>
              <w:t>Authentication</w:t>
            </w:r>
          </w:p>
        </w:tc>
        <w:tc>
          <w:tcPr>
            <w:tcW w:w="2889" w:type="dxa"/>
          </w:tcPr>
          <w:p w14:paraId="3FD2DD8F" w14:textId="77777777" w:rsidR="001241EC" w:rsidRPr="000949FF" w:rsidRDefault="00000000">
            <w:pPr>
              <w:rPr>
                <w:rFonts w:ascii="Constantia" w:hAnsi="Constantia"/>
              </w:rPr>
            </w:pPr>
            <w:r w:rsidRPr="000949FF">
              <w:rPr>
                <w:rFonts w:ascii="Constantia" w:hAnsi="Constantia"/>
                <w:sz w:val="20"/>
              </w:rPr>
              <w:t>Supabase Auth JWT</w:t>
            </w:r>
          </w:p>
        </w:tc>
        <w:tc>
          <w:tcPr>
            <w:tcW w:w="3756" w:type="dxa"/>
          </w:tcPr>
          <w:p w14:paraId="178AA060" w14:textId="77777777" w:rsidR="001241EC" w:rsidRPr="000949FF" w:rsidRDefault="00000000">
            <w:pPr>
              <w:rPr>
                <w:rFonts w:ascii="Constantia" w:hAnsi="Constantia"/>
              </w:rPr>
            </w:pPr>
            <w:r w:rsidRPr="000949FF">
              <w:rPr>
                <w:rFonts w:ascii="Constantia" w:hAnsi="Constantia"/>
                <w:sz w:val="20"/>
              </w:rPr>
              <w:t>Industry-standard JWTs, single login for all portals</w:t>
            </w:r>
          </w:p>
        </w:tc>
      </w:tr>
    </w:tbl>
    <w:p w14:paraId="307166BC" w14:textId="77777777" w:rsidR="001241EC" w:rsidRPr="000949FF" w:rsidRDefault="001241EC">
      <w:pPr>
        <w:rPr>
          <w:rFonts w:ascii="Constantia" w:hAnsi="Constantia"/>
        </w:rPr>
      </w:pPr>
    </w:p>
    <w:p w14:paraId="159BE795" w14:textId="77777777" w:rsidR="008646C8" w:rsidRDefault="008646C8" w:rsidP="008646C8">
      <w:pPr>
        <w:rPr>
          <w:rFonts w:ascii="Constantia" w:hAnsi="Constantia"/>
        </w:rPr>
      </w:pPr>
    </w:p>
    <w:p w14:paraId="173F0EED" w14:textId="77777777" w:rsidR="008646C8" w:rsidRDefault="008646C8" w:rsidP="008646C8">
      <w:pPr>
        <w:rPr>
          <w:rFonts w:ascii="Constantia" w:hAnsi="Constantia"/>
        </w:rPr>
      </w:pPr>
    </w:p>
    <w:p w14:paraId="66CDADDC" w14:textId="77777777" w:rsidR="008646C8" w:rsidRDefault="008646C8" w:rsidP="008646C8">
      <w:pPr>
        <w:rPr>
          <w:rFonts w:ascii="Constantia" w:hAnsi="Constantia"/>
        </w:rPr>
      </w:pPr>
    </w:p>
    <w:p w14:paraId="35A7B23D" w14:textId="77777777" w:rsidR="008646C8" w:rsidRDefault="008646C8" w:rsidP="008646C8">
      <w:pPr>
        <w:rPr>
          <w:rFonts w:ascii="Constantia" w:hAnsi="Constantia"/>
        </w:rPr>
      </w:pPr>
    </w:p>
    <w:p w14:paraId="4B881E04" w14:textId="77777777" w:rsidR="008646C8" w:rsidRDefault="008646C8" w:rsidP="008646C8">
      <w:pPr>
        <w:rPr>
          <w:rFonts w:ascii="Constantia" w:hAnsi="Constantia"/>
          <w:b/>
          <w:color w:val="2B4EAD"/>
          <w:sz w:val="28"/>
          <w:szCs w:val="28"/>
        </w:rPr>
      </w:pPr>
    </w:p>
    <w:p w14:paraId="69A4C65C" w14:textId="2F4D822F" w:rsidR="001241EC" w:rsidRPr="008646C8" w:rsidRDefault="00000000" w:rsidP="008646C8">
      <w:pPr>
        <w:rPr>
          <w:rFonts w:ascii="Constantia" w:hAnsi="Constantia"/>
          <w:sz w:val="28"/>
          <w:szCs w:val="28"/>
        </w:rPr>
      </w:pPr>
      <w:r w:rsidRPr="008646C8">
        <w:rPr>
          <w:rFonts w:ascii="Constantia" w:hAnsi="Constantia"/>
          <w:b/>
          <w:color w:val="2B4EAD"/>
          <w:sz w:val="28"/>
          <w:szCs w:val="28"/>
        </w:rPr>
        <w:lastRenderedPageBreak/>
        <w:t>CHAPTER 11: FEASIBILITY STUDY</w:t>
      </w:r>
    </w:p>
    <w:p w14:paraId="715AB48D" w14:textId="77777777" w:rsidR="001241EC" w:rsidRPr="008646C8" w:rsidRDefault="001241EC">
      <w:pPr>
        <w:pBdr>
          <w:bottom w:val="single" w:sz="6" w:space="1" w:color="2B4EAD"/>
        </w:pBdr>
        <w:spacing w:before="80" w:after="80"/>
        <w:rPr>
          <w:rFonts w:ascii="Constantia" w:hAnsi="Constantia"/>
          <w:sz w:val="28"/>
          <w:szCs w:val="28"/>
        </w:rPr>
      </w:pPr>
    </w:p>
    <w:p w14:paraId="3FCD6C19" w14:textId="77777777" w:rsidR="001241EC" w:rsidRPr="008646C8" w:rsidRDefault="00000000">
      <w:pPr>
        <w:spacing w:before="160" w:after="120"/>
        <w:rPr>
          <w:rFonts w:ascii="Constantia" w:hAnsi="Constantia"/>
          <w:sz w:val="28"/>
          <w:szCs w:val="28"/>
        </w:rPr>
      </w:pPr>
      <w:r w:rsidRPr="008646C8">
        <w:rPr>
          <w:rFonts w:ascii="Constantia" w:hAnsi="Constantia"/>
          <w:b/>
          <w:color w:val="2B4EAD"/>
          <w:sz w:val="28"/>
          <w:szCs w:val="28"/>
        </w:rPr>
        <w:t>11.1 Technical Feasibility</w:t>
      </w:r>
    </w:p>
    <w:p w14:paraId="46B8E40E"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Technical feasibility assesses whether the proposed system can be implemented with the available technology, developer skills, and tools.</w:t>
      </w:r>
    </w:p>
    <w:p w14:paraId="3E11D948"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Assessment: HIGHLY FEASIBLE</w:t>
      </w:r>
    </w:p>
    <w:p w14:paraId="4DC98416"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All technologies in the VEDU stack (Spring Boot, LiveKit, MinIO, Redis, Docker, Caddy) are production-proven, open-source, and actively maintained.</w:t>
      </w:r>
    </w:p>
    <w:p w14:paraId="46DD0D2B"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Java 17 and Spring Boot 3.1.2 are industry standards with extensive documentation and community support.</w:t>
      </w:r>
    </w:p>
    <w:p w14:paraId="294F07E9" w14:textId="77777777" w:rsidR="001241EC" w:rsidRPr="008646C8" w:rsidRDefault="00000000">
      <w:pPr>
        <w:pStyle w:val="ListBullet"/>
        <w:spacing w:before="20" w:after="60"/>
        <w:rPr>
          <w:rFonts w:ascii="Constantia" w:hAnsi="Constantia"/>
          <w:sz w:val="28"/>
          <w:szCs w:val="28"/>
        </w:rPr>
      </w:pPr>
      <w:proofErr w:type="spellStart"/>
      <w:r w:rsidRPr="008646C8">
        <w:rPr>
          <w:rFonts w:ascii="Constantia" w:hAnsi="Constantia"/>
          <w:sz w:val="28"/>
          <w:szCs w:val="28"/>
        </w:rPr>
        <w:t>LiveKit's</w:t>
      </w:r>
      <w:proofErr w:type="spellEnd"/>
      <w:r w:rsidRPr="008646C8">
        <w:rPr>
          <w:rFonts w:ascii="Constantia" w:hAnsi="Constantia"/>
          <w:sz w:val="28"/>
          <w:szCs w:val="28"/>
        </w:rPr>
        <w:t xml:space="preserve"> official Java SDK (</w:t>
      </w:r>
      <w:proofErr w:type="spellStart"/>
      <w:r w:rsidRPr="008646C8">
        <w:rPr>
          <w:rFonts w:ascii="Constantia" w:hAnsi="Constantia"/>
          <w:sz w:val="28"/>
          <w:szCs w:val="28"/>
        </w:rPr>
        <w:t>io.livekit:livekit-server</w:t>
      </w:r>
      <w:proofErr w:type="spellEnd"/>
      <w:r w:rsidRPr="008646C8">
        <w:rPr>
          <w:rFonts w:ascii="Constantia" w:hAnsi="Constantia"/>
          <w:sz w:val="28"/>
          <w:szCs w:val="28"/>
        </w:rPr>
        <w:t>) provides a type-safe API for all required operations — token generation, room management, egress control.</w:t>
      </w:r>
    </w:p>
    <w:p w14:paraId="57EF2E97" w14:textId="77777777" w:rsidR="001241EC" w:rsidRPr="008646C8" w:rsidRDefault="00000000">
      <w:pPr>
        <w:pStyle w:val="ListBullet"/>
        <w:spacing w:before="20" w:after="60"/>
        <w:rPr>
          <w:rFonts w:ascii="Constantia" w:hAnsi="Constantia"/>
          <w:sz w:val="28"/>
          <w:szCs w:val="28"/>
        </w:rPr>
      </w:pPr>
      <w:proofErr w:type="spellStart"/>
      <w:r w:rsidRPr="008646C8">
        <w:rPr>
          <w:rFonts w:ascii="Constantia" w:hAnsi="Constantia"/>
          <w:sz w:val="28"/>
          <w:szCs w:val="28"/>
        </w:rPr>
        <w:t>MinIO's</w:t>
      </w:r>
      <w:proofErr w:type="spellEnd"/>
      <w:r w:rsidRPr="008646C8">
        <w:rPr>
          <w:rFonts w:ascii="Constantia" w:hAnsi="Constantia"/>
          <w:sz w:val="28"/>
          <w:szCs w:val="28"/>
        </w:rPr>
        <w:t xml:space="preserve"> Java SDK provides S3-compatible object storage operations, enabling recording storage and deletion with familiar S3 semantics.</w:t>
      </w:r>
    </w:p>
    <w:p w14:paraId="0DDB327F"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Docker Compose enables single-command deployment of all 8 services without requiring Kubernetes or complex orchestration knowledge.</w:t>
      </w:r>
    </w:p>
    <w:p w14:paraId="2D2CEB3C"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Supabase provides a fully managed PostgreSQL database and Auth service accessible via standard REST APIs, eliminating the need to build authentication from scratch.</w:t>
      </w:r>
    </w:p>
    <w:p w14:paraId="2F492002"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WebRTC is natively supported in all major modern browsers without plugins, ensuring broad client compatibility.</w:t>
      </w:r>
    </w:p>
    <w:p w14:paraId="235DC3F2" w14:textId="77777777" w:rsidR="001241EC" w:rsidRPr="008646C8" w:rsidRDefault="00000000">
      <w:pPr>
        <w:spacing w:before="160" w:after="120"/>
        <w:rPr>
          <w:rFonts w:ascii="Constantia" w:hAnsi="Constantia"/>
          <w:sz w:val="28"/>
          <w:szCs w:val="28"/>
        </w:rPr>
      </w:pPr>
      <w:r w:rsidRPr="008646C8">
        <w:rPr>
          <w:rFonts w:ascii="Constantia" w:hAnsi="Constantia"/>
          <w:b/>
          <w:color w:val="2B4EAD"/>
          <w:sz w:val="28"/>
          <w:szCs w:val="28"/>
        </w:rPr>
        <w:t>11.2 Economic Feasibility</w:t>
      </w:r>
    </w:p>
    <w:p w14:paraId="5F32DEDF"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Economic feasibility evaluates whether the system can be built and operated within acceptable cost constraints.</w:t>
      </w:r>
    </w:p>
    <w:p w14:paraId="3D9D078C"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Development Costs:</w:t>
      </w:r>
    </w:p>
    <w:p w14:paraId="4C376D56"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Software Licensing: Zero — all technologies are open-source (Spring Boot, LiveKit, MinIO, Redis, Docker, Caddy).</w:t>
      </w:r>
    </w:p>
    <w:p w14:paraId="056A502A"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Development Tools: IntelliJ IDEA Community Edition (free), VS Code (free), Git/GitHub (free for academic use).</w:t>
      </w:r>
    </w:p>
    <w:p w14:paraId="5A921F84"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 xml:space="preserve">Total Development Software Cost: </w:t>
      </w:r>
      <w:r w:rsidRPr="008646C8">
        <w:rPr>
          <w:rFonts w:cs="Times New Roman"/>
          <w:sz w:val="28"/>
          <w:szCs w:val="28"/>
        </w:rPr>
        <w:t>₹</w:t>
      </w:r>
      <w:r w:rsidRPr="008646C8">
        <w:rPr>
          <w:rFonts w:ascii="Constantia" w:hAnsi="Constantia"/>
          <w:sz w:val="28"/>
          <w:szCs w:val="28"/>
        </w:rPr>
        <w:t>0</w:t>
      </w:r>
    </w:p>
    <w:p w14:paraId="32CFF700"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Infrastructure Costs (Monthly):</w:t>
      </w:r>
    </w:p>
    <w:p w14:paraId="6F4391FD"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lastRenderedPageBreak/>
        <w:t xml:space="preserve">Microsoft Azure B2s VM (2 vCPU, 4 GB RAM): approximately </w:t>
      </w:r>
      <w:r w:rsidRPr="008646C8">
        <w:rPr>
          <w:rFonts w:cs="Times New Roman"/>
          <w:sz w:val="28"/>
          <w:szCs w:val="28"/>
        </w:rPr>
        <w:t>₹</w:t>
      </w:r>
      <w:r w:rsidRPr="008646C8">
        <w:rPr>
          <w:rFonts w:ascii="Constantia" w:hAnsi="Constantia"/>
          <w:sz w:val="28"/>
          <w:szCs w:val="28"/>
        </w:rPr>
        <w:t>3,500/month (Standard tier).</w:t>
      </w:r>
    </w:p>
    <w:p w14:paraId="0E4492B2"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 xml:space="preserve">Azure Static IP: approximately </w:t>
      </w:r>
      <w:r w:rsidRPr="008646C8">
        <w:rPr>
          <w:rFonts w:cs="Times New Roman"/>
          <w:sz w:val="28"/>
          <w:szCs w:val="28"/>
        </w:rPr>
        <w:t>₹</w:t>
      </w:r>
      <w:r w:rsidRPr="008646C8">
        <w:rPr>
          <w:rFonts w:ascii="Constantia" w:hAnsi="Constantia"/>
          <w:sz w:val="28"/>
          <w:szCs w:val="28"/>
        </w:rPr>
        <w:t>250/month.</w:t>
      </w:r>
    </w:p>
    <w:p w14:paraId="77BC6CD6"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 xml:space="preserve">Domain Name: approximately </w:t>
      </w:r>
      <w:r w:rsidRPr="008646C8">
        <w:rPr>
          <w:rFonts w:cs="Times New Roman"/>
          <w:sz w:val="28"/>
          <w:szCs w:val="28"/>
        </w:rPr>
        <w:t>₹</w:t>
      </w:r>
      <w:r w:rsidRPr="008646C8">
        <w:rPr>
          <w:rFonts w:ascii="Constantia" w:hAnsi="Constantia"/>
          <w:sz w:val="28"/>
          <w:szCs w:val="28"/>
        </w:rPr>
        <w:t>800/year (net2coder.in).</w:t>
      </w:r>
    </w:p>
    <w:p w14:paraId="12A83419"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Supabase Free Tier: 0 cost (up to 500 MB database, 50,000 monthly active users).</w:t>
      </w:r>
    </w:p>
    <w:p w14:paraId="59E35B5A" w14:textId="77777777" w:rsidR="001241EC" w:rsidRPr="008646C8" w:rsidRDefault="00000000">
      <w:pPr>
        <w:pStyle w:val="ListBullet"/>
        <w:spacing w:before="20" w:after="60"/>
        <w:rPr>
          <w:rFonts w:ascii="Constantia" w:hAnsi="Constantia"/>
          <w:sz w:val="28"/>
          <w:szCs w:val="28"/>
        </w:rPr>
      </w:pPr>
      <w:proofErr w:type="spellStart"/>
      <w:r w:rsidRPr="008646C8">
        <w:rPr>
          <w:rFonts w:ascii="Constantia" w:hAnsi="Constantia"/>
          <w:sz w:val="28"/>
          <w:szCs w:val="28"/>
        </w:rPr>
        <w:t>Brevo</w:t>
      </w:r>
      <w:proofErr w:type="spellEnd"/>
      <w:r w:rsidRPr="008646C8">
        <w:rPr>
          <w:rFonts w:ascii="Constantia" w:hAnsi="Constantia"/>
          <w:sz w:val="28"/>
          <w:szCs w:val="28"/>
        </w:rPr>
        <w:t xml:space="preserve"> Free Tier: 0 cost (300 emails/day).</w:t>
      </w:r>
    </w:p>
    <w:p w14:paraId="02347559"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 xml:space="preserve">Total Monthly Operating Cost: approximately </w:t>
      </w:r>
      <w:r w:rsidRPr="008646C8">
        <w:rPr>
          <w:rFonts w:cs="Times New Roman"/>
          <w:sz w:val="28"/>
          <w:szCs w:val="28"/>
        </w:rPr>
        <w:t>₹</w:t>
      </w:r>
      <w:r w:rsidRPr="008646C8">
        <w:rPr>
          <w:rFonts w:ascii="Constantia" w:hAnsi="Constantia"/>
          <w:sz w:val="28"/>
          <w:szCs w:val="28"/>
        </w:rPr>
        <w:t>3,750/month.</w:t>
      </w:r>
    </w:p>
    <w:p w14:paraId="31868F28"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Comparison to Commercial Alternatives:</w:t>
      </w:r>
    </w:p>
    <w:p w14:paraId="122EB160"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b/>
          <w:sz w:val="28"/>
          <w:szCs w:val="28"/>
        </w:rPr>
        <w:t xml:space="preserve">Zoom Pro for 30 hosts × </w:t>
      </w:r>
      <w:r w:rsidRPr="008646C8">
        <w:rPr>
          <w:rFonts w:cs="Times New Roman"/>
          <w:b/>
          <w:sz w:val="28"/>
          <w:szCs w:val="28"/>
        </w:rPr>
        <w:t>₹</w:t>
      </w:r>
      <w:r w:rsidRPr="008646C8">
        <w:rPr>
          <w:rFonts w:ascii="Constantia" w:hAnsi="Constantia"/>
          <w:b/>
          <w:sz w:val="28"/>
          <w:szCs w:val="28"/>
        </w:rPr>
        <w:t xml:space="preserve">1,300/month = </w:t>
      </w:r>
      <w:r w:rsidRPr="008646C8">
        <w:rPr>
          <w:rFonts w:cs="Times New Roman"/>
          <w:b/>
          <w:sz w:val="28"/>
          <w:szCs w:val="28"/>
        </w:rPr>
        <w:t>₹</w:t>
      </w:r>
      <w:r w:rsidRPr="008646C8">
        <w:rPr>
          <w:rFonts w:ascii="Constantia" w:hAnsi="Constantia"/>
          <w:b/>
          <w:sz w:val="28"/>
          <w:szCs w:val="28"/>
        </w:rPr>
        <w:t xml:space="preserve">39,000/month. VEDU costs </w:t>
      </w:r>
      <w:r w:rsidRPr="008646C8">
        <w:rPr>
          <w:rFonts w:cs="Times New Roman"/>
          <w:b/>
          <w:sz w:val="28"/>
          <w:szCs w:val="28"/>
        </w:rPr>
        <w:t>₹</w:t>
      </w:r>
      <w:r w:rsidRPr="008646C8">
        <w:rPr>
          <w:rFonts w:ascii="Constantia" w:hAnsi="Constantia"/>
          <w:b/>
          <w:sz w:val="28"/>
          <w:szCs w:val="28"/>
        </w:rPr>
        <w:t xml:space="preserve">3,750/month </w:t>
      </w:r>
      <w:r w:rsidRPr="008646C8">
        <w:rPr>
          <w:rFonts w:ascii="Constantia" w:hAnsi="Constantia" w:cs="Constantia"/>
          <w:b/>
          <w:sz w:val="28"/>
          <w:szCs w:val="28"/>
        </w:rPr>
        <w:t>—</w:t>
      </w:r>
      <w:r w:rsidRPr="008646C8">
        <w:rPr>
          <w:rFonts w:ascii="Constantia" w:hAnsi="Constantia"/>
          <w:b/>
          <w:sz w:val="28"/>
          <w:szCs w:val="28"/>
        </w:rPr>
        <w:t xml:space="preserve"> a 90% cost reduction.</w:t>
      </w:r>
    </w:p>
    <w:p w14:paraId="24577111" w14:textId="77777777" w:rsidR="001241EC" w:rsidRPr="008646C8" w:rsidRDefault="00000000">
      <w:pPr>
        <w:spacing w:before="160" w:after="120"/>
        <w:rPr>
          <w:rFonts w:ascii="Constantia" w:hAnsi="Constantia"/>
          <w:sz w:val="28"/>
          <w:szCs w:val="28"/>
        </w:rPr>
      </w:pPr>
      <w:r w:rsidRPr="008646C8">
        <w:rPr>
          <w:rFonts w:ascii="Constantia" w:hAnsi="Constantia"/>
          <w:b/>
          <w:color w:val="2B4EAD"/>
          <w:sz w:val="28"/>
          <w:szCs w:val="28"/>
        </w:rPr>
        <w:t>11.3 Operational Feasibility</w:t>
      </w:r>
    </w:p>
    <w:p w14:paraId="49994DB3" w14:textId="77777777" w:rsidR="001241EC" w:rsidRPr="008646C8" w:rsidRDefault="00000000" w:rsidP="008646C8">
      <w:pPr>
        <w:spacing w:before="40" w:after="80"/>
        <w:jc w:val="both"/>
        <w:rPr>
          <w:rFonts w:ascii="Constantia" w:hAnsi="Constantia"/>
          <w:sz w:val="28"/>
          <w:szCs w:val="28"/>
        </w:rPr>
      </w:pPr>
      <w:r w:rsidRPr="008646C8">
        <w:rPr>
          <w:rFonts w:ascii="Constantia" w:hAnsi="Constantia"/>
          <w:sz w:val="28"/>
          <w:szCs w:val="28"/>
        </w:rPr>
        <w:t>Operational feasibility assesses whether the organization has the capacity to operate and maintain the system successfully.</w:t>
      </w:r>
    </w:p>
    <w:p w14:paraId="1946B288" w14:textId="77777777" w:rsidR="001241EC" w:rsidRPr="008646C8" w:rsidRDefault="00000000" w:rsidP="008646C8">
      <w:pPr>
        <w:spacing w:before="40" w:after="80"/>
        <w:jc w:val="both"/>
        <w:rPr>
          <w:rFonts w:ascii="Constantia" w:hAnsi="Constantia"/>
          <w:sz w:val="28"/>
          <w:szCs w:val="28"/>
        </w:rPr>
      </w:pPr>
      <w:r w:rsidRPr="008646C8">
        <w:rPr>
          <w:rFonts w:ascii="Constantia" w:hAnsi="Constantia"/>
          <w:sz w:val="28"/>
          <w:szCs w:val="28"/>
        </w:rPr>
        <w:t>Assessment: FEASIBLE with minimal IT support</w:t>
      </w:r>
    </w:p>
    <w:p w14:paraId="483BD177" w14:textId="77777777" w:rsidR="001241EC" w:rsidRPr="008646C8" w:rsidRDefault="00000000" w:rsidP="008646C8">
      <w:pPr>
        <w:pStyle w:val="ListBullet"/>
        <w:spacing w:before="20" w:after="60"/>
        <w:rPr>
          <w:rFonts w:ascii="Constantia" w:hAnsi="Constantia"/>
          <w:sz w:val="28"/>
          <w:szCs w:val="28"/>
        </w:rPr>
      </w:pPr>
      <w:r w:rsidRPr="008646C8">
        <w:rPr>
          <w:rFonts w:ascii="Constantia" w:hAnsi="Constantia"/>
          <w:sz w:val="28"/>
          <w:szCs w:val="28"/>
        </w:rPr>
        <w:t>Deployment: A single bash script (vm-setup.sh) and docker compose up --build -d command deploys the entire system. No specialized DevOps knowledge beyond basic Linux familiarity is required.</w:t>
      </w:r>
    </w:p>
    <w:p w14:paraId="39DF95B4" w14:textId="77777777" w:rsidR="001241EC" w:rsidRPr="008646C8" w:rsidRDefault="00000000" w:rsidP="008646C8">
      <w:pPr>
        <w:pStyle w:val="ListBullet"/>
        <w:spacing w:before="20" w:after="60"/>
        <w:rPr>
          <w:rFonts w:ascii="Constantia" w:hAnsi="Constantia"/>
          <w:sz w:val="28"/>
          <w:szCs w:val="28"/>
        </w:rPr>
      </w:pPr>
      <w:r w:rsidRPr="008646C8">
        <w:rPr>
          <w:rFonts w:ascii="Constantia" w:hAnsi="Constantia"/>
          <w:sz w:val="28"/>
          <w:szCs w:val="28"/>
        </w:rPr>
        <w:t>Maintenance: Docker images can be updated individually. Spring Boot's actuator health endpoint enables automated health monitoring. Caddy automatically renews TLS certificates without intervention.</w:t>
      </w:r>
    </w:p>
    <w:p w14:paraId="517EDB34" w14:textId="77777777" w:rsidR="001241EC" w:rsidRPr="008646C8" w:rsidRDefault="00000000" w:rsidP="008646C8">
      <w:pPr>
        <w:pStyle w:val="ListBullet"/>
        <w:spacing w:before="20" w:after="60"/>
        <w:rPr>
          <w:rFonts w:ascii="Constantia" w:hAnsi="Constantia"/>
          <w:sz w:val="28"/>
          <w:szCs w:val="28"/>
        </w:rPr>
      </w:pPr>
      <w:r w:rsidRPr="008646C8">
        <w:rPr>
          <w:rFonts w:ascii="Constantia" w:hAnsi="Constantia"/>
          <w:sz w:val="28"/>
          <w:szCs w:val="28"/>
        </w:rPr>
        <w:t>Backup: Docker named volumes (</w:t>
      </w:r>
      <w:proofErr w:type="spellStart"/>
      <w:r w:rsidRPr="008646C8">
        <w:rPr>
          <w:rFonts w:ascii="Constantia" w:hAnsi="Constantia"/>
          <w:sz w:val="28"/>
          <w:szCs w:val="28"/>
        </w:rPr>
        <w:t>minio_data</w:t>
      </w:r>
      <w:proofErr w:type="spellEnd"/>
      <w:r w:rsidRPr="008646C8">
        <w:rPr>
          <w:rFonts w:ascii="Constantia" w:hAnsi="Constantia"/>
          <w:sz w:val="28"/>
          <w:szCs w:val="28"/>
        </w:rPr>
        <w:t>) persist across container recreations. Database backups can be performed via Supabase Studio's export feature.</w:t>
      </w:r>
    </w:p>
    <w:p w14:paraId="0AAC384E" w14:textId="77777777" w:rsidR="001241EC" w:rsidRPr="008646C8" w:rsidRDefault="00000000" w:rsidP="008646C8">
      <w:pPr>
        <w:pStyle w:val="ListBullet"/>
        <w:spacing w:before="20" w:after="60"/>
        <w:rPr>
          <w:rFonts w:ascii="Constantia" w:hAnsi="Constantia"/>
          <w:sz w:val="28"/>
          <w:szCs w:val="28"/>
        </w:rPr>
      </w:pPr>
      <w:r w:rsidRPr="008646C8">
        <w:rPr>
          <w:rFonts w:ascii="Constantia" w:hAnsi="Constantia"/>
          <w:sz w:val="28"/>
          <w:szCs w:val="28"/>
        </w:rPr>
        <w:t>User Training: Teachers need training on the VEDU teacher portal (schedule creation, launching sessions, recording). Students need minimal orientation — the UI follows familiar patterns from Zoom and Google Classroom.</w:t>
      </w:r>
    </w:p>
    <w:p w14:paraId="0BF8B6B8" w14:textId="77777777" w:rsidR="001241EC" w:rsidRPr="008646C8" w:rsidRDefault="00000000" w:rsidP="008646C8">
      <w:pPr>
        <w:pStyle w:val="ListBullet"/>
        <w:spacing w:before="20" w:after="60"/>
        <w:rPr>
          <w:rFonts w:ascii="Constantia" w:hAnsi="Constantia"/>
          <w:sz w:val="28"/>
          <w:szCs w:val="28"/>
        </w:rPr>
      </w:pPr>
      <w:r w:rsidRPr="008646C8">
        <w:rPr>
          <w:rFonts w:ascii="Constantia" w:hAnsi="Constantia"/>
          <w:sz w:val="28"/>
          <w:szCs w:val="28"/>
        </w:rPr>
        <w:t>Support: All VEDU components have active open-source communities and official documentation. Bug reports can be addressed through standard web development workflows.</w:t>
      </w:r>
    </w:p>
    <w:p w14:paraId="5F867507" w14:textId="77777777" w:rsidR="001241EC" w:rsidRPr="008646C8" w:rsidRDefault="00000000" w:rsidP="008646C8">
      <w:pPr>
        <w:spacing w:before="160" w:after="120" w:line="240" w:lineRule="auto"/>
        <w:rPr>
          <w:rFonts w:ascii="Constantia" w:hAnsi="Constantia"/>
          <w:sz w:val="28"/>
          <w:szCs w:val="28"/>
        </w:rPr>
      </w:pPr>
      <w:r w:rsidRPr="008646C8">
        <w:rPr>
          <w:rFonts w:ascii="Constantia" w:hAnsi="Constantia"/>
          <w:b/>
          <w:color w:val="2B4EAD"/>
          <w:sz w:val="28"/>
          <w:szCs w:val="28"/>
        </w:rPr>
        <w:t>11.4 Legal and Social Feasibility</w:t>
      </w:r>
    </w:p>
    <w:p w14:paraId="4444729F" w14:textId="77777777" w:rsidR="001241EC" w:rsidRPr="008646C8" w:rsidRDefault="00000000" w:rsidP="008646C8">
      <w:pPr>
        <w:spacing w:before="40" w:after="80" w:line="240" w:lineRule="auto"/>
        <w:jc w:val="both"/>
        <w:rPr>
          <w:rFonts w:ascii="Constantia" w:hAnsi="Constantia"/>
          <w:sz w:val="28"/>
          <w:szCs w:val="28"/>
        </w:rPr>
      </w:pPr>
      <w:r w:rsidRPr="008646C8">
        <w:rPr>
          <w:rFonts w:ascii="Constantia" w:hAnsi="Constantia"/>
          <w:sz w:val="28"/>
          <w:szCs w:val="28"/>
        </w:rPr>
        <w:t>VEDU uses only open-source software with permissive licenses (Apache 2.0, MIT) for commercial and educational use. No proprietary software is included. Student data (email addresses, names, course enrollment) is stored in institution-controlled PostgreSQL, compliant with institutional data privacy policies. No data is shared with third-party analytics services.</w:t>
      </w:r>
    </w:p>
    <w:p w14:paraId="193D1E6C" w14:textId="750D2A5F" w:rsidR="001241EC" w:rsidRPr="008646C8" w:rsidRDefault="00000000" w:rsidP="008646C8">
      <w:pPr>
        <w:spacing w:line="240" w:lineRule="auto"/>
        <w:rPr>
          <w:rFonts w:ascii="Constantia" w:hAnsi="Constantia"/>
          <w:sz w:val="28"/>
          <w:szCs w:val="28"/>
        </w:rPr>
      </w:pPr>
      <w:r w:rsidRPr="000949FF">
        <w:rPr>
          <w:rFonts w:ascii="Constantia" w:hAnsi="Constantia"/>
          <w:b/>
          <w:color w:val="2B4EAD"/>
          <w:sz w:val="32"/>
        </w:rPr>
        <w:lastRenderedPageBreak/>
        <w:t>CHAPTER 12: SYSTEM DESIGN &amp; ARCHITECTURE</w:t>
      </w:r>
    </w:p>
    <w:p w14:paraId="58C4CEEE" w14:textId="77777777" w:rsidR="001241EC" w:rsidRPr="000949FF" w:rsidRDefault="001241EC">
      <w:pPr>
        <w:pBdr>
          <w:bottom w:val="single" w:sz="6" w:space="1" w:color="2B4EAD"/>
        </w:pBdr>
        <w:spacing w:before="80" w:after="80"/>
        <w:rPr>
          <w:rFonts w:ascii="Constantia" w:hAnsi="Constantia"/>
        </w:rPr>
      </w:pPr>
    </w:p>
    <w:p w14:paraId="1143550F" w14:textId="77777777" w:rsidR="001241EC" w:rsidRPr="000949FF" w:rsidRDefault="00000000">
      <w:pPr>
        <w:spacing w:before="160" w:after="120"/>
        <w:rPr>
          <w:rFonts w:ascii="Constantia" w:hAnsi="Constantia"/>
        </w:rPr>
      </w:pPr>
      <w:r w:rsidRPr="000949FF">
        <w:rPr>
          <w:rFonts w:ascii="Constantia" w:hAnsi="Constantia"/>
          <w:b/>
          <w:color w:val="2B4EAD"/>
          <w:sz w:val="26"/>
        </w:rPr>
        <w:t>12.1 High-Level Architecture</w:t>
      </w:r>
    </w:p>
    <w:p w14:paraId="5F22D6B2"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 xml:space="preserve">VEDU's architecture follows a hub-and-spoke pattern where Caddy serves as the single point of internet ingress, routing requests to the appropriate backend service based on URL prefix. This means no service except Caddy exposes ports directly to the internet — all cross-service communication happens within the </w:t>
      </w:r>
      <w:proofErr w:type="spellStart"/>
      <w:r w:rsidRPr="008646C8">
        <w:rPr>
          <w:rFonts w:ascii="Constantia" w:hAnsi="Constantia"/>
          <w:szCs w:val="24"/>
        </w:rPr>
        <w:t>livekit</w:t>
      </w:r>
      <w:proofErr w:type="spellEnd"/>
      <w:r w:rsidRPr="008646C8">
        <w:rPr>
          <w:rFonts w:ascii="Constantia" w:hAnsi="Constantia"/>
          <w:szCs w:val="24"/>
        </w:rPr>
        <w:t>-network Docker bridge network.</w:t>
      </w:r>
    </w:p>
    <w:p w14:paraId="569357FC"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The architecture can be decomposed into five functional planes:</w:t>
      </w:r>
    </w:p>
    <w:tbl>
      <w:tblPr>
        <w:tblStyle w:val="TableGrid"/>
        <w:tblW w:w="0" w:type="auto"/>
        <w:jc w:val="center"/>
        <w:tblLook w:val="04A0" w:firstRow="1" w:lastRow="0" w:firstColumn="1" w:lastColumn="0" w:noHBand="0" w:noVBand="1"/>
      </w:tblPr>
      <w:tblGrid>
        <w:gridCol w:w="1463"/>
        <w:gridCol w:w="3220"/>
        <w:gridCol w:w="4537"/>
      </w:tblGrid>
      <w:tr w:rsidR="001241EC" w:rsidRPr="008646C8" w14:paraId="331CBED3" w14:textId="77777777" w:rsidTr="008646C8">
        <w:trPr>
          <w:trHeight w:val="344"/>
          <w:jc w:val="center"/>
        </w:trPr>
        <w:tc>
          <w:tcPr>
            <w:tcW w:w="1463" w:type="dxa"/>
            <w:shd w:val="clear" w:color="auto" w:fill="2B4EAD"/>
          </w:tcPr>
          <w:p w14:paraId="6DA338E8" w14:textId="77777777" w:rsidR="001241EC" w:rsidRPr="008646C8" w:rsidRDefault="00000000">
            <w:pPr>
              <w:jc w:val="center"/>
              <w:rPr>
                <w:rFonts w:ascii="Constantia" w:hAnsi="Constantia"/>
                <w:szCs w:val="24"/>
              </w:rPr>
            </w:pPr>
            <w:r w:rsidRPr="008646C8">
              <w:rPr>
                <w:rFonts w:ascii="Constantia" w:hAnsi="Constantia"/>
                <w:b/>
                <w:color w:val="FFFFFF"/>
                <w:szCs w:val="24"/>
              </w:rPr>
              <w:t>Plane</w:t>
            </w:r>
          </w:p>
        </w:tc>
        <w:tc>
          <w:tcPr>
            <w:tcW w:w="3220" w:type="dxa"/>
            <w:shd w:val="clear" w:color="auto" w:fill="2B4EAD"/>
          </w:tcPr>
          <w:p w14:paraId="29CB1EBC" w14:textId="77777777" w:rsidR="001241EC" w:rsidRPr="008646C8" w:rsidRDefault="00000000">
            <w:pPr>
              <w:jc w:val="center"/>
              <w:rPr>
                <w:rFonts w:ascii="Constantia" w:hAnsi="Constantia"/>
                <w:szCs w:val="24"/>
              </w:rPr>
            </w:pPr>
            <w:r w:rsidRPr="008646C8">
              <w:rPr>
                <w:rFonts w:ascii="Constantia" w:hAnsi="Constantia"/>
                <w:b/>
                <w:color w:val="FFFFFF"/>
                <w:szCs w:val="24"/>
              </w:rPr>
              <w:t>Components</w:t>
            </w:r>
          </w:p>
        </w:tc>
        <w:tc>
          <w:tcPr>
            <w:tcW w:w="4537" w:type="dxa"/>
            <w:shd w:val="clear" w:color="auto" w:fill="2B4EAD"/>
          </w:tcPr>
          <w:p w14:paraId="7066CEE9" w14:textId="77777777" w:rsidR="001241EC" w:rsidRPr="008646C8" w:rsidRDefault="00000000">
            <w:pPr>
              <w:jc w:val="center"/>
              <w:rPr>
                <w:rFonts w:ascii="Constantia" w:hAnsi="Constantia"/>
                <w:szCs w:val="24"/>
              </w:rPr>
            </w:pPr>
            <w:r w:rsidRPr="008646C8">
              <w:rPr>
                <w:rFonts w:ascii="Constantia" w:hAnsi="Constantia"/>
                <w:b/>
                <w:color w:val="FFFFFF"/>
                <w:szCs w:val="24"/>
              </w:rPr>
              <w:t>Responsibility</w:t>
            </w:r>
          </w:p>
        </w:tc>
      </w:tr>
      <w:tr w:rsidR="001241EC" w:rsidRPr="008646C8" w14:paraId="191417A4" w14:textId="77777777" w:rsidTr="008646C8">
        <w:trPr>
          <w:trHeight w:val="688"/>
          <w:jc w:val="center"/>
        </w:trPr>
        <w:tc>
          <w:tcPr>
            <w:tcW w:w="1463" w:type="dxa"/>
          </w:tcPr>
          <w:p w14:paraId="70D179FE" w14:textId="77777777" w:rsidR="001241EC" w:rsidRPr="008646C8" w:rsidRDefault="00000000">
            <w:pPr>
              <w:rPr>
                <w:rFonts w:ascii="Constantia" w:hAnsi="Constantia"/>
                <w:szCs w:val="24"/>
              </w:rPr>
            </w:pPr>
            <w:r w:rsidRPr="008646C8">
              <w:rPr>
                <w:rFonts w:ascii="Constantia" w:hAnsi="Constantia"/>
                <w:szCs w:val="24"/>
              </w:rPr>
              <w:t>Edge</w:t>
            </w:r>
          </w:p>
        </w:tc>
        <w:tc>
          <w:tcPr>
            <w:tcW w:w="3220" w:type="dxa"/>
          </w:tcPr>
          <w:p w14:paraId="2F420135" w14:textId="77777777" w:rsidR="001241EC" w:rsidRPr="008646C8" w:rsidRDefault="00000000">
            <w:pPr>
              <w:rPr>
                <w:rFonts w:ascii="Constantia" w:hAnsi="Constantia"/>
                <w:szCs w:val="24"/>
              </w:rPr>
            </w:pPr>
            <w:r w:rsidRPr="008646C8">
              <w:rPr>
                <w:rFonts w:ascii="Constantia" w:hAnsi="Constantia"/>
                <w:szCs w:val="24"/>
              </w:rPr>
              <w:t>Caddy 2.x</w:t>
            </w:r>
          </w:p>
        </w:tc>
        <w:tc>
          <w:tcPr>
            <w:tcW w:w="4537" w:type="dxa"/>
          </w:tcPr>
          <w:p w14:paraId="12351284" w14:textId="77777777" w:rsidR="001241EC" w:rsidRPr="008646C8" w:rsidRDefault="00000000">
            <w:pPr>
              <w:rPr>
                <w:rFonts w:ascii="Constantia" w:hAnsi="Constantia"/>
                <w:szCs w:val="24"/>
              </w:rPr>
            </w:pPr>
            <w:r w:rsidRPr="008646C8">
              <w:rPr>
                <w:rFonts w:ascii="Constantia" w:hAnsi="Constantia"/>
                <w:szCs w:val="24"/>
              </w:rPr>
              <w:t>TLS termination, reverse proxy routing, MinIO path proxying</w:t>
            </w:r>
          </w:p>
        </w:tc>
      </w:tr>
      <w:tr w:rsidR="001241EC" w:rsidRPr="008646C8" w14:paraId="27486E2C" w14:textId="77777777" w:rsidTr="008646C8">
        <w:trPr>
          <w:trHeight w:val="688"/>
          <w:jc w:val="center"/>
        </w:trPr>
        <w:tc>
          <w:tcPr>
            <w:tcW w:w="1463" w:type="dxa"/>
          </w:tcPr>
          <w:p w14:paraId="32DB9F35" w14:textId="77777777" w:rsidR="001241EC" w:rsidRPr="008646C8" w:rsidRDefault="00000000">
            <w:pPr>
              <w:rPr>
                <w:rFonts w:ascii="Constantia" w:hAnsi="Constantia"/>
                <w:szCs w:val="24"/>
              </w:rPr>
            </w:pPr>
            <w:r w:rsidRPr="008646C8">
              <w:rPr>
                <w:rFonts w:ascii="Constantia" w:hAnsi="Constantia"/>
                <w:szCs w:val="24"/>
              </w:rPr>
              <w:t>Application</w:t>
            </w:r>
          </w:p>
        </w:tc>
        <w:tc>
          <w:tcPr>
            <w:tcW w:w="3220" w:type="dxa"/>
          </w:tcPr>
          <w:p w14:paraId="2E7789AC" w14:textId="77777777" w:rsidR="001241EC" w:rsidRPr="008646C8" w:rsidRDefault="00000000">
            <w:pPr>
              <w:rPr>
                <w:rFonts w:ascii="Constantia" w:hAnsi="Constantia"/>
                <w:szCs w:val="24"/>
              </w:rPr>
            </w:pPr>
            <w:r w:rsidRPr="008646C8">
              <w:rPr>
                <w:rFonts w:ascii="Constantia" w:hAnsi="Constantia"/>
                <w:szCs w:val="24"/>
              </w:rPr>
              <w:t>Spring Boot 3.1.2 (</w:t>
            </w:r>
            <w:proofErr w:type="spellStart"/>
            <w:r w:rsidRPr="008646C8">
              <w:rPr>
                <w:rFonts w:ascii="Constantia" w:hAnsi="Constantia"/>
                <w:szCs w:val="24"/>
              </w:rPr>
              <w:t>vedu</w:t>
            </w:r>
            <w:proofErr w:type="spellEnd"/>
            <w:r w:rsidRPr="008646C8">
              <w:rPr>
                <w:rFonts w:ascii="Constantia" w:hAnsi="Constantia"/>
                <w:szCs w:val="24"/>
              </w:rPr>
              <w:t>-backend)</w:t>
            </w:r>
          </w:p>
        </w:tc>
        <w:tc>
          <w:tcPr>
            <w:tcW w:w="4537" w:type="dxa"/>
          </w:tcPr>
          <w:p w14:paraId="3AE96805" w14:textId="77777777" w:rsidR="001241EC" w:rsidRPr="008646C8" w:rsidRDefault="00000000">
            <w:pPr>
              <w:rPr>
                <w:rFonts w:ascii="Constantia" w:hAnsi="Constantia"/>
                <w:szCs w:val="24"/>
              </w:rPr>
            </w:pPr>
            <w:r w:rsidRPr="008646C8">
              <w:rPr>
                <w:rFonts w:ascii="Constantia" w:hAnsi="Constantia"/>
                <w:szCs w:val="24"/>
              </w:rPr>
              <w:t>REST API, business logic, JWT validation, email dispatch</w:t>
            </w:r>
          </w:p>
        </w:tc>
      </w:tr>
      <w:tr w:rsidR="001241EC" w:rsidRPr="008646C8" w14:paraId="6DA31F79" w14:textId="77777777" w:rsidTr="008646C8">
        <w:trPr>
          <w:trHeight w:val="711"/>
          <w:jc w:val="center"/>
        </w:trPr>
        <w:tc>
          <w:tcPr>
            <w:tcW w:w="1463" w:type="dxa"/>
          </w:tcPr>
          <w:p w14:paraId="20B7461C" w14:textId="77777777" w:rsidR="001241EC" w:rsidRPr="008646C8" w:rsidRDefault="00000000">
            <w:pPr>
              <w:rPr>
                <w:rFonts w:ascii="Constantia" w:hAnsi="Constantia"/>
                <w:szCs w:val="24"/>
              </w:rPr>
            </w:pPr>
            <w:r w:rsidRPr="008646C8">
              <w:rPr>
                <w:rFonts w:ascii="Constantia" w:hAnsi="Constantia"/>
                <w:szCs w:val="24"/>
              </w:rPr>
              <w:t>Media</w:t>
            </w:r>
          </w:p>
        </w:tc>
        <w:tc>
          <w:tcPr>
            <w:tcW w:w="3220" w:type="dxa"/>
          </w:tcPr>
          <w:p w14:paraId="32095586" w14:textId="77777777" w:rsidR="001241EC" w:rsidRPr="008646C8" w:rsidRDefault="00000000">
            <w:pPr>
              <w:rPr>
                <w:rFonts w:ascii="Constantia" w:hAnsi="Constantia"/>
                <w:szCs w:val="24"/>
              </w:rPr>
            </w:pPr>
            <w:r w:rsidRPr="008646C8">
              <w:rPr>
                <w:rFonts w:ascii="Constantia" w:hAnsi="Constantia"/>
                <w:szCs w:val="24"/>
              </w:rPr>
              <w:t>LiveKit SFU, Egress, Ingress</w:t>
            </w:r>
          </w:p>
        </w:tc>
        <w:tc>
          <w:tcPr>
            <w:tcW w:w="4537" w:type="dxa"/>
          </w:tcPr>
          <w:p w14:paraId="2B22B5BF" w14:textId="77777777" w:rsidR="001241EC" w:rsidRPr="008646C8" w:rsidRDefault="00000000">
            <w:pPr>
              <w:rPr>
                <w:rFonts w:ascii="Constantia" w:hAnsi="Constantia"/>
                <w:szCs w:val="24"/>
              </w:rPr>
            </w:pPr>
            <w:r w:rsidRPr="008646C8">
              <w:rPr>
                <w:rFonts w:ascii="Constantia" w:hAnsi="Constantia"/>
                <w:szCs w:val="24"/>
              </w:rPr>
              <w:t>WebRTC SFU, session recording, RTMP stream ingestion</w:t>
            </w:r>
          </w:p>
        </w:tc>
      </w:tr>
      <w:tr w:rsidR="001241EC" w:rsidRPr="008646C8" w14:paraId="533E4135" w14:textId="77777777" w:rsidTr="008646C8">
        <w:trPr>
          <w:trHeight w:val="688"/>
          <w:jc w:val="center"/>
        </w:trPr>
        <w:tc>
          <w:tcPr>
            <w:tcW w:w="1463" w:type="dxa"/>
          </w:tcPr>
          <w:p w14:paraId="25FB62EA" w14:textId="77777777" w:rsidR="001241EC" w:rsidRPr="008646C8" w:rsidRDefault="00000000">
            <w:pPr>
              <w:rPr>
                <w:rFonts w:ascii="Constantia" w:hAnsi="Constantia"/>
                <w:szCs w:val="24"/>
              </w:rPr>
            </w:pPr>
            <w:r w:rsidRPr="008646C8">
              <w:rPr>
                <w:rFonts w:ascii="Constantia" w:hAnsi="Constantia"/>
                <w:szCs w:val="24"/>
              </w:rPr>
              <w:t>Storage</w:t>
            </w:r>
          </w:p>
        </w:tc>
        <w:tc>
          <w:tcPr>
            <w:tcW w:w="3220" w:type="dxa"/>
          </w:tcPr>
          <w:p w14:paraId="380E6B86" w14:textId="77777777" w:rsidR="001241EC" w:rsidRPr="008646C8" w:rsidRDefault="00000000">
            <w:pPr>
              <w:rPr>
                <w:rFonts w:ascii="Constantia" w:hAnsi="Constantia"/>
                <w:szCs w:val="24"/>
              </w:rPr>
            </w:pPr>
            <w:r w:rsidRPr="008646C8">
              <w:rPr>
                <w:rFonts w:ascii="Constantia" w:hAnsi="Constantia"/>
                <w:szCs w:val="24"/>
              </w:rPr>
              <w:t>MinIO, Redis, PostgreSQL (Supabase)</w:t>
            </w:r>
          </w:p>
        </w:tc>
        <w:tc>
          <w:tcPr>
            <w:tcW w:w="4537" w:type="dxa"/>
          </w:tcPr>
          <w:p w14:paraId="1C3FB638" w14:textId="77777777" w:rsidR="001241EC" w:rsidRPr="008646C8" w:rsidRDefault="00000000">
            <w:pPr>
              <w:rPr>
                <w:rFonts w:ascii="Constantia" w:hAnsi="Constantia"/>
                <w:szCs w:val="24"/>
              </w:rPr>
            </w:pPr>
            <w:r w:rsidRPr="008646C8">
              <w:rPr>
                <w:rFonts w:ascii="Constantia" w:hAnsi="Constantia"/>
                <w:szCs w:val="24"/>
              </w:rPr>
              <w:t>Recording files, SFU state coordination, application data</w:t>
            </w:r>
          </w:p>
        </w:tc>
      </w:tr>
      <w:tr w:rsidR="001241EC" w:rsidRPr="008646C8" w14:paraId="60859D3B" w14:textId="77777777" w:rsidTr="008646C8">
        <w:trPr>
          <w:trHeight w:val="323"/>
          <w:jc w:val="center"/>
        </w:trPr>
        <w:tc>
          <w:tcPr>
            <w:tcW w:w="1463" w:type="dxa"/>
          </w:tcPr>
          <w:p w14:paraId="1658774E" w14:textId="77777777" w:rsidR="001241EC" w:rsidRPr="008646C8" w:rsidRDefault="00000000">
            <w:pPr>
              <w:rPr>
                <w:rFonts w:ascii="Constantia" w:hAnsi="Constantia"/>
                <w:szCs w:val="24"/>
              </w:rPr>
            </w:pPr>
            <w:r w:rsidRPr="008646C8">
              <w:rPr>
                <w:rFonts w:ascii="Constantia" w:hAnsi="Constantia"/>
                <w:szCs w:val="24"/>
              </w:rPr>
              <w:t>Auth</w:t>
            </w:r>
          </w:p>
        </w:tc>
        <w:tc>
          <w:tcPr>
            <w:tcW w:w="3220" w:type="dxa"/>
          </w:tcPr>
          <w:p w14:paraId="5AE5B823" w14:textId="77777777" w:rsidR="001241EC" w:rsidRPr="008646C8" w:rsidRDefault="00000000">
            <w:pPr>
              <w:rPr>
                <w:rFonts w:ascii="Constantia" w:hAnsi="Constantia"/>
                <w:szCs w:val="24"/>
              </w:rPr>
            </w:pPr>
            <w:r w:rsidRPr="008646C8">
              <w:rPr>
                <w:rFonts w:ascii="Constantia" w:hAnsi="Constantia"/>
                <w:szCs w:val="24"/>
              </w:rPr>
              <w:t>Supabase Auth</w:t>
            </w:r>
          </w:p>
        </w:tc>
        <w:tc>
          <w:tcPr>
            <w:tcW w:w="4537" w:type="dxa"/>
          </w:tcPr>
          <w:p w14:paraId="39D5F786" w14:textId="77777777" w:rsidR="001241EC" w:rsidRPr="008646C8" w:rsidRDefault="00000000">
            <w:pPr>
              <w:rPr>
                <w:rFonts w:ascii="Constantia" w:hAnsi="Constantia"/>
                <w:szCs w:val="24"/>
              </w:rPr>
            </w:pPr>
            <w:r w:rsidRPr="008646C8">
              <w:rPr>
                <w:rFonts w:ascii="Constantia" w:hAnsi="Constantia"/>
                <w:szCs w:val="24"/>
              </w:rPr>
              <w:t>User identity, JWT issuance, role profile data</w:t>
            </w:r>
          </w:p>
        </w:tc>
      </w:tr>
    </w:tbl>
    <w:p w14:paraId="00EDBA34" w14:textId="77777777" w:rsidR="001241EC" w:rsidRPr="008646C8" w:rsidRDefault="001241EC">
      <w:pPr>
        <w:rPr>
          <w:rFonts w:ascii="Constantia" w:hAnsi="Constantia"/>
          <w:szCs w:val="24"/>
        </w:rPr>
      </w:pPr>
    </w:p>
    <w:p w14:paraId="3B0D013B" w14:textId="77777777" w:rsidR="001241EC" w:rsidRPr="008646C8" w:rsidRDefault="00000000">
      <w:pPr>
        <w:spacing w:before="160" w:after="120"/>
        <w:rPr>
          <w:rFonts w:ascii="Constantia" w:hAnsi="Constantia"/>
          <w:szCs w:val="24"/>
        </w:rPr>
      </w:pPr>
      <w:r w:rsidRPr="008646C8">
        <w:rPr>
          <w:rFonts w:ascii="Constantia" w:hAnsi="Constantia"/>
          <w:b/>
          <w:color w:val="2B4EAD"/>
          <w:szCs w:val="24"/>
        </w:rPr>
        <w:t>12.2 Container Inventory</w:t>
      </w:r>
    </w:p>
    <w:tbl>
      <w:tblPr>
        <w:tblStyle w:val="TableGrid"/>
        <w:tblW w:w="0" w:type="auto"/>
        <w:jc w:val="center"/>
        <w:tblLook w:val="04A0" w:firstRow="1" w:lastRow="0" w:firstColumn="1" w:lastColumn="0" w:noHBand="0" w:noVBand="1"/>
      </w:tblPr>
      <w:tblGrid>
        <w:gridCol w:w="1798"/>
        <w:gridCol w:w="2698"/>
        <w:gridCol w:w="2698"/>
        <w:gridCol w:w="2248"/>
      </w:tblGrid>
      <w:tr w:rsidR="001241EC" w:rsidRPr="008646C8" w14:paraId="76484819" w14:textId="77777777" w:rsidTr="006B67BF">
        <w:trPr>
          <w:trHeight w:val="308"/>
          <w:jc w:val="center"/>
        </w:trPr>
        <w:tc>
          <w:tcPr>
            <w:tcW w:w="1798" w:type="dxa"/>
            <w:shd w:val="clear" w:color="auto" w:fill="2B4EAD"/>
          </w:tcPr>
          <w:p w14:paraId="7CF511F1" w14:textId="77777777" w:rsidR="001241EC" w:rsidRPr="008646C8" w:rsidRDefault="00000000">
            <w:pPr>
              <w:jc w:val="center"/>
              <w:rPr>
                <w:rFonts w:ascii="Constantia" w:hAnsi="Constantia"/>
                <w:szCs w:val="24"/>
              </w:rPr>
            </w:pPr>
            <w:r w:rsidRPr="008646C8">
              <w:rPr>
                <w:rFonts w:ascii="Constantia" w:hAnsi="Constantia"/>
                <w:b/>
                <w:color w:val="FFFFFF"/>
                <w:szCs w:val="24"/>
              </w:rPr>
              <w:t>Container</w:t>
            </w:r>
          </w:p>
        </w:tc>
        <w:tc>
          <w:tcPr>
            <w:tcW w:w="2698" w:type="dxa"/>
            <w:shd w:val="clear" w:color="auto" w:fill="2B4EAD"/>
          </w:tcPr>
          <w:p w14:paraId="60BE4A3A" w14:textId="77777777" w:rsidR="001241EC" w:rsidRPr="008646C8" w:rsidRDefault="00000000">
            <w:pPr>
              <w:jc w:val="center"/>
              <w:rPr>
                <w:rFonts w:ascii="Constantia" w:hAnsi="Constantia"/>
                <w:szCs w:val="24"/>
              </w:rPr>
            </w:pPr>
            <w:r w:rsidRPr="008646C8">
              <w:rPr>
                <w:rFonts w:ascii="Constantia" w:hAnsi="Constantia"/>
                <w:b/>
                <w:color w:val="FFFFFF"/>
                <w:szCs w:val="24"/>
              </w:rPr>
              <w:t>Image</w:t>
            </w:r>
          </w:p>
        </w:tc>
        <w:tc>
          <w:tcPr>
            <w:tcW w:w="2698" w:type="dxa"/>
            <w:shd w:val="clear" w:color="auto" w:fill="2B4EAD"/>
          </w:tcPr>
          <w:p w14:paraId="7F3280B0" w14:textId="77777777" w:rsidR="001241EC" w:rsidRPr="008646C8" w:rsidRDefault="00000000">
            <w:pPr>
              <w:jc w:val="center"/>
              <w:rPr>
                <w:rFonts w:ascii="Constantia" w:hAnsi="Constantia"/>
                <w:szCs w:val="24"/>
              </w:rPr>
            </w:pPr>
            <w:r w:rsidRPr="008646C8">
              <w:rPr>
                <w:rFonts w:ascii="Constantia" w:hAnsi="Constantia"/>
                <w:b/>
                <w:color w:val="FFFFFF"/>
                <w:szCs w:val="24"/>
              </w:rPr>
              <w:t>Port(s)</w:t>
            </w:r>
          </w:p>
        </w:tc>
        <w:tc>
          <w:tcPr>
            <w:tcW w:w="2248" w:type="dxa"/>
            <w:shd w:val="clear" w:color="auto" w:fill="2B4EAD"/>
          </w:tcPr>
          <w:p w14:paraId="4F7FD62C" w14:textId="77777777" w:rsidR="001241EC" w:rsidRPr="008646C8" w:rsidRDefault="00000000">
            <w:pPr>
              <w:jc w:val="center"/>
              <w:rPr>
                <w:rFonts w:ascii="Constantia" w:hAnsi="Constantia"/>
                <w:szCs w:val="24"/>
              </w:rPr>
            </w:pPr>
            <w:r w:rsidRPr="008646C8">
              <w:rPr>
                <w:rFonts w:ascii="Constantia" w:hAnsi="Constantia"/>
                <w:b/>
                <w:color w:val="FFFFFF"/>
                <w:szCs w:val="24"/>
              </w:rPr>
              <w:t>Purpose</w:t>
            </w:r>
          </w:p>
        </w:tc>
      </w:tr>
      <w:tr w:rsidR="001241EC" w:rsidRPr="008646C8" w14:paraId="1DBE7D70" w14:textId="77777777" w:rsidTr="006B67BF">
        <w:trPr>
          <w:trHeight w:val="616"/>
          <w:jc w:val="center"/>
        </w:trPr>
        <w:tc>
          <w:tcPr>
            <w:tcW w:w="1798" w:type="dxa"/>
          </w:tcPr>
          <w:p w14:paraId="4E02D96C" w14:textId="77777777" w:rsidR="001241EC" w:rsidRPr="008646C8" w:rsidRDefault="00000000">
            <w:pPr>
              <w:rPr>
                <w:rFonts w:ascii="Constantia" w:hAnsi="Constantia"/>
                <w:szCs w:val="24"/>
              </w:rPr>
            </w:pPr>
            <w:r w:rsidRPr="008646C8">
              <w:rPr>
                <w:rFonts w:ascii="Constantia" w:hAnsi="Constantia"/>
                <w:szCs w:val="24"/>
              </w:rPr>
              <w:t>caddy</w:t>
            </w:r>
          </w:p>
        </w:tc>
        <w:tc>
          <w:tcPr>
            <w:tcW w:w="2698" w:type="dxa"/>
          </w:tcPr>
          <w:p w14:paraId="5E5BE544" w14:textId="77777777" w:rsidR="001241EC" w:rsidRPr="008646C8" w:rsidRDefault="00000000">
            <w:pPr>
              <w:rPr>
                <w:rFonts w:ascii="Constantia" w:hAnsi="Constantia"/>
                <w:szCs w:val="24"/>
              </w:rPr>
            </w:pPr>
            <w:r w:rsidRPr="008646C8">
              <w:rPr>
                <w:rFonts w:ascii="Constantia" w:hAnsi="Constantia"/>
                <w:szCs w:val="24"/>
              </w:rPr>
              <w:t>caddy:2-alpine</w:t>
            </w:r>
          </w:p>
        </w:tc>
        <w:tc>
          <w:tcPr>
            <w:tcW w:w="2698" w:type="dxa"/>
          </w:tcPr>
          <w:p w14:paraId="0677442A" w14:textId="77777777" w:rsidR="001241EC" w:rsidRPr="008646C8" w:rsidRDefault="00000000">
            <w:pPr>
              <w:rPr>
                <w:rFonts w:ascii="Constantia" w:hAnsi="Constantia"/>
                <w:szCs w:val="24"/>
              </w:rPr>
            </w:pPr>
            <w:r w:rsidRPr="008646C8">
              <w:rPr>
                <w:rFonts w:ascii="Constantia" w:hAnsi="Constantia"/>
                <w:szCs w:val="24"/>
              </w:rPr>
              <w:t>80, 443</w:t>
            </w:r>
          </w:p>
        </w:tc>
        <w:tc>
          <w:tcPr>
            <w:tcW w:w="2248" w:type="dxa"/>
          </w:tcPr>
          <w:p w14:paraId="287EA64C" w14:textId="77777777" w:rsidR="001241EC" w:rsidRPr="008646C8" w:rsidRDefault="00000000">
            <w:pPr>
              <w:rPr>
                <w:rFonts w:ascii="Constantia" w:hAnsi="Constantia"/>
                <w:szCs w:val="24"/>
              </w:rPr>
            </w:pPr>
            <w:r w:rsidRPr="008646C8">
              <w:rPr>
                <w:rFonts w:ascii="Constantia" w:hAnsi="Constantia"/>
                <w:szCs w:val="24"/>
              </w:rPr>
              <w:t>Reverse proxy + auto-HTTPS</w:t>
            </w:r>
          </w:p>
        </w:tc>
      </w:tr>
      <w:tr w:rsidR="001241EC" w:rsidRPr="008646C8" w14:paraId="6DA2A2F6" w14:textId="77777777" w:rsidTr="006B67BF">
        <w:trPr>
          <w:trHeight w:val="308"/>
          <w:jc w:val="center"/>
        </w:trPr>
        <w:tc>
          <w:tcPr>
            <w:tcW w:w="1798" w:type="dxa"/>
          </w:tcPr>
          <w:p w14:paraId="2FDF04A2" w14:textId="77777777" w:rsidR="001241EC" w:rsidRPr="008646C8" w:rsidRDefault="00000000">
            <w:pPr>
              <w:rPr>
                <w:rFonts w:ascii="Constantia" w:hAnsi="Constantia"/>
                <w:szCs w:val="24"/>
              </w:rPr>
            </w:pPr>
            <w:proofErr w:type="spellStart"/>
            <w:r w:rsidRPr="008646C8">
              <w:rPr>
                <w:rFonts w:ascii="Constantia" w:hAnsi="Constantia"/>
                <w:szCs w:val="24"/>
              </w:rPr>
              <w:t>redis</w:t>
            </w:r>
            <w:proofErr w:type="spellEnd"/>
          </w:p>
        </w:tc>
        <w:tc>
          <w:tcPr>
            <w:tcW w:w="2698" w:type="dxa"/>
          </w:tcPr>
          <w:p w14:paraId="19C1979E" w14:textId="77777777" w:rsidR="001241EC" w:rsidRPr="008646C8" w:rsidRDefault="00000000">
            <w:pPr>
              <w:rPr>
                <w:rFonts w:ascii="Constantia" w:hAnsi="Constantia"/>
                <w:szCs w:val="24"/>
              </w:rPr>
            </w:pPr>
            <w:r w:rsidRPr="008646C8">
              <w:rPr>
                <w:rFonts w:ascii="Constantia" w:hAnsi="Constantia"/>
                <w:szCs w:val="24"/>
              </w:rPr>
              <w:t>redis:7-alpine</w:t>
            </w:r>
          </w:p>
        </w:tc>
        <w:tc>
          <w:tcPr>
            <w:tcW w:w="2698" w:type="dxa"/>
          </w:tcPr>
          <w:p w14:paraId="32E236EE" w14:textId="77777777" w:rsidR="001241EC" w:rsidRPr="008646C8" w:rsidRDefault="00000000">
            <w:pPr>
              <w:rPr>
                <w:rFonts w:ascii="Constantia" w:hAnsi="Constantia"/>
                <w:szCs w:val="24"/>
              </w:rPr>
            </w:pPr>
            <w:r w:rsidRPr="008646C8">
              <w:rPr>
                <w:rFonts w:ascii="Constantia" w:hAnsi="Constantia"/>
                <w:szCs w:val="24"/>
              </w:rPr>
              <w:t>6379 (internal)</w:t>
            </w:r>
          </w:p>
        </w:tc>
        <w:tc>
          <w:tcPr>
            <w:tcW w:w="2248" w:type="dxa"/>
          </w:tcPr>
          <w:p w14:paraId="2B621A95" w14:textId="77777777" w:rsidR="001241EC" w:rsidRPr="008646C8" w:rsidRDefault="00000000">
            <w:pPr>
              <w:rPr>
                <w:rFonts w:ascii="Constantia" w:hAnsi="Constantia"/>
                <w:szCs w:val="24"/>
              </w:rPr>
            </w:pPr>
            <w:r w:rsidRPr="008646C8">
              <w:rPr>
                <w:rFonts w:ascii="Constantia" w:hAnsi="Constantia"/>
                <w:szCs w:val="24"/>
              </w:rPr>
              <w:t>LiveKit state store</w:t>
            </w:r>
          </w:p>
        </w:tc>
      </w:tr>
      <w:tr w:rsidR="001241EC" w:rsidRPr="008646C8" w14:paraId="53874243" w14:textId="77777777" w:rsidTr="006B67BF">
        <w:trPr>
          <w:trHeight w:val="616"/>
          <w:jc w:val="center"/>
        </w:trPr>
        <w:tc>
          <w:tcPr>
            <w:tcW w:w="1798" w:type="dxa"/>
          </w:tcPr>
          <w:p w14:paraId="1352B998" w14:textId="77777777" w:rsidR="001241EC" w:rsidRPr="008646C8" w:rsidRDefault="00000000">
            <w:pPr>
              <w:rPr>
                <w:rFonts w:ascii="Constantia" w:hAnsi="Constantia"/>
                <w:szCs w:val="24"/>
              </w:rPr>
            </w:pPr>
            <w:proofErr w:type="spellStart"/>
            <w:r w:rsidRPr="008646C8">
              <w:rPr>
                <w:rFonts w:ascii="Constantia" w:hAnsi="Constantia"/>
                <w:szCs w:val="24"/>
              </w:rPr>
              <w:t>minio</w:t>
            </w:r>
            <w:proofErr w:type="spellEnd"/>
          </w:p>
        </w:tc>
        <w:tc>
          <w:tcPr>
            <w:tcW w:w="2698" w:type="dxa"/>
          </w:tcPr>
          <w:p w14:paraId="67A6CA5E" w14:textId="77777777" w:rsidR="001241EC" w:rsidRPr="008646C8" w:rsidRDefault="00000000">
            <w:pPr>
              <w:rPr>
                <w:rFonts w:ascii="Constantia" w:hAnsi="Constantia"/>
                <w:szCs w:val="24"/>
              </w:rPr>
            </w:pPr>
            <w:proofErr w:type="spellStart"/>
            <w:r w:rsidRPr="008646C8">
              <w:rPr>
                <w:rFonts w:ascii="Constantia" w:hAnsi="Constantia"/>
                <w:szCs w:val="24"/>
              </w:rPr>
              <w:t>minio</w:t>
            </w:r>
            <w:proofErr w:type="spellEnd"/>
            <w:r w:rsidRPr="008646C8">
              <w:rPr>
                <w:rFonts w:ascii="Constantia" w:hAnsi="Constantia"/>
                <w:szCs w:val="24"/>
              </w:rPr>
              <w:t>/</w:t>
            </w:r>
            <w:proofErr w:type="spellStart"/>
            <w:r w:rsidRPr="008646C8">
              <w:rPr>
                <w:rFonts w:ascii="Constantia" w:hAnsi="Constantia"/>
                <w:szCs w:val="24"/>
              </w:rPr>
              <w:t>minio:latest</w:t>
            </w:r>
            <w:proofErr w:type="spellEnd"/>
          </w:p>
        </w:tc>
        <w:tc>
          <w:tcPr>
            <w:tcW w:w="2698" w:type="dxa"/>
          </w:tcPr>
          <w:p w14:paraId="04AE634D" w14:textId="77777777" w:rsidR="001241EC" w:rsidRPr="008646C8" w:rsidRDefault="00000000">
            <w:pPr>
              <w:rPr>
                <w:rFonts w:ascii="Constantia" w:hAnsi="Constantia"/>
                <w:szCs w:val="24"/>
              </w:rPr>
            </w:pPr>
            <w:r w:rsidRPr="008646C8">
              <w:rPr>
                <w:rFonts w:ascii="Constantia" w:hAnsi="Constantia"/>
                <w:szCs w:val="24"/>
              </w:rPr>
              <w:t>9000, 9001 (internal)</w:t>
            </w:r>
          </w:p>
        </w:tc>
        <w:tc>
          <w:tcPr>
            <w:tcW w:w="2248" w:type="dxa"/>
          </w:tcPr>
          <w:p w14:paraId="31242AB5" w14:textId="77777777" w:rsidR="001241EC" w:rsidRPr="008646C8" w:rsidRDefault="00000000">
            <w:pPr>
              <w:rPr>
                <w:rFonts w:ascii="Constantia" w:hAnsi="Constantia"/>
                <w:szCs w:val="24"/>
              </w:rPr>
            </w:pPr>
            <w:r w:rsidRPr="008646C8">
              <w:rPr>
                <w:rFonts w:ascii="Constantia" w:hAnsi="Constantia"/>
                <w:szCs w:val="24"/>
              </w:rPr>
              <w:t>MP4 recording storage</w:t>
            </w:r>
          </w:p>
        </w:tc>
      </w:tr>
      <w:tr w:rsidR="001241EC" w:rsidRPr="008646C8" w14:paraId="462F0366" w14:textId="77777777" w:rsidTr="006B67BF">
        <w:trPr>
          <w:trHeight w:val="636"/>
          <w:jc w:val="center"/>
        </w:trPr>
        <w:tc>
          <w:tcPr>
            <w:tcW w:w="1798" w:type="dxa"/>
          </w:tcPr>
          <w:p w14:paraId="0705DC62" w14:textId="77777777" w:rsidR="001241EC" w:rsidRPr="008646C8" w:rsidRDefault="00000000">
            <w:pPr>
              <w:rPr>
                <w:rFonts w:ascii="Constantia" w:hAnsi="Constantia"/>
                <w:szCs w:val="24"/>
              </w:rPr>
            </w:pPr>
            <w:proofErr w:type="spellStart"/>
            <w:r w:rsidRPr="008646C8">
              <w:rPr>
                <w:rFonts w:ascii="Constantia" w:hAnsi="Constantia"/>
                <w:szCs w:val="24"/>
              </w:rPr>
              <w:t>minio-init</w:t>
            </w:r>
            <w:proofErr w:type="spellEnd"/>
          </w:p>
        </w:tc>
        <w:tc>
          <w:tcPr>
            <w:tcW w:w="2698" w:type="dxa"/>
          </w:tcPr>
          <w:p w14:paraId="06E45F7E" w14:textId="77777777" w:rsidR="001241EC" w:rsidRPr="008646C8" w:rsidRDefault="00000000">
            <w:pPr>
              <w:rPr>
                <w:rFonts w:ascii="Constantia" w:hAnsi="Constantia"/>
                <w:szCs w:val="24"/>
              </w:rPr>
            </w:pPr>
            <w:proofErr w:type="spellStart"/>
            <w:r w:rsidRPr="008646C8">
              <w:rPr>
                <w:rFonts w:ascii="Constantia" w:hAnsi="Constantia"/>
                <w:szCs w:val="24"/>
              </w:rPr>
              <w:t>minio</w:t>
            </w:r>
            <w:proofErr w:type="spellEnd"/>
            <w:r w:rsidRPr="008646C8">
              <w:rPr>
                <w:rFonts w:ascii="Constantia" w:hAnsi="Constantia"/>
                <w:szCs w:val="24"/>
              </w:rPr>
              <w:t>/</w:t>
            </w:r>
            <w:proofErr w:type="spellStart"/>
            <w:r w:rsidRPr="008646C8">
              <w:rPr>
                <w:rFonts w:ascii="Constantia" w:hAnsi="Constantia"/>
                <w:szCs w:val="24"/>
              </w:rPr>
              <w:t>mc:latest</w:t>
            </w:r>
            <w:proofErr w:type="spellEnd"/>
          </w:p>
        </w:tc>
        <w:tc>
          <w:tcPr>
            <w:tcW w:w="2698" w:type="dxa"/>
          </w:tcPr>
          <w:p w14:paraId="0230079F" w14:textId="77777777" w:rsidR="001241EC" w:rsidRPr="008646C8" w:rsidRDefault="00000000">
            <w:pPr>
              <w:rPr>
                <w:rFonts w:ascii="Constantia" w:hAnsi="Constantia"/>
                <w:szCs w:val="24"/>
              </w:rPr>
            </w:pPr>
            <w:r w:rsidRPr="008646C8">
              <w:rPr>
                <w:rFonts w:ascii="Constantia" w:hAnsi="Constantia"/>
                <w:szCs w:val="24"/>
              </w:rPr>
              <w:t>None</w:t>
            </w:r>
          </w:p>
        </w:tc>
        <w:tc>
          <w:tcPr>
            <w:tcW w:w="2248" w:type="dxa"/>
          </w:tcPr>
          <w:p w14:paraId="07A0FDA3" w14:textId="77777777" w:rsidR="001241EC" w:rsidRPr="008646C8" w:rsidRDefault="00000000">
            <w:pPr>
              <w:rPr>
                <w:rFonts w:ascii="Constantia" w:hAnsi="Constantia"/>
                <w:szCs w:val="24"/>
              </w:rPr>
            </w:pPr>
            <w:r w:rsidRPr="008646C8">
              <w:rPr>
                <w:rFonts w:ascii="Constantia" w:hAnsi="Constantia"/>
                <w:szCs w:val="24"/>
              </w:rPr>
              <w:t>One-shot bucket initialization</w:t>
            </w:r>
          </w:p>
        </w:tc>
      </w:tr>
      <w:tr w:rsidR="001241EC" w:rsidRPr="008646C8" w14:paraId="48978303" w14:textId="77777777" w:rsidTr="006B67BF">
        <w:trPr>
          <w:trHeight w:val="616"/>
          <w:jc w:val="center"/>
        </w:trPr>
        <w:tc>
          <w:tcPr>
            <w:tcW w:w="1798" w:type="dxa"/>
          </w:tcPr>
          <w:p w14:paraId="14A23ED5" w14:textId="77777777" w:rsidR="001241EC" w:rsidRPr="008646C8" w:rsidRDefault="00000000">
            <w:pPr>
              <w:rPr>
                <w:rFonts w:ascii="Constantia" w:hAnsi="Constantia"/>
                <w:szCs w:val="24"/>
              </w:rPr>
            </w:pPr>
            <w:proofErr w:type="spellStart"/>
            <w:r w:rsidRPr="008646C8">
              <w:rPr>
                <w:rFonts w:ascii="Constantia" w:hAnsi="Constantia"/>
                <w:szCs w:val="24"/>
              </w:rPr>
              <w:t>livekit</w:t>
            </w:r>
            <w:proofErr w:type="spellEnd"/>
          </w:p>
        </w:tc>
        <w:tc>
          <w:tcPr>
            <w:tcW w:w="2698" w:type="dxa"/>
          </w:tcPr>
          <w:p w14:paraId="2F513351" w14:textId="77777777" w:rsidR="001241EC" w:rsidRPr="008646C8" w:rsidRDefault="00000000">
            <w:pPr>
              <w:rPr>
                <w:rFonts w:ascii="Constantia" w:hAnsi="Constantia"/>
                <w:szCs w:val="24"/>
              </w:rPr>
            </w:pPr>
            <w:proofErr w:type="spellStart"/>
            <w:r w:rsidRPr="008646C8">
              <w:rPr>
                <w:rFonts w:ascii="Constantia" w:hAnsi="Constantia"/>
                <w:szCs w:val="24"/>
              </w:rPr>
              <w:t>livekit</w:t>
            </w:r>
            <w:proofErr w:type="spellEnd"/>
            <w:r w:rsidRPr="008646C8">
              <w:rPr>
                <w:rFonts w:ascii="Constantia" w:hAnsi="Constantia"/>
                <w:szCs w:val="24"/>
              </w:rPr>
              <w:t>/</w:t>
            </w:r>
            <w:proofErr w:type="spellStart"/>
            <w:r w:rsidRPr="008646C8">
              <w:rPr>
                <w:rFonts w:ascii="Constantia" w:hAnsi="Constantia"/>
                <w:szCs w:val="24"/>
              </w:rPr>
              <w:t>livekit</w:t>
            </w:r>
            <w:proofErr w:type="spellEnd"/>
            <w:r w:rsidRPr="008646C8">
              <w:rPr>
                <w:rFonts w:ascii="Constantia" w:hAnsi="Constantia"/>
                <w:szCs w:val="24"/>
              </w:rPr>
              <w:t>-server</w:t>
            </w:r>
          </w:p>
        </w:tc>
        <w:tc>
          <w:tcPr>
            <w:tcW w:w="2698" w:type="dxa"/>
          </w:tcPr>
          <w:p w14:paraId="592A7E45" w14:textId="77777777" w:rsidR="001241EC" w:rsidRPr="008646C8" w:rsidRDefault="00000000">
            <w:pPr>
              <w:rPr>
                <w:rFonts w:ascii="Constantia" w:hAnsi="Constantia"/>
                <w:szCs w:val="24"/>
              </w:rPr>
            </w:pPr>
            <w:r w:rsidRPr="008646C8">
              <w:rPr>
                <w:rFonts w:ascii="Constantia" w:hAnsi="Constantia"/>
                <w:szCs w:val="24"/>
              </w:rPr>
              <w:t>7880, 7881, 3478/</w:t>
            </w:r>
            <w:proofErr w:type="spellStart"/>
            <w:r w:rsidRPr="008646C8">
              <w:rPr>
                <w:rFonts w:ascii="Constantia" w:hAnsi="Constantia"/>
                <w:szCs w:val="24"/>
              </w:rPr>
              <w:t>udp</w:t>
            </w:r>
            <w:proofErr w:type="spellEnd"/>
            <w:r w:rsidRPr="008646C8">
              <w:rPr>
                <w:rFonts w:ascii="Constantia" w:hAnsi="Constantia"/>
                <w:szCs w:val="24"/>
              </w:rPr>
              <w:t>, 50000-50050/</w:t>
            </w:r>
            <w:proofErr w:type="spellStart"/>
            <w:r w:rsidRPr="008646C8">
              <w:rPr>
                <w:rFonts w:ascii="Constantia" w:hAnsi="Constantia"/>
                <w:szCs w:val="24"/>
              </w:rPr>
              <w:t>udp</w:t>
            </w:r>
            <w:proofErr w:type="spellEnd"/>
          </w:p>
        </w:tc>
        <w:tc>
          <w:tcPr>
            <w:tcW w:w="2248" w:type="dxa"/>
          </w:tcPr>
          <w:p w14:paraId="4E3B00B8" w14:textId="77777777" w:rsidR="001241EC" w:rsidRPr="008646C8" w:rsidRDefault="00000000">
            <w:pPr>
              <w:rPr>
                <w:rFonts w:ascii="Constantia" w:hAnsi="Constantia"/>
                <w:szCs w:val="24"/>
              </w:rPr>
            </w:pPr>
            <w:r w:rsidRPr="008646C8">
              <w:rPr>
                <w:rFonts w:ascii="Constantia" w:hAnsi="Constantia"/>
                <w:szCs w:val="24"/>
              </w:rPr>
              <w:t>WebRTC SFU</w:t>
            </w:r>
          </w:p>
        </w:tc>
      </w:tr>
      <w:tr w:rsidR="001241EC" w:rsidRPr="008646C8" w14:paraId="48A142E6" w14:textId="77777777" w:rsidTr="006B67BF">
        <w:trPr>
          <w:trHeight w:val="616"/>
          <w:jc w:val="center"/>
        </w:trPr>
        <w:tc>
          <w:tcPr>
            <w:tcW w:w="1798" w:type="dxa"/>
          </w:tcPr>
          <w:p w14:paraId="7789E0B4" w14:textId="77777777" w:rsidR="001241EC" w:rsidRPr="008646C8" w:rsidRDefault="00000000">
            <w:pPr>
              <w:rPr>
                <w:rFonts w:ascii="Constantia" w:hAnsi="Constantia"/>
                <w:szCs w:val="24"/>
              </w:rPr>
            </w:pPr>
            <w:r w:rsidRPr="008646C8">
              <w:rPr>
                <w:rFonts w:ascii="Constantia" w:hAnsi="Constantia"/>
                <w:szCs w:val="24"/>
              </w:rPr>
              <w:t>egress</w:t>
            </w:r>
          </w:p>
        </w:tc>
        <w:tc>
          <w:tcPr>
            <w:tcW w:w="2698" w:type="dxa"/>
          </w:tcPr>
          <w:p w14:paraId="7F7E58B1" w14:textId="77777777" w:rsidR="001241EC" w:rsidRPr="008646C8" w:rsidRDefault="00000000">
            <w:pPr>
              <w:rPr>
                <w:rFonts w:ascii="Constantia" w:hAnsi="Constantia"/>
                <w:szCs w:val="24"/>
              </w:rPr>
            </w:pPr>
            <w:proofErr w:type="spellStart"/>
            <w:r w:rsidRPr="008646C8">
              <w:rPr>
                <w:rFonts w:ascii="Constantia" w:hAnsi="Constantia"/>
                <w:szCs w:val="24"/>
              </w:rPr>
              <w:t>livekit</w:t>
            </w:r>
            <w:proofErr w:type="spellEnd"/>
            <w:r w:rsidRPr="008646C8">
              <w:rPr>
                <w:rFonts w:ascii="Constantia" w:hAnsi="Constantia"/>
                <w:szCs w:val="24"/>
              </w:rPr>
              <w:t>/</w:t>
            </w:r>
            <w:proofErr w:type="spellStart"/>
            <w:r w:rsidRPr="008646C8">
              <w:rPr>
                <w:rFonts w:ascii="Constantia" w:hAnsi="Constantia"/>
                <w:szCs w:val="24"/>
              </w:rPr>
              <w:t>egress:latest</w:t>
            </w:r>
            <w:proofErr w:type="spellEnd"/>
          </w:p>
        </w:tc>
        <w:tc>
          <w:tcPr>
            <w:tcW w:w="2698" w:type="dxa"/>
          </w:tcPr>
          <w:p w14:paraId="2D1D6F85" w14:textId="77777777" w:rsidR="001241EC" w:rsidRPr="008646C8" w:rsidRDefault="00000000">
            <w:pPr>
              <w:rPr>
                <w:rFonts w:ascii="Constantia" w:hAnsi="Constantia"/>
                <w:szCs w:val="24"/>
              </w:rPr>
            </w:pPr>
            <w:r w:rsidRPr="008646C8">
              <w:rPr>
                <w:rFonts w:ascii="Constantia" w:hAnsi="Constantia"/>
                <w:szCs w:val="24"/>
              </w:rPr>
              <w:t>None</w:t>
            </w:r>
          </w:p>
        </w:tc>
        <w:tc>
          <w:tcPr>
            <w:tcW w:w="2248" w:type="dxa"/>
          </w:tcPr>
          <w:p w14:paraId="5D4C0679" w14:textId="77777777" w:rsidR="001241EC" w:rsidRPr="008646C8" w:rsidRDefault="00000000">
            <w:pPr>
              <w:rPr>
                <w:rFonts w:ascii="Constantia" w:hAnsi="Constantia"/>
                <w:szCs w:val="24"/>
              </w:rPr>
            </w:pPr>
            <w:r w:rsidRPr="008646C8">
              <w:rPr>
                <w:rFonts w:ascii="Constantia" w:hAnsi="Constantia"/>
                <w:szCs w:val="24"/>
              </w:rPr>
              <w:t>Session composite recording</w:t>
            </w:r>
          </w:p>
        </w:tc>
      </w:tr>
      <w:tr w:rsidR="001241EC" w:rsidRPr="008646C8" w14:paraId="67BB04AB" w14:textId="77777777" w:rsidTr="006B67BF">
        <w:trPr>
          <w:trHeight w:val="616"/>
          <w:jc w:val="center"/>
        </w:trPr>
        <w:tc>
          <w:tcPr>
            <w:tcW w:w="1798" w:type="dxa"/>
          </w:tcPr>
          <w:p w14:paraId="6D903D74" w14:textId="77777777" w:rsidR="001241EC" w:rsidRPr="008646C8" w:rsidRDefault="00000000">
            <w:pPr>
              <w:rPr>
                <w:rFonts w:ascii="Constantia" w:hAnsi="Constantia"/>
                <w:szCs w:val="24"/>
              </w:rPr>
            </w:pPr>
            <w:r w:rsidRPr="008646C8">
              <w:rPr>
                <w:rFonts w:ascii="Constantia" w:hAnsi="Constantia"/>
                <w:szCs w:val="24"/>
              </w:rPr>
              <w:t>ingress</w:t>
            </w:r>
          </w:p>
        </w:tc>
        <w:tc>
          <w:tcPr>
            <w:tcW w:w="2698" w:type="dxa"/>
          </w:tcPr>
          <w:p w14:paraId="51928B6B" w14:textId="77777777" w:rsidR="001241EC" w:rsidRPr="008646C8" w:rsidRDefault="00000000">
            <w:pPr>
              <w:rPr>
                <w:rFonts w:ascii="Constantia" w:hAnsi="Constantia"/>
                <w:szCs w:val="24"/>
              </w:rPr>
            </w:pPr>
            <w:proofErr w:type="spellStart"/>
            <w:r w:rsidRPr="008646C8">
              <w:rPr>
                <w:rFonts w:ascii="Constantia" w:hAnsi="Constantia"/>
                <w:szCs w:val="24"/>
              </w:rPr>
              <w:t>livekit</w:t>
            </w:r>
            <w:proofErr w:type="spellEnd"/>
            <w:r w:rsidRPr="008646C8">
              <w:rPr>
                <w:rFonts w:ascii="Constantia" w:hAnsi="Constantia"/>
                <w:szCs w:val="24"/>
              </w:rPr>
              <w:t>/</w:t>
            </w:r>
            <w:proofErr w:type="spellStart"/>
            <w:r w:rsidRPr="008646C8">
              <w:rPr>
                <w:rFonts w:ascii="Constantia" w:hAnsi="Constantia"/>
                <w:szCs w:val="24"/>
              </w:rPr>
              <w:t>ingress:latest</w:t>
            </w:r>
            <w:proofErr w:type="spellEnd"/>
          </w:p>
        </w:tc>
        <w:tc>
          <w:tcPr>
            <w:tcW w:w="2698" w:type="dxa"/>
          </w:tcPr>
          <w:p w14:paraId="7DFB6082" w14:textId="77777777" w:rsidR="001241EC" w:rsidRPr="008646C8" w:rsidRDefault="00000000">
            <w:pPr>
              <w:rPr>
                <w:rFonts w:ascii="Constantia" w:hAnsi="Constantia"/>
                <w:szCs w:val="24"/>
              </w:rPr>
            </w:pPr>
            <w:r w:rsidRPr="008646C8">
              <w:rPr>
                <w:rFonts w:ascii="Constantia" w:hAnsi="Constantia"/>
                <w:szCs w:val="24"/>
              </w:rPr>
              <w:t>1935 (RTMP)</w:t>
            </w:r>
          </w:p>
        </w:tc>
        <w:tc>
          <w:tcPr>
            <w:tcW w:w="2248" w:type="dxa"/>
          </w:tcPr>
          <w:p w14:paraId="2FB256DC" w14:textId="77777777" w:rsidR="001241EC" w:rsidRPr="008646C8" w:rsidRDefault="00000000">
            <w:pPr>
              <w:rPr>
                <w:rFonts w:ascii="Constantia" w:hAnsi="Constantia"/>
                <w:szCs w:val="24"/>
              </w:rPr>
            </w:pPr>
            <w:r w:rsidRPr="008646C8">
              <w:rPr>
                <w:rFonts w:ascii="Constantia" w:hAnsi="Constantia"/>
                <w:szCs w:val="24"/>
              </w:rPr>
              <w:t>RTMP stream ingestion</w:t>
            </w:r>
          </w:p>
        </w:tc>
      </w:tr>
      <w:tr w:rsidR="001241EC" w:rsidRPr="008646C8" w14:paraId="23881261" w14:textId="77777777" w:rsidTr="006B67BF">
        <w:trPr>
          <w:trHeight w:val="308"/>
          <w:jc w:val="center"/>
        </w:trPr>
        <w:tc>
          <w:tcPr>
            <w:tcW w:w="1798" w:type="dxa"/>
          </w:tcPr>
          <w:p w14:paraId="0CAF10A8" w14:textId="77777777" w:rsidR="001241EC" w:rsidRPr="008646C8" w:rsidRDefault="00000000">
            <w:pPr>
              <w:rPr>
                <w:rFonts w:ascii="Constantia" w:hAnsi="Constantia"/>
                <w:szCs w:val="24"/>
              </w:rPr>
            </w:pPr>
            <w:proofErr w:type="spellStart"/>
            <w:r w:rsidRPr="008646C8">
              <w:rPr>
                <w:rFonts w:ascii="Constantia" w:hAnsi="Constantia"/>
                <w:szCs w:val="24"/>
              </w:rPr>
              <w:t>vedu</w:t>
            </w:r>
            <w:proofErr w:type="spellEnd"/>
            <w:r w:rsidRPr="008646C8">
              <w:rPr>
                <w:rFonts w:ascii="Constantia" w:hAnsi="Constantia"/>
                <w:szCs w:val="24"/>
              </w:rPr>
              <w:t>-backend</w:t>
            </w:r>
          </w:p>
        </w:tc>
        <w:tc>
          <w:tcPr>
            <w:tcW w:w="2698" w:type="dxa"/>
          </w:tcPr>
          <w:p w14:paraId="331EAC2A" w14:textId="77777777" w:rsidR="001241EC" w:rsidRPr="008646C8" w:rsidRDefault="00000000">
            <w:pPr>
              <w:rPr>
                <w:rFonts w:ascii="Constantia" w:hAnsi="Constantia"/>
                <w:szCs w:val="24"/>
              </w:rPr>
            </w:pPr>
            <w:r w:rsidRPr="008646C8">
              <w:rPr>
                <w:rFonts w:ascii="Constantia" w:hAnsi="Constantia"/>
                <w:szCs w:val="24"/>
              </w:rPr>
              <w:t xml:space="preserve">Built from </w:t>
            </w:r>
            <w:proofErr w:type="spellStart"/>
            <w:r w:rsidRPr="008646C8">
              <w:rPr>
                <w:rFonts w:ascii="Constantia" w:hAnsi="Constantia"/>
                <w:szCs w:val="24"/>
              </w:rPr>
              <w:t>Dockerfile</w:t>
            </w:r>
            <w:proofErr w:type="spellEnd"/>
          </w:p>
        </w:tc>
        <w:tc>
          <w:tcPr>
            <w:tcW w:w="2698" w:type="dxa"/>
          </w:tcPr>
          <w:p w14:paraId="3ABF8466" w14:textId="77777777" w:rsidR="001241EC" w:rsidRPr="008646C8" w:rsidRDefault="00000000">
            <w:pPr>
              <w:rPr>
                <w:rFonts w:ascii="Constantia" w:hAnsi="Constantia"/>
                <w:szCs w:val="24"/>
              </w:rPr>
            </w:pPr>
            <w:r w:rsidRPr="008646C8">
              <w:rPr>
                <w:rFonts w:ascii="Constantia" w:hAnsi="Constantia"/>
                <w:szCs w:val="24"/>
              </w:rPr>
              <w:t>8080 (internal)</w:t>
            </w:r>
          </w:p>
        </w:tc>
        <w:tc>
          <w:tcPr>
            <w:tcW w:w="2248" w:type="dxa"/>
          </w:tcPr>
          <w:p w14:paraId="60471F49" w14:textId="77777777" w:rsidR="001241EC" w:rsidRPr="008646C8" w:rsidRDefault="00000000">
            <w:pPr>
              <w:rPr>
                <w:rFonts w:ascii="Constantia" w:hAnsi="Constantia"/>
                <w:szCs w:val="24"/>
              </w:rPr>
            </w:pPr>
            <w:r w:rsidRPr="008646C8">
              <w:rPr>
                <w:rFonts w:ascii="Constantia" w:hAnsi="Constantia"/>
                <w:szCs w:val="24"/>
              </w:rPr>
              <w:t>Spring Boot REST API</w:t>
            </w:r>
          </w:p>
        </w:tc>
      </w:tr>
    </w:tbl>
    <w:p w14:paraId="3635EB6E" w14:textId="77777777" w:rsidR="001241EC" w:rsidRPr="008646C8" w:rsidRDefault="001241EC">
      <w:pPr>
        <w:rPr>
          <w:rFonts w:ascii="Constantia" w:hAnsi="Constantia"/>
          <w:szCs w:val="24"/>
        </w:rPr>
      </w:pPr>
    </w:p>
    <w:p w14:paraId="234B5FC0" w14:textId="77777777" w:rsidR="008646C8" w:rsidRDefault="008646C8">
      <w:pPr>
        <w:spacing w:before="160" w:after="120"/>
        <w:rPr>
          <w:rFonts w:ascii="Constantia" w:hAnsi="Constantia"/>
          <w:b/>
          <w:color w:val="2B4EAD"/>
          <w:szCs w:val="24"/>
        </w:rPr>
      </w:pPr>
    </w:p>
    <w:p w14:paraId="4D95ACC8" w14:textId="78B06CD0" w:rsidR="001241EC" w:rsidRPr="008646C8" w:rsidRDefault="00000000">
      <w:pPr>
        <w:spacing w:before="160" w:after="120"/>
        <w:rPr>
          <w:rFonts w:ascii="Constantia" w:hAnsi="Constantia"/>
          <w:szCs w:val="24"/>
        </w:rPr>
      </w:pPr>
      <w:r w:rsidRPr="008646C8">
        <w:rPr>
          <w:rFonts w:ascii="Constantia" w:hAnsi="Constantia"/>
          <w:b/>
          <w:color w:val="2B4EAD"/>
          <w:szCs w:val="24"/>
        </w:rPr>
        <w:lastRenderedPageBreak/>
        <w:t>12.3 Caddy Request Routing</w:t>
      </w:r>
    </w:p>
    <w:p w14:paraId="02125BFD"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Caddy inspects every incoming HTTPS request's URL path and routes it to the appropriate upstream service:</w:t>
      </w:r>
    </w:p>
    <w:p w14:paraId="155F9888"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Routing Rules (in order of specificity):</w:t>
      </w:r>
    </w:p>
    <w:p w14:paraId="0F6B65EA"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Path matches /</w:t>
      </w:r>
      <w:proofErr w:type="spellStart"/>
      <w:r w:rsidRPr="008646C8">
        <w:rPr>
          <w:rFonts w:ascii="Constantia" w:hAnsi="Constantia"/>
          <w:szCs w:val="24"/>
        </w:rPr>
        <w:t>rtc</w:t>
      </w:r>
      <w:proofErr w:type="spellEnd"/>
      <w:r w:rsidRPr="008646C8">
        <w:rPr>
          <w:rFonts w:ascii="Constantia" w:hAnsi="Constantia"/>
          <w:szCs w:val="24"/>
        </w:rPr>
        <w:t xml:space="preserve">* or /twirp*  </w:t>
      </w:r>
      <w:r w:rsidRPr="008646C8">
        <w:rPr>
          <w:rFonts w:cs="Times New Roman"/>
          <w:szCs w:val="24"/>
        </w:rPr>
        <w:t>→</w:t>
      </w:r>
      <w:r w:rsidRPr="008646C8">
        <w:rPr>
          <w:rFonts w:ascii="Constantia" w:hAnsi="Constantia"/>
          <w:szCs w:val="24"/>
        </w:rPr>
        <w:t xml:space="preserve">  Forward to livekit:7880  (LiveKit WebSocket </w:t>
      </w:r>
      <w:proofErr w:type="spellStart"/>
      <w:r w:rsidRPr="008646C8">
        <w:rPr>
          <w:rFonts w:ascii="Constantia" w:hAnsi="Constantia"/>
          <w:szCs w:val="24"/>
        </w:rPr>
        <w:t>signalling</w:t>
      </w:r>
      <w:proofErr w:type="spellEnd"/>
      <w:r w:rsidRPr="008646C8">
        <w:rPr>
          <w:rFonts w:ascii="Constantia" w:hAnsi="Constantia"/>
          <w:szCs w:val="24"/>
        </w:rPr>
        <w:t>)</w:t>
      </w:r>
    </w:p>
    <w:p w14:paraId="26317795"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Path matches /storage/*  </w:t>
      </w:r>
      <w:r w:rsidRPr="008646C8">
        <w:rPr>
          <w:rFonts w:cs="Times New Roman"/>
          <w:szCs w:val="24"/>
        </w:rPr>
        <w:t>→</w:t>
      </w:r>
      <w:r w:rsidRPr="008646C8">
        <w:rPr>
          <w:rFonts w:ascii="Constantia" w:hAnsi="Constantia"/>
          <w:szCs w:val="24"/>
        </w:rPr>
        <w:t xml:space="preserve">  Strip /storage prefix, Forward to minio:9000  (recording file download)</w:t>
      </w:r>
    </w:p>
    <w:p w14:paraId="52C56419"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All other paths  </w:t>
      </w:r>
      <w:r w:rsidRPr="008646C8">
        <w:rPr>
          <w:rFonts w:cs="Times New Roman"/>
          <w:szCs w:val="24"/>
        </w:rPr>
        <w:t>→</w:t>
      </w:r>
      <w:r w:rsidRPr="008646C8">
        <w:rPr>
          <w:rFonts w:ascii="Constantia" w:hAnsi="Constantia"/>
          <w:szCs w:val="24"/>
        </w:rPr>
        <w:t xml:space="preserve">  Forward to vedu-backend:8080  (Spring Boot REST API + static HTML)</w:t>
      </w:r>
    </w:p>
    <w:p w14:paraId="799DEC2B" w14:textId="77777777" w:rsidR="001241EC" w:rsidRPr="008646C8" w:rsidRDefault="00000000">
      <w:pPr>
        <w:spacing w:before="160" w:after="120"/>
        <w:rPr>
          <w:rFonts w:ascii="Constantia" w:hAnsi="Constantia"/>
          <w:szCs w:val="24"/>
        </w:rPr>
      </w:pPr>
      <w:r w:rsidRPr="008646C8">
        <w:rPr>
          <w:rFonts w:ascii="Constantia" w:hAnsi="Constantia"/>
          <w:b/>
          <w:color w:val="2B4EAD"/>
          <w:szCs w:val="24"/>
        </w:rPr>
        <w:t>12.4 WebRTC Media Flow — SFU Model</w:t>
      </w:r>
    </w:p>
    <w:p w14:paraId="3A7A2CB3"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LiveKit implements a Selective Forwarding Unit (SFU) architecture. In contrast to peer-to-peer (P2P) WebRTC where every participant connects to every other participant (N×N connections), the SFU model requires only one connection per participant — to the SFU server. The SFU receives each participant's encoded video/audio bitstream and intelligently forwards it to subscribed participants WITHOUT decoding and re-encoding (unlike MCU).</w:t>
      </w:r>
    </w:p>
    <w:p w14:paraId="7C11AB43"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 xml:space="preserve">ICE candidate exchange (NAT traversal) occurs via the WebSocket </w:t>
      </w:r>
      <w:proofErr w:type="spellStart"/>
      <w:r w:rsidRPr="008646C8">
        <w:rPr>
          <w:rFonts w:ascii="Constantia" w:hAnsi="Constantia"/>
          <w:szCs w:val="24"/>
        </w:rPr>
        <w:t>signalling</w:t>
      </w:r>
      <w:proofErr w:type="spellEnd"/>
      <w:r w:rsidRPr="008646C8">
        <w:rPr>
          <w:rFonts w:ascii="Constantia" w:hAnsi="Constantia"/>
          <w:szCs w:val="24"/>
        </w:rPr>
        <w:t xml:space="preserve"> channel at /</w:t>
      </w:r>
      <w:proofErr w:type="spellStart"/>
      <w:r w:rsidRPr="008646C8">
        <w:rPr>
          <w:rFonts w:ascii="Constantia" w:hAnsi="Constantia"/>
          <w:szCs w:val="24"/>
        </w:rPr>
        <w:t>rtc</w:t>
      </w:r>
      <w:proofErr w:type="spellEnd"/>
      <w:r w:rsidRPr="008646C8">
        <w:rPr>
          <w:rFonts w:ascii="Constantia" w:hAnsi="Constantia"/>
          <w:szCs w:val="24"/>
        </w:rPr>
        <w:t>. For participants behind NAT, LiveKit acts as a STUN server on UDP port 3478. If UDP is blocked by corporate firewalls, LiveKit falls back to TCP WebRTC on port 7881.</w:t>
      </w:r>
    </w:p>
    <w:p w14:paraId="4CE41A2E" w14:textId="77777777" w:rsidR="001241EC" w:rsidRPr="008646C8" w:rsidRDefault="00000000">
      <w:pPr>
        <w:spacing w:before="160" w:after="120"/>
        <w:rPr>
          <w:rFonts w:ascii="Constantia" w:hAnsi="Constantia"/>
          <w:szCs w:val="24"/>
        </w:rPr>
      </w:pPr>
      <w:r w:rsidRPr="008646C8">
        <w:rPr>
          <w:rFonts w:ascii="Constantia" w:hAnsi="Constantia"/>
          <w:b/>
          <w:color w:val="2B4EAD"/>
          <w:szCs w:val="24"/>
        </w:rPr>
        <w:t>12.5 Authentication Flow</w:t>
      </w:r>
    </w:p>
    <w:p w14:paraId="65CD45D4"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Step 1 — User submits email/password to POST /</w:t>
      </w:r>
      <w:proofErr w:type="spellStart"/>
      <w:r w:rsidRPr="008646C8">
        <w:rPr>
          <w:rFonts w:ascii="Constantia" w:hAnsi="Constantia"/>
          <w:szCs w:val="24"/>
        </w:rPr>
        <w:t>api</w:t>
      </w:r>
      <w:proofErr w:type="spellEnd"/>
      <w:r w:rsidRPr="008646C8">
        <w:rPr>
          <w:rFonts w:ascii="Constantia" w:hAnsi="Constantia"/>
          <w:szCs w:val="24"/>
        </w:rPr>
        <w:t>/auth/login.</w:t>
      </w:r>
    </w:p>
    <w:p w14:paraId="0EFCBE2B"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Step 2 — Spring Boot forwards credentials to Supabase Auth: POST /auth/v1/</w:t>
      </w:r>
      <w:proofErr w:type="spellStart"/>
      <w:r w:rsidRPr="008646C8">
        <w:rPr>
          <w:rFonts w:ascii="Constantia" w:hAnsi="Constantia"/>
          <w:szCs w:val="24"/>
        </w:rPr>
        <w:t>token?grant_type</w:t>
      </w:r>
      <w:proofErr w:type="spellEnd"/>
      <w:r w:rsidRPr="008646C8">
        <w:rPr>
          <w:rFonts w:ascii="Constantia" w:hAnsi="Constantia"/>
          <w:szCs w:val="24"/>
        </w:rPr>
        <w:t>=password.</w:t>
      </w:r>
    </w:p>
    <w:p w14:paraId="11183D88"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Step 3 — Supabase returns a signed JWT (</w:t>
      </w:r>
      <w:proofErr w:type="spellStart"/>
      <w:r w:rsidRPr="008646C8">
        <w:rPr>
          <w:rFonts w:ascii="Constantia" w:hAnsi="Constantia"/>
          <w:szCs w:val="24"/>
        </w:rPr>
        <w:t>access_token</w:t>
      </w:r>
      <w:proofErr w:type="spellEnd"/>
      <w:r w:rsidRPr="008646C8">
        <w:rPr>
          <w:rFonts w:ascii="Constantia" w:hAnsi="Constantia"/>
          <w:szCs w:val="24"/>
        </w:rPr>
        <w:t xml:space="preserve">), </w:t>
      </w:r>
      <w:proofErr w:type="spellStart"/>
      <w:r w:rsidRPr="008646C8">
        <w:rPr>
          <w:rFonts w:ascii="Constantia" w:hAnsi="Constantia"/>
          <w:szCs w:val="24"/>
        </w:rPr>
        <w:t>refresh_token</w:t>
      </w:r>
      <w:proofErr w:type="spellEnd"/>
      <w:r w:rsidRPr="008646C8">
        <w:rPr>
          <w:rFonts w:ascii="Constantia" w:hAnsi="Constantia"/>
          <w:szCs w:val="24"/>
        </w:rPr>
        <w:t>, and user identity (UUID, email).</w:t>
      </w:r>
    </w:p>
    <w:p w14:paraId="69FD4FF0" w14:textId="455DDCBB" w:rsidR="001241EC" w:rsidRPr="008646C8" w:rsidRDefault="00000000" w:rsidP="008646C8">
      <w:pPr>
        <w:spacing w:before="40" w:after="80" w:line="360" w:lineRule="auto"/>
        <w:jc w:val="both"/>
        <w:rPr>
          <w:rFonts w:ascii="Constantia" w:hAnsi="Constantia"/>
          <w:szCs w:val="24"/>
        </w:rPr>
      </w:pPr>
      <w:r w:rsidRPr="008646C8">
        <w:rPr>
          <w:rFonts w:ascii="Constantia" w:hAnsi="Constantia"/>
          <w:szCs w:val="24"/>
        </w:rPr>
        <w:t>Step4</w:t>
      </w:r>
      <w:r w:rsidR="008646C8">
        <w:rPr>
          <w:rFonts w:ascii="Constantia" w:hAnsi="Constantia"/>
          <w:szCs w:val="24"/>
        </w:rPr>
        <w:t xml:space="preserve"> </w:t>
      </w:r>
      <w:r w:rsidRPr="008646C8">
        <w:rPr>
          <w:rFonts w:ascii="Constantia" w:hAnsi="Constantia"/>
          <w:szCs w:val="24"/>
        </w:rPr>
        <w:t xml:space="preserve">— Spring Boot queries Supabase </w:t>
      </w:r>
      <w:proofErr w:type="spellStart"/>
      <w:r w:rsidRPr="008646C8">
        <w:rPr>
          <w:rFonts w:ascii="Constantia" w:hAnsi="Constantia"/>
          <w:szCs w:val="24"/>
        </w:rPr>
        <w:t>PostgREST</w:t>
      </w:r>
      <w:proofErr w:type="spellEnd"/>
      <w:r w:rsidRPr="008646C8">
        <w:rPr>
          <w:rFonts w:ascii="Constantia" w:hAnsi="Constantia"/>
          <w:szCs w:val="24"/>
        </w:rPr>
        <w:t>: GET /rest/v1/</w:t>
      </w:r>
      <w:proofErr w:type="spellStart"/>
      <w:r w:rsidRPr="008646C8">
        <w:rPr>
          <w:rFonts w:ascii="Constantia" w:hAnsi="Constantia"/>
          <w:szCs w:val="24"/>
        </w:rPr>
        <w:t>profiles?id</w:t>
      </w:r>
      <w:proofErr w:type="spellEnd"/>
      <w:r w:rsidRPr="008646C8">
        <w:rPr>
          <w:rFonts w:ascii="Constantia" w:hAnsi="Constantia"/>
          <w:szCs w:val="24"/>
        </w:rPr>
        <w:t>=eq.{</w:t>
      </w:r>
      <w:proofErr w:type="spellStart"/>
      <w:r w:rsidRPr="008646C8">
        <w:rPr>
          <w:rFonts w:ascii="Constantia" w:hAnsi="Constantia"/>
          <w:szCs w:val="24"/>
        </w:rPr>
        <w:t>userId</w:t>
      </w:r>
      <w:proofErr w:type="spellEnd"/>
      <w:r w:rsidRPr="008646C8">
        <w:rPr>
          <w:rFonts w:ascii="Constantia" w:hAnsi="Constantia"/>
          <w:szCs w:val="24"/>
        </w:rPr>
        <w:t>}&amp;select=</w:t>
      </w:r>
      <w:proofErr w:type="spellStart"/>
      <w:r w:rsidRPr="008646C8">
        <w:rPr>
          <w:rFonts w:ascii="Constantia" w:hAnsi="Constantia"/>
          <w:szCs w:val="24"/>
        </w:rPr>
        <w:t>user_type</w:t>
      </w:r>
      <w:proofErr w:type="spellEnd"/>
      <w:r w:rsidRPr="008646C8">
        <w:rPr>
          <w:rFonts w:ascii="Constantia" w:hAnsi="Constantia"/>
          <w:szCs w:val="24"/>
        </w:rPr>
        <w:t xml:space="preserve"> to retrieve the user's role.</w:t>
      </w:r>
    </w:p>
    <w:p w14:paraId="35F0999B"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Step 5 — Spring Boot returns {</w:t>
      </w:r>
      <w:proofErr w:type="spellStart"/>
      <w:r w:rsidRPr="008646C8">
        <w:rPr>
          <w:rFonts w:ascii="Constantia" w:hAnsi="Constantia"/>
          <w:szCs w:val="24"/>
        </w:rPr>
        <w:t>access_token</w:t>
      </w:r>
      <w:proofErr w:type="spellEnd"/>
      <w:r w:rsidRPr="008646C8">
        <w:rPr>
          <w:rFonts w:ascii="Constantia" w:hAnsi="Constantia"/>
          <w:szCs w:val="24"/>
        </w:rPr>
        <w:t>, role} to the browser.</w:t>
      </w:r>
    </w:p>
    <w:p w14:paraId="6A41ACF7"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 xml:space="preserve">Step 6 — Browser stores the JWT in </w:t>
      </w:r>
      <w:proofErr w:type="spellStart"/>
      <w:r w:rsidRPr="008646C8">
        <w:rPr>
          <w:rFonts w:ascii="Constantia" w:hAnsi="Constantia"/>
          <w:szCs w:val="24"/>
        </w:rPr>
        <w:t>localStorage.vedu_token</w:t>
      </w:r>
      <w:proofErr w:type="spellEnd"/>
      <w:r w:rsidRPr="008646C8">
        <w:rPr>
          <w:rFonts w:ascii="Constantia" w:hAnsi="Constantia"/>
          <w:szCs w:val="24"/>
        </w:rPr>
        <w:t xml:space="preserve"> and redirects to the role-specific dashboard.</w:t>
      </w:r>
    </w:p>
    <w:p w14:paraId="749581E1"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Step 7 — All subsequent API calls include Authorization: Bearer {JWT} in the request header.</w:t>
      </w:r>
    </w:p>
    <w:p w14:paraId="26A48223"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 xml:space="preserve">Step 8 — Spring Boot's </w:t>
      </w:r>
      <w:proofErr w:type="spellStart"/>
      <w:r w:rsidRPr="008646C8">
        <w:rPr>
          <w:rFonts w:ascii="Constantia" w:hAnsi="Constantia"/>
          <w:szCs w:val="24"/>
        </w:rPr>
        <w:t>TokenService.extractUserIdFromToken</w:t>
      </w:r>
      <w:proofErr w:type="spellEnd"/>
      <w:r w:rsidRPr="008646C8">
        <w:rPr>
          <w:rFonts w:ascii="Constantia" w:hAnsi="Constantia"/>
          <w:szCs w:val="24"/>
        </w:rPr>
        <w:t>() decodes the JWT payload (Base64URL) and extracts the sub (UUID) claim for business logic.</w:t>
      </w:r>
    </w:p>
    <w:p w14:paraId="77D953D2" w14:textId="77777777" w:rsidR="006B67BF" w:rsidRPr="008646C8" w:rsidRDefault="006B67BF">
      <w:pPr>
        <w:spacing w:before="160" w:after="120"/>
        <w:rPr>
          <w:rFonts w:ascii="Constantia" w:hAnsi="Constantia"/>
          <w:b/>
          <w:color w:val="2B4EAD"/>
          <w:szCs w:val="24"/>
        </w:rPr>
      </w:pPr>
    </w:p>
    <w:p w14:paraId="0DEF0BDD" w14:textId="77777777" w:rsidR="006B67BF" w:rsidRPr="008646C8" w:rsidRDefault="006B67BF">
      <w:pPr>
        <w:spacing w:before="160" w:after="120"/>
        <w:rPr>
          <w:rFonts w:ascii="Constantia" w:hAnsi="Constantia"/>
          <w:b/>
          <w:color w:val="2B4EAD"/>
          <w:szCs w:val="24"/>
        </w:rPr>
      </w:pPr>
    </w:p>
    <w:p w14:paraId="102133B0" w14:textId="547ECE42" w:rsidR="001241EC" w:rsidRPr="008646C8" w:rsidRDefault="00000000">
      <w:pPr>
        <w:spacing w:before="160" w:after="120"/>
        <w:rPr>
          <w:rFonts w:ascii="Constantia" w:hAnsi="Constantia"/>
          <w:szCs w:val="24"/>
        </w:rPr>
      </w:pPr>
      <w:r w:rsidRPr="008646C8">
        <w:rPr>
          <w:rFonts w:ascii="Constantia" w:hAnsi="Constantia"/>
          <w:b/>
          <w:color w:val="2B4EAD"/>
          <w:szCs w:val="24"/>
        </w:rPr>
        <w:t>12.6 Recording Pipeline Architecture</w:t>
      </w:r>
    </w:p>
    <w:p w14:paraId="64C8988A"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The recording pipeline involves a two-phase database write pattern that ensures recording integrity even across backend restarts:</w:t>
      </w:r>
    </w:p>
    <w:p w14:paraId="7E90C969"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Phase 1 — Recording Start:</w:t>
      </w:r>
    </w:p>
    <w:p w14:paraId="138BB4D6"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Teacher clicks 'Start Recording' </w:t>
      </w:r>
      <w:r w:rsidRPr="008646C8">
        <w:rPr>
          <w:rFonts w:cs="Times New Roman"/>
          <w:szCs w:val="24"/>
        </w:rPr>
        <w:t>→</w:t>
      </w:r>
      <w:r w:rsidRPr="008646C8">
        <w:rPr>
          <w:rFonts w:ascii="Constantia" w:hAnsi="Constantia"/>
          <w:szCs w:val="24"/>
        </w:rPr>
        <w:t xml:space="preserve"> POST /</w:t>
      </w:r>
      <w:proofErr w:type="spellStart"/>
      <w:r w:rsidRPr="008646C8">
        <w:rPr>
          <w:rFonts w:ascii="Constantia" w:hAnsi="Constantia"/>
          <w:szCs w:val="24"/>
        </w:rPr>
        <w:t>api</w:t>
      </w:r>
      <w:proofErr w:type="spellEnd"/>
      <w:r w:rsidRPr="008646C8">
        <w:rPr>
          <w:rFonts w:ascii="Constantia" w:hAnsi="Constantia"/>
          <w:szCs w:val="24"/>
        </w:rPr>
        <w:t>/meetings/recording/start.</w:t>
      </w:r>
    </w:p>
    <w:p w14:paraId="71A53A99"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Backend validates JWT and checks role = 'teacher'.</w:t>
      </w:r>
    </w:p>
    <w:p w14:paraId="6AC5FD02"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Backend calls </w:t>
      </w:r>
      <w:proofErr w:type="spellStart"/>
      <w:r w:rsidRPr="008646C8">
        <w:rPr>
          <w:rFonts w:ascii="Constantia" w:hAnsi="Constantia"/>
          <w:szCs w:val="24"/>
        </w:rPr>
        <w:t>EgressServiceClient.startRoomCompositeEgress</w:t>
      </w:r>
      <w:proofErr w:type="spellEnd"/>
      <w:r w:rsidRPr="008646C8">
        <w:rPr>
          <w:rFonts w:ascii="Constantia" w:hAnsi="Constantia"/>
          <w:szCs w:val="24"/>
        </w:rPr>
        <w:t>(</w:t>
      </w:r>
      <w:proofErr w:type="spellStart"/>
      <w:r w:rsidRPr="008646C8">
        <w:rPr>
          <w:rFonts w:ascii="Constantia" w:hAnsi="Constantia"/>
          <w:szCs w:val="24"/>
        </w:rPr>
        <w:t>roomName</w:t>
      </w:r>
      <w:proofErr w:type="spellEnd"/>
      <w:r w:rsidRPr="008646C8">
        <w:rPr>
          <w:rFonts w:ascii="Constantia" w:hAnsi="Constantia"/>
          <w:szCs w:val="24"/>
        </w:rPr>
        <w:t>, S3Config, 'speaker').</w:t>
      </w:r>
    </w:p>
    <w:p w14:paraId="488838A0"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LiveKit Egress spawns a headless Chromium browser that renders the room URL.</w:t>
      </w:r>
    </w:p>
    <w:p w14:paraId="2CF1388E"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Backend saves a pending Recording row with </w:t>
      </w:r>
      <w:proofErr w:type="spellStart"/>
      <w:r w:rsidRPr="008646C8">
        <w:rPr>
          <w:rFonts w:ascii="Constantia" w:hAnsi="Constantia"/>
          <w:szCs w:val="24"/>
        </w:rPr>
        <w:t>egressId</w:t>
      </w:r>
      <w:proofErr w:type="spellEnd"/>
      <w:r w:rsidRPr="008646C8">
        <w:rPr>
          <w:rFonts w:ascii="Constantia" w:hAnsi="Constantia"/>
          <w:szCs w:val="24"/>
        </w:rPr>
        <w:t xml:space="preserve">, </w:t>
      </w:r>
      <w:proofErr w:type="spellStart"/>
      <w:r w:rsidRPr="008646C8">
        <w:rPr>
          <w:rFonts w:ascii="Constantia" w:hAnsi="Constantia"/>
          <w:szCs w:val="24"/>
        </w:rPr>
        <w:t>teacherId</w:t>
      </w:r>
      <w:proofErr w:type="spellEnd"/>
      <w:r w:rsidRPr="008646C8">
        <w:rPr>
          <w:rFonts w:ascii="Constantia" w:hAnsi="Constantia"/>
          <w:szCs w:val="24"/>
        </w:rPr>
        <w:t xml:space="preserve">, </w:t>
      </w:r>
      <w:proofErr w:type="spellStart"/>
      <w:r w:rsidRPr="008646C8">
        <w:rPr>
          <w:rFonts w:ascii="Constantia" w:hAnsi="Constantia"/>
          <w:szCs w:val="24"/>
        </w:rPr>
        <w:t>roomName</w:t>
      </w:r>
      <w:proofErr w:type="spellEnd"/>
      <w:r w:rsidRPr="008646C8">
        <w:rPr>
          <w:rFonts w:ascii="Constantia" w:hAnsi="Constantia"/>
          <w:szCs w:val="24"/>
        </w:rPr>
        <w:t xml:space="preserve">, and </w:t>
      </w:r>
      <w:proofErr w:type="spellStart"/>
      <w:r w:rsidRPr="008646C8">
        <w:rPr>
          <w:rFonts w:ascii="Constantia" w:hAnsi="Constantia"/>
          <w:szCs w:val="24"/>
        </w:rPr>
        <w:t>fileUrl</w:t>
      </w:r>
      <w:proofErr w:type="spellEnd"/>
      <w:r w:rsidRPr="008646C8">
        <w:rPr>
          <w:rFonts w:ascii="Constantia" w:hAnsi="Constantia"/>
          <w:szCs w:val="24"/>
        </w:rPr>
        <w:t xml:space="preserve"> = '' (empty string).</w:t>
      </w:r>
    </w:p>
    <w:p w14:paraId="3D135EAD"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Backend returns {</w:t>
      </w:r>
      <w:proofErr w:type="spellStart"/>
      <w:r w:rsidRPr="008646C8">
        <w:rPr>
          <w:rFonts w:ascii="Constantia" w:hAnsi="Constantia"/>
          <w:szCs w:val="24"/>
        </w:rPr>
        <w:t>egressId</w:t>
      </w:r>
      <w:proofErr w:type="spellEnd"/>
      <w:r w:rsidRPr="008646C8">
        <w:rPr>
          <w:rFonts w:ascii="Constantia" w:hAnsi="Constantia"/>
          <w:szCs w:val="24"/>
        </w:rPr>
        <w:t>, status: 'recording'} to the teacher.</w:t>
      </w:r>
    </w:p>
    <w:p w14:paraId="2B23EA71" w14:textId="77777777" w:rsidR="001241EC" w:rsidRPr="008646C8" w:rsidRDefault="00000000">
      <w:pPr>
        <w:spacing w:before="40" w:after="80" w:line="360" w:lineRule="auto"/>
        <w:jc w:val="both"/>
        <w:rPr>
          <w:rFonts w:ascii="Constantia" w:hAnsi="Constantia"/>
          <w:szCs w:val="24"/>
        </w:rPr>
      </w:pPr>
      <w:r w:rsidRPr="008646C8">
        <w:rPr>
          <w:rFonts w:ascii="Constantia" w:hAnsi="Constantia"/>
          <w:szCs w:val="24"/>
        </w:rPr>
        <w:t>Phase 2 — Recording Stop &amp; Completion:</w:t>
      </w:r>
    </w:p>
    <w:p w14:paraId="1BE5B17E"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Teacher clicks 'Stop Recording' </w:t>
      </w:r>
      <w:r w:rsidRPr="008646C8">
        <w:rPr>
          <w:rFonts w:cs="Times New Roman"/>
          <w:szCs w:val="24"/>
        </w:rPr>
        <w:t>→</w:t>
      </w:r>
      <w:r w:rsidRPr="008646C8">
        <w:rPr>
          <w:rFonts w:ascii="Constantia" w:hAnsi="Constantia"/>
          <w:szCs w:val="24"/>
        </w:rPr>
        <w:t xml:space="preserve"> POST /</w:t>
      </w:r>
      <w:proofErr w:type="spellStart"/>
      <w:r w:rsidRPr="008646C8">
        <w:rPr>
          <w:rFonts w:ascii="Constantia" w:hAnsi="Constantia"/>
          <w:szCs w:val="24"/>
        </w:rPr>
        <w:t>api</w:t>
      </w:r>
      <w:proofErr w:type="spellEnd"/>
      <w:r w:rsidRPr="008646C8">
        <w:rPr>
          <w:rFonts w:ascii="Constantia" w:hAnsi="Constantia"/>
          <w:szCs w:val="24"/>
        </w:rPr>
        <w:t>/meetings/recording/stop.</w:t>
      </w:r>
    </w:p>
    <w:p w14:paraId="55D6EA57"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Backend queries RecordingRepository.findTopByRoomNameAndFileUrlOrderByCreatedAtDesc(roomName, '') to find the active recording.</w:t>
      </w:r>
    </w:p>
    <w:p w14:paraId="30E8F4F5"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Backend calls </w:t>
      </w:r>
      <w:proofErr w:type="spellStart"/>
      <w:r w:rsidRPr="008646C8">
        <w:rPr>
          <w:rFonts w:ascii="Constantia" w:hAnsi="Constantia"/>
          <w:szCs w:val="24"/>
        </w:rPr>
        <w:t>EgressServiceClient.stopEgress</w:t>
      </w:r>
      <w:proofErr w:type="spellEnd"/>
      <w:r w:rsidRPr="008646C8">
        <w:rPr>
          <w:rFonts w:ascii="Constantia" w:hAnsi="Constantia"/>
          <w:szCs w:val="24"/>
        </w:rPr>
        <w:t>(</w:t>
      </w:r>
      <w:proofErr w:type="spellStart"/>
      <w:r w:rsidRPr="008646C8">
        <w:rPr>
          <w:rFonts w:ascii="Constantia" w:hAnsi="Constantia"/>
          <w:szCs w:val="24"/>
        </w:rPr>
        <w:t>egressId</w:t>
      </w:r>
      <w:proofErr w:type="spellEnd"/>
      <w:r w:rsidRPr="008646C8">
        <w:rPr>
          <w:rFonts w:ascii="Constantia" w:hAnsi="Constantia"/>
          <w:szCs w:val="24"/>
        </w:rPr>
        <w:t>).</w:t>
      </w:r>
    </w:p>
    <w:p w14:paraId="740A1D50"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LiveKit server fires an </w:t>
      </w:r>
      <w:proofErr w:type="spellStart"/>
      <w:r w:rsidRPr="008646C8">
        <w:rPr>
          <w:rFonts w:ascii="Constantia" w:hAnsi="Constantia"/>
          <w:szCs w:val="24"/>
        </w:rPr>
        <w:t>egress_ended</w:t>
      </w:r>
      <w:proofErr w:type="spellEnd"/>
      <w:r w:rsidRPr="008646C8">
        <w:rPr>
          <w:rFonts w:ascii="Constantia" w:hAnsi="Constantia"/>
          <w:szCs w:val="24"/>
        </w:rPr>
        <w:t xml:space="preserve"> webhook to: POST /</w:t>
      </w:r>
      <w:proofErr w:type="spellStart"/>
      <w:r w:rsidRPr="008646C8">
        <w:rPr>
          <w:rFonts w:ascii="Constantia" w:hAnsi="Constantia"/>
          <w:szCs w:val="24"/>
        </w:rPr>
        <w:t>api</w:t>
      </w:r>
      <w:proofErr w:type="spellEnd"/>
      <w:r w:rsidRPr="008646C8">
        <w:rPr>
          <w:rFonts w:ascii="Constantia" w:hAnsi="Constantia"/>
          <w:szCs w:val="24"/>
        </w:rPr>
        <w:t>/meetings/</w:t>
      </w:r>
      <w:proofErr w:type="spellStart"/>
      <w:r w:rsidRPr="008646C8">
        <w:rPr>
          <w:rFonts w:ascii="Constantia" w:hAnsi="Constantia"/>
          <w:szCs w:val="24"/>
        </w:rPr>
        <w:t>livekit</w:t>
      </w:r>
      <w:proofErr w:type="spellEnd"/>
      <w:r w:rsidRPr="008646C8">
        <w:rPr>
          <w:rFonts w:ascii="Constantia" w:hAnsi="Constantia"/>
          <w:szCs w:val="24"/>
        </w:rPr>
        <w:t>/webhook.</w:t>
      </w:r>
    </w:p>
    <w:p w14:paraId="43137CC0"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Backend extracts the file location from the webhook payload (internal MinIO URL).</w:t>
      </w:r>
    </w:p>
    <w:p w14:paraId="5DA5A0CC"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Backend converts the internal URL to a public URL: https://vedulive.net2coder.in/storage/recordings/{filename}.mp4.</w:t>
      </w:r>
    </w:p>
    <w:p w14:paraId="3616A427"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 xml:space="preserve">Backend updates the Recording row: SET </w:t>
      </w:r>
      <w:proofErr w:type="spellStart"/>
      <w:r w:rsidRPr="008646C8">
        <w:rPr>
          <w:rFonts w:ascii="Constantia" w:hAnsi="Constantia"/>
          <w:szCs w:val="24"/>
        </w:rPr>
        <w:t>fileUrl</w:t>
      </w:r>
      <w:proofErr w:type="spellEnd"/>
      <w:r w:rsidRPr="008646C8">
        <w:rPr>
          <w:rFonts w:ascii="Constantia" w:hAnsi="Constantia"/>
          <w:szCs w:val="24"/>
        </w:rPr>
        <w:t xml:space="preserve"> = </w:t>
      </w:r>
      <w:proofErr w:type="spellStart"/>
      <w:r w:rsidRPr="008646C8">
        <w:rPr>
          <w:rFonts w:ascii="Constantia" w:hAnsi="Constantia"/>
          <w:szCs w:val="24"/>
        </w:rPr>
        <w:t>publicUrl</w:t>
      </w:r>
      <w:proofErr w:type="spellEnd"/>
      <w:r w:rsidRPr="008646C8">
        <w:rPr>
          <w:rFonts w:ascii="Constantia" w:hAnsi="Constantia"/>
          <w:szCs w:val="24"/>
        </w:rPr>
        <w:t xml:space="preserve"> WHERE </w:t>
      </w:r>
      <w:proofErr w:type="spellStart"/>
      <w:r w:rsidRPr="008646C8">
        <w:rPr>
          <w:rFonts w:ascii="Constantia" w:hAnsi="Constantia"/>
          <w:szCs w:val="24"/>
        </w:rPr>
        <w:t>egressId</w:t>
      </w:r>
      <w:proofErr w:type="spellEnd"/>
      <w:r w:rsidRPr="008646C8">
        <w:rPr>
          <w:rFonts w:ascii="Constantia" w:hAnsi="Constantia"/>
          <w:szCs w:val="24"/>
        </w:rPr>
        <w:t xml:space="preserve"> = </w:t>
      </w:r>
      <w:proofErr w:type="spellStart"/>
      <w:r w:rsidRPr="008646C8">
        <w:rPr>
          <w:rFonts w:ascii="Constantia" w:hAnsi="Constantia"/>
          <w:szCs w:val="24"/>
        </w:rPr>
        <w:t>egressId</w:t>
      </w:r>
      <w:proofErr w:type="spellEnd"/>
      <w:r w:rsidRPr="008646C8">
        <w:rPr>
          <w:rFonts w:ascii="Constantia" w:hAnsi="Constantia"/>
          <w:szCs w:val="24"/>
        </w:rPr>
        <w:t>.</w:t>
      </w:r>
    </w:p>
    <w:p w14:paraId="1DA4312E" w14:textId="77777777" w:rsidR="001241EC" w:rsidRPr="008646C8" w:rsidRDefault="00000000">
      <w:pPr>
        <w:pStyle w:val="ListBullet"/>
        <w:spacing w:before="20" w:after="60"/>
        <w:rPr>
          <w:rFonts w:ascii="Constantia" w:hAnsi="Constantia"/>
          <w:szCs w:val="24"/>
        </w:rPr>
      </w:pPr>
      <w:r w:rsidRPr="008646C8">
        <w:rPr>
          <w:rFonts w:ascii="Constantia" w:hAnsi="Constantia"/>
          <w:szCs w:val="24"/>
        </w:rPr>
        <w:t>Recording is now available in student and teacher recording portals.</w:t>
      </w:r>
    </w:p>
    <w:p w14:paraId="3EFF705A" w14:textId="77777777" w:rsidR="001241EC" w:rsidRPr="000949FF" w:rsidRDefault="00000000">
      <w:pPr>
        <w:rPr>
          <w:rFonts w:ascii="Constantia" w:hAnsi="Constantia"/>
        </w:rPr>
      </w:pPr>
      <w:r w:rsidRPr="000949FF">
        <w:rPr>
          <w:rFonts w:ascii="Constantia" w:hAnsi="Constantia"/>
        </w:rPr>
        <w:br w:type="page"/>
      </w:r>
    </w:p>
    <w:p w14:paraId="688600D6" w14:textId="77777777" w:rsidR="001241EC" w:rsidRPr="008646C8" w:rsidRDefault="00000000">
      <w:pPr>
        <w:spacing w:before="240" w:after="120"/>
        <w:rPr>
          <w:rFonts w:ascii="Constantia" w:hAnsi="Constantia"/>
          <w:sz w:val="28"/>
          <w:szCs w:val="28"/>
        </w:rPr>
      </w:pPr>
      <w:r w:rsidRPr="008646C8">
        <w:rPr>
          <w:rFonts w:ascii="Constantia" w:hAnsi="Constantia"/>
          <w:b/>
          <w:color w:val="2B4EAD"/>
          <w:sz w:val="28"/>
          <w:szCs w:val="28"/>
        </w:rPr>
        <w:lastRenderedPageBreak/>
        <w:t>CHAPTER 13: DATA FLOW DIAGRAMS (DFD)</w:t>
      </w:r>
    </w:p>
    <w:p w14:paraId="77DB1144" w14:textId="77777777" w:rsidR="001241EC" w:rsidRPr="008646C8" w:rsidRDefault="001241EC">
      <w:pPr>
        <w:pBdr>
          <w:bottom w:val="single" w:sz="6" w:space="1" w:color="2B4EAD"/>
        </w:pBdr>
        <w:spacing w:before="80" w:after="80"/>
        <w:rPr>
          <w:rFonts w:ascii="Constantia" w:hAnsi="Constantia"/>
          <w:sz w:val="28"/>
          <w:szCs w:val="28"/>
        </w:rPr>
      </w:pPr>
    </w:p>
    <w:p w14:paraId="2A3263C0" w14:textId="77777777" w:rsidR="001241EC" w:rsidRPr="008646C8" w:rsidRDefault="00000000">
      <w:pPr>
        <w:spacing w:before="160" w:after="120"/>
        <w:rPr>
          <w:rFonts w:ascii="Constantia" w:hAnsi="Constantia"/>
          <w:sz w:val="28"/>
          <w:szCs w:val="28"/>
        </w:rPr>
      </w:pPr>
      <w:r w:rsidRPr="008646C8">
        <w:rPr>
          <w:rFonts w:ascii="Constantia" w:hAnsi="Constantia"/>
          <w:b/>
          <w:color w:val="2B4EAD"/>
          <w:sz w:val="28"/>
          <w:szCs w:val="28"/>
        </w:rPr>
        <w:t>13.1 Level 0 DFD — Context Diagram</w:t>
      </w:r>
    </w:p>
    <w:p w14:paraId="6A2994F0" w14:textId="77777777" w:rsidR="001241EC" w:rsidRDefault="00000000">
      <w:pPr>
        <w:spacing w:before="40" w:after="80" w:line="360" w:lineRule="auto"/>
        <w:jc w:val="both"/>
        <w:rPr>
          <w:rFonts w:ascii="Constantia" w:hAnsi="Constantia"/>
          <w:sz w:val="28"/>
          <w:szCs w:val="28"/>
        </w:rPr>
      </w:pPr>
      <w:r w:rsidRPr="008646C8">
        <w:rPr>
          <w:rFonts w:ascii="Constantia" w:hAnsi="Constantia"/>
          <w:sz w:val="28"/>
          <w:szCs w:val="28"/>
        </w:rPr>
        <w:t>The Level 0 DFD (Context Diagram) shows VEDU as a single process interacting with four external entities:</w:t>
      </w:r>
    </w:p>
    <w:p w14:paraId="41D25E6A" w14:textId="1B5E92A2" w:rsidR="00DE6542" w:rsidRPr="008646C8" w:rsidRDefault="00DE6542">
      <w:pPr>
        <w:spacing w:before="40" w:after="80" w:line="360" w:lineRule="auto"/>
        <w:jc w:val="both"/>
        <w:rPr>
          <w:rFonts w:ascii="Constantia" w:hAnsi="Constantia"/>
          <w:sz w:val="28"/>
          <w:szCs w:val="28"/>
        </w:rPr>
      </w:pPr>
      <w:r w:rsidRPr="00DE6542">
        <w:rPr>
          <w:rFonts w:ascii="Constantia" w:hAnsi="Constantia"/>
          <w:sz w:val="28"/>
          <w:szCs w:val="28"/>
        </w:rPr>
        <w:drawing>
          <wp:inline distT="0" distB="0" distL="0" distR="0" wp14:anchorId="162C206E" wp14:editId="3A1D1EA6">
            <wp:extent cx="6479540" cy="35077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9540" cy="350774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16"/>
        <w:gridCol w:w="3600"/>
        <w:gridCol w:w="3456"/>
      </w:tblGrid>
      <w:tr w:rsidR="001241EC" w:rsidRPr="008646C8" w14:paraId="3C6C7EDC" w14:textId="77777777">
        <w:trPr>
          <w:jc w:val="center"/>
        </w:trPr>
        <w:tc>
          <w:tcPr>
            <w:tcW w:w="2016" w:type="dxa"/>
            <w:shd w:val="clear" w:color="auto" w:fill="2B4EAD"/>
          </w:tcPr>
          <w:p w14:paraId="5843B35F"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External Entity</w:t>
            </w:r>
          </w:p>
        </w:tc>
        <w:tc>
          <w:tcPr>
            <w:tcW w:w="3600" w:type="dxa"/>
            <w:shd w:val="clear" w:color="auto" w:fill="2B4EAD"/>
          </w:tcPr>
          <w:p w14:paraId="38452AD7"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Data Flow TO System</w:t>
            </w:r>
          </w:p>
        </w:tc>
        <w:tc>
          <w:tcPr>
            <w:tcW w:w="3456" w:type="dxa"/>
            <w:shd w:val="clear" w:color="auto" w:fill="2B4EAD"/>
          </w:tcPr>
          <w:p w14:paraId="50894016" w14:textId="77777777" w:rsidR="001241EC" w:rsidRPr="008646C8" w:rsidRDefault="00000000">
            <w:pPr>
              <w:jc w:val="center"/>
              <w:rPr>
                <w:rFonts w:ascii="Constantia" w:hAnsi="Constantia"/>
                <w:sz w:val="28"/>
                <w:szCs w:val="28"/>
              </w:rPr>
            </w:pPr>
            <w:r w:rsidRPr="008646C8">
              <w:rPr>
                <w:rFonts w:ascii="Constantia" w:hAnsi="Constantia"/>
                <w:b/>
                <w:color w:val="FFFFFF"/>
                <w:sz w:val="28"/>
                <w:szCs w:val="28"/>
              </w:rPr>
              <w:t>Data Flow FROM System</w:t>
            </w:r>
          </w:p>
        </w:tc>
      </w:tr>
      <w:tr w:rsidR="001241EC" w:rsidRPr="008646C8" w14:paraId="54C521D6" w14:textId="77777777">
        <w:trPr>
          <w:jc w:val="center"/>
        </w:trPr>
        <w:tc>
          <w:tcPr>
            <w:tcW w:w="2016" w:type="dxa"/>
          </w:tcPr>
          <w:p w14:paraId="294B82DC" w14:textId="77777777" w:rsidR="001241EC" w:rsidRPr="00DE6542" w:rsidRDefault="00000000">
            <w:pPr>
              <w:rPr>
                <w:rFonts w:ascii="Constantia" w:hAnsi="Constantia"/>
                <w:sz w:val="26"/>
                <w:szCs w:val="26"/>
              </w:rPr>
            </w:pPr>
            <w:r w:rsidRPr="00DE6542">
              <w:rPr>
                <w:rFonts w:ascii="Constantia" w:hAnsi="Constantia"/>
                <w:sz w:val="26"/>
                <w:szCs w:val="26"/>
              </w:rPr>
              <w:t>Teacher</w:t>
            </w:r>
          </w:p>
        </w:tc>
        <w:tc>
          <w:tcPr>
            <w:tcW w:w="3600" w:type="dxa"/>
          </w:tcPr>
          <w:p w14:paraId="50E7E998" w14:textId="77777777" w:rsidR="001241EC" w:rsidRPr="00DE6542" w:rsidRDefault="00000000">
            <w:pPr>
              <w:rPr>
                <w:rFonts w:ascii="Constantia" w:hAnsi="Constantia"/>
                <w:sz w:val="26"/>
                <w:szCs w:val="26"/>
              </w:rPr>
            </w:pPr>
            <w:r w:rsidRPr="00DE6542">
              <w:rPr>
                <w:rFonts w:ascii="Constantia" w:hAnsi="Constantia"/>
                <w:sz w:val="26"/>
                <w:szCs w:val="26"/>
              </w:rPr>
              <w:t>Login credentials, Schedule details, Room entry request, Recording commands</w:t>
            </w:r>
          </w:p>
        </w:tc>
        <w:tc>
          <w:tcPr>
            <w:tcW w:w="3456" w:type="dxa"/>
          </w:tcPr>
          <w:p w14:paraId="6BF9447B" w14:textId="77777777" w:rsidR="001241EC" w:rsidRPr="00DE6542" w:rsidRDefault="00000000">
            <w:pPr>
              <w:rPr>
                <w:rFonts w:ascii="Constantia" w:hAnsi="Constantia"/>
                <w:sz w:val="26"/>
                <w:szCs w:val="26"/>
              </w:rPr>
            </w:pPr>
            <w:r w:rsidRPr="00DE6542">
              <w:rPr>
                <w:rFonts w:ascii="Constantia" w:hAnsi="Constantia"/>
                <w:sz w:val="26"/>
                <w:szCs w:val="26"/>
              </w:rPr>
              <w:t>JWT token, Schedule confirmation, LiveKit token, Recording status</w:t>
            </w:r>
          </w:p>
        </w:tc>
      </w:tr>
      <w:tr w:rsidR="001241EC" w:rsidRPr="008646C8" w14:paraId="62AFA80F" w14:textId="77777777">
        <w:trPr>
          <w:jc w:val="center"/>
        </w:trPr>
        <w:tc>
          <w:tcPr>
            <w:tcW w:w="2016" w:type="dxa"/>
          </w:tcPr>
          <w:p w14:paraId="29AFF206" w14:textId="77777777" w:rsidR="001241EC" w:rsidRPr="00DE6542" w:rsidRDefault="00000000">
            <w:pPr>
              <w:rPr>
                <w:rFonts w:ascii="Constantia" w:hAnsi="Constantia"/>
                <w:sz w:val="26"/>
                <w:szCs w:val="26"/>
              </w:rPr>
            </w:pPr>
            <w:r w:rsidRPr="00DE6542">
              <w:rPr>
                <w:rFonts w:ascii="Constantia" w:hAnsi="Constantia"/>
                <w:sz w:val="26"/>
                <w:szCs w:val="26"/>
              </w:rPr>
              <w:t>Student</w:t>
            </w:r>
          </w:p>
        </w:tc>
        <w:tc>
          <w:tcPr>
            <w:tcW w:w="3600" w:type="dxa"/>
          </w:tcPr>
          <w:p w14:paraId="5DE49D81" w14:textId="77777777" w:rsidR="001241EC" w:rsidRPr="00DE6542" w:rsidRDefault="00000000">
            <w:pPr>
              <w:rPr>
                <w:rFonts w:ascii="Constantia" w:hAnsi="Constantia"/>
                <w:sz w:val="26"/>
                <w:szCs w:val="26"/>
              </w:rPr>
            </w:pPr>
            <w:r w:rsidRPr="00DE6542">
              <w:rPr>
                <w:rFonts w:ascii="Constantia" w:hAnsi="Constantia"/>
                <w:sz w:val="26"/>
                <w:szCs w:val="26"/>
              </w:rPr>
              <w:t>Login credentials, Profile data, Room entry request</w:t>
            </w:r>
          </w:p>
        </w:tc>
        <w:tc>
          <w:tcPr>
            <w:tcW w:w="3456" w:type="dxa"/>
          </w:tcPr>
          <w:p w14:paraId="267B4916" w14:textId="77777777" w:rsidR="001241EC" w:rsidRPr="00DE6542" w:rsidRDefault="00000000">
            <w:pPr>
              <w:rPr>
                <w:rFonts w:ascii="Constantia" w:hAnsi="Constantia"/>
                <w:sz w:val="26"/>
                <w:szCs w:val="26"/>
              </w:rPr>
            </w:pPr>
            <w:r w:rsidRPr="00DE6542">
              <w:rPr>
                <w:rFonts w:ascii="Constantia" w:hAnsi="Constantia"/>
                <w:sz w:val="26"/>
                <w:szCs w:val="26"/>
              </w:rPr>
              <w:t>JWT token, Schedule list (filtered by batch), LiveKit token, Recording list</w:t>
            </w:r>
          </w:p>
        </w:tc>
      </w:tr>
      <w:tr w:rsidR="001241EC" w:rsidRPr="008646C8" w14:paraId="275B58F1" w14:textId="77777777">
        <w:trPr>
          <w:jc w:val="center"/>
        </w:trPr>
        <w:tc>
          <w:tcPr>
            <w:tcW w:w="2016" w:type="dxa"/>
          </w:tcPr>
          <w:p w14:paraId="07CF23D7" w14:textId="77777777" w:rsidR="001241EC" w:rsidRPr="00DE6542" w:rsidRDefault="00000000">
            <w:pPr>
              <w:rPr>
                <w:rFonts w:ascii="Constantia" w:hAnsi="Constantia"/>
                <w:sz w:val="26"/>
                <w:szCs w:val="26"/>
              </w:rPr>
            </w:pPr>
            <w:r w:rsidRPr="00DE6542">
              <w:rPr>
                <w:rFonts w:ascii="Constantia" w:hAnsi="Constantia"/>
                <w:sz w:val="26"/>
                <w:szCs w:val="26"/>
              </w:rPr>
              <w:t>Administrator</w:t>
            </w:r>
          </w:p>
        </w:tc>
        <w:tc>
          <w:tcPr>
            <w:tcW w:w="3600" w:type="dxa"/>
          </w:tcPr>
          <w:p w14:paraId="309EA129" w14:textId="77777777" w:rsidR="001241EC" w:rsidRPr="00DE6542" w:rsidRDefault="00000000">
            <w:pPr>
              <w:rPr>
                <w:rFonts w:ascii="Constantia" w:hAnsi="Constantia"/>
                <w:sz w:val="26"/>
                <w:szCs w:val="26"/>
              </w:rPr>
            </w:pPr>
            <w:r w:rsidRPr="00DE6542">
              <w:rPr>
                <w:rFonts w:ascii="Constantia" w:hAnsi="Constantia"/>
                <w:sz w:val="26"/>
                <w:szCs w:val="26"/>
              </w:rPr>
              <w:t>Login credentials, Management commands (delete room/recording/schedule)</w:t>
            </w:r>
          </w:p>
        </w:tc>
        <w:tc>
          <w:tcPr>
            <w:tcW w:w="3456" w:type="dxa"/>
          </w:tcPr>
          <w:p w14:paraId="50996242" w14:textId="77777777" w:rsidR="001241EC" w:rsidRPr="00DE6542" w:rsidRDefault="00000000">
            <w:pPr>
              <w:rPr>
                <w:rFonts w:ascii="Constantia" w:hAnsi="Constantia"/>
                <w:sz w:val="26"/>
                <w:szCs w:val="26"/>
              </w:rPr>
            </w:pPr>
            <w:r w:rsidRPr="00DE6542">
              <w:rPr>
                <w:rFonts w:ascii="Constantia" w:hAnsi="Constantia"/>
                <w:sz w:val="26"/>
                <w:szCs w:val="26"/>
              </w:rPr>
              <w:t>JWT token, Live room dashboard data, Recording list, Schedule list</w:t>
            </w:r>
          </w:p>
        </w:tc>
      </w:tr>
      <w:tr w:rsidR="001241EC" w:rsidRPr="008646C8" w14:paraId="6048B5DC" w14:textId="77777777">
        <w:trPr>
          <w:jc w:val="center"/>
        </w:trPr>
        <w:tc>
          <w:tcPr>
            <w:tcW w:w="2016" w:type="dxa"/>
          </w:tcPr>
          <w:p w14:paraId="766FDCA8" w14:textId="77777777" w:rsidR="001241EC" w:rsidRPr="00DE6542" w:rsidRDefault="00000000">
            <w:pPr>
              <w:rPr>
                <w:rFonts w:ascii="Constantia" w:hAnsi="Constantia"/>
                <w:sz w:val="26"/>
                <w:szCs w:val="26"/>
              </w:rPr>
            </w:pPr>
            <w:r w:rsidRPr="00DE6542">
              <w:rPr>
                <w:rFonts w:ascii="Constantia" w:hAnsi="Constantia"/>
                <w:sz w:val="26"/>
                <w:szCs w:val="26"/>
              </w:rPr>
              <w:t>Supabase Auth</w:t>
            </w:r>
          </w:p>
        </w:tc>
        <w:tc>
          <w:tcPr>
            <w:tcW w:w="3600" w:type="dxa"/>
          </w:tcPr>
          <w:p w14:paraId="3C710155" w14:textId="77777777" w:rsidR="001241EC" w:rsidRPr="00DE6542" w:rsidRDefault="00000000">
            <w:pPr>
              <w:rPr>
                <w:rFonts w:ascii="Constantia" w:hAnsi="Constantia"/>
                <w:sz w:val="26"/>
                <w:szCs w:val="26"/>
              </w:rPr>
            </w:pPr>
            <w:r w:rsidRPr="00DE6542">
              <w:rPr>
                <w:rFonts w:ascii="Constantia" w:hAnsi="Constantia"/>
                <w:sz w:val="26"/>
                <w:szCs w:val="26"/>
              </w:rPr>
              <w:t>Signup/login credentials</w:t>
            </w:r>
          </w:p>
        </w:tc>
        <w:tc>
          <w:tcPr>
            <w:tcW w:w="3456" w:type="dxa"/>
          </w:tcPr>
          <w:p w14:paraId="564CEDB9" w14:textId="77777777" w:rsidR="001241EC" w:rsidRPr="00DE6542" w:rsidRDefault="00000000">
            <w:pPr>
              <w:rPr>
                <w:rFonts w:ascii="Constantia" w:hAnsi="Constantia"/>
                <w:sz w:val="26"/>
                <w:szCs w:val="26"/>
              </w:rPr>
            </w:pPr>
            <w:r w:rsidRPr="00DE6542">
              <w:rPr>
                <w:rFonts w:ascii="Constantia" w:hAnsi="Constantia"/>
                <w:sz w:val="26"/>
                <w:szCs w:val="26"/>
              </w:rPr>
              <w:t>JWT access tokens, User profiles, Role information</w:t>
            </w:r>
          </w:p>
        </w:tc>
      </w:tr>
      <w:tr w:rsidR="001241EC" w:rsidRPr="008646C8" w14:paraId="04AFCDD6" w14:textId="77777777">
        <w:trPr>
          <w:jc w:val="center"/>
        </w:trPr>
        <w:tc>
          <w:tcPr>
            <w:tcW w:w="2016" w:type="dxa"/>
          </w:tcPr>
          <w:p w14:paraId="6075A916" w14:textId="77777777" w:rsidR="001241EC" w:rsidRPr="00DE6542" w:rsidRDefault="00000000">
            <w:pPr>
              <w:rPr>
                <w:rFonts w:ascii="Constantia" w:hAnsi="Constantia"/>
                <w:sz w:val="26"/>
                <w:szCs w:val="26"/>
              </w:rPr>
            </w:pPr>
            <w:proofErr w:type="spellStart"/>
            <w:r w:rsidRPr="00DE6542">
              <w:rPr>
                <w:rFonts w:ascii="Constantia" w:hAnsi="Constantia"/>
                <w:sz w:val="26"/>
                <w:szCs w:val="26"/>
              </w:rPr>
              <w:t>Brevo</w:t>
            </w:r>
            <w:proofErr w:type="spellEnd"/>
            <w:r w:rsidRPr="00DE6542">
              <w:rPr>
                <w:rFonts w:ascii="Constantia" w:hAnsi="Constantia"/>
                <w:sz w:val="26"/>
                <w:szCs w:val="26"/>
              </w:rPr>
              <w:t xml:space="preserve"> SMTP Server</w:t>
            </w:r>
          </w:p>
        </w:tc>
        <w:tc>
          <w:tcPr>
            <w:tcW w:w="3600" w:type="dxa"/>
          </w:tcPr>
          <w:p w14:paraId="1CE4ADFA" w14:textId="77777777" w:rsidR="001241EC" w:rsidRPr="00DE6542" w:rsidRDefault="00000000">
            <w:pPr>
              <w:rPr>
                <w:rFonts w:ascii="Constantia" w:hAnsi="Constantia"/>
                <w:sz w:val="26"/>
                <w:szCs w:val="26"/>
              </w:rPr>
            </w:pPr>
            <w:r w:rsidRPr="00DE6542">
              <w:rPr>
                <w:rFonts w:ascii="Constantia" w:hAnsi="Constantia"/>
                <w:sz w:val="26"/>
                <w:szCs w:val="26"/>
              </w:rPr>
              <w:t>HTML email payloads (schedule notifications)</w:t>
            </w:r>
          </w:p>
        </w:tc>
        <w:tc>
          <w:tcPr>
            <w:tcW w:w="3456" w:type="dxa"/>
          </w:tcPr>
          <w:p w14:paraId="0BF30267" w14:textId="77777777" w:rsidR="001241EC" w:rsidRPr="00DE6542" w:rsidRDefault="00000000">
            <w:pPr>
              <w:rPr>
                <w:rFonts w:ascii="Constantia" w:hAnsi="Constantia"/>
                <w:sz w:val="26"/>
                <w:szCs w:val="26"/>
              </w:rPr>
            </w:pPr>
            <w:r w:rsidRPr="00DE6542">
              <w:rPr>
                <w:rFonts w:ascii="Constantia" w:hAnsi="Constantia"/>
                <w:sz w:val="26"/>
                <w:szCs w:val="26"/>
              </w:rPr>
              <w:t>Delivery acknowledgements</w:t>
            </w:r>
          </w:p>
        </w:tc>
      </w:tr>
      <w:tr w:rsidR="001241EC" w:rsidRPr="008646C8" w14:paraId="089EAF7E" w14:textId="77777777">
        <w:trPr>
          <w:jc w:val="center"/>
        </w:trPr>
        <w:tc>
          <w:tcPr>
            <w:tcW w:w="2016" w:type="dxa"/>
          </w:tcPr>
          <w:p w14:paraId="677848DB" w14:textId="77777777" w:rsidR="001241EC" w:rsidRPr="00DE6542" w:rsidRDefault="00000000">
            <w:pPr>
              <w:rPr>
                <w:rFonts w:ascii="Constantia" w:hAnsi="Constantia"/>
                <w:sz w:val="26"/>
                <w:szCs w:val="26"/>
              </w:rPr>
            </w:pPr>
            <w:r w:rsidRPr="00DE6542">
              <w:rPr>
                <w:rFonts w:ascii="Constantia" w:hAnsi="Constantia"/>
                <w:sz w:val="26"/>
                <w:szCs w:val="26"/>
              </w:rPr>
              <w:t>LiveKit SFU</w:t>
            </w:r>
          </w:p>
        </w:tc>
        <w:tc>
          <w:tcPr>
            <w:tcW w:w="3600" w:type="dxa"/>
          </w:tcPr>
          <w:p w14:paraId="0C8FE9A8" w14:textId="77777777" w:rsidR="001241EC" w:rsidRPr="00DE6542" w:rsidRDefault="00000000">
            <w:pPr>
              <w:rPr>
                <w:rFonts w:ascii="Constantia" w:hAnsi="Constantia"/>
                <w:sz w:val="26"/>
                <w:szCs w:val="26"/>
              </w:rPr>
            </w:pPr>
            <w:r w:rsidRPr="00DE6542">
              <w:rPr>
                <w:rFonts w:ascii="Constantia" w:hAnsi="Constantia"/>
                <w:sz w:val="26"/>
                <w:szCs w:val="26"/>
              </w:rPr>
              <w:t>Room creation/join tokens, Egress start/stop commands</w:t>
            </w:r>
          </w:p>
        </w:tc>
        <w:tc>
          <w:tcPr>
            <w:tcW w:w="3456" w:type="dxa"/>
          </w:tcPr>
          <w:p w14:paraId="08037B52" w14:textId="77777777" w:rsidR="001241EC" w:rsidRPr="00DE6542" w:rsidRDefault="00000000">
            <w:pPr>
              <w:rPr>
                <w:rFonts w:ascii="Constantia" w:hAnsi="Constantia"/>
                <w:sz w:val="26"/>
                <w:szCs w:val="26"/>
              </w:rPr>
            </w:pPr>
            <w:r w:rsidRPr="00DE6542">
              <w:rPr>
                <w:rFonts w:ascii="Constantia" w:hAnsi="Constantia"/>
                <w:sz w:val="26"/>
                <w:szCs w:val="26"/>
              </w:rPr>
              <w:t>Webhook events (</w:t>
            </w:r>
            <w:proofErr w:type="spellStart"/>
            <w:r w:rsidRPr="00DE6542">
              <w:rPr>
                <w:rFonts w:ascii="Constantia" w:hAnsi="Constantia"/>
                <w:sz w:val="26"/>
                <w:szCs w:val="26"/>
              </w:rPr>
              <w:t>egress_ended</w:t>
            </w:r>
            <w:proofErr w:type="spellEnd"/>
            <w:r w:rsidRPr="00DE6542">
              <w:rPr>
                <w:rFonts w:ascii="Constantia" w:hAnsi="Constantia"/>
                <w:sz w:val="26"/>
                <w:szCs w:val="26"/>
              </w:rPr>
              <w:t>), Room/participant data</w:t>
            </w:r>
          </w:p>
        </w:tc>
      </w:tr>
    </w:tbl>
    <w:p w14:paraId="2027CB91" w14:textId="77777777" w:rsidR="001241EC" w:rsidRDefault="00000000">
      <w:pPr>
        <w:spacing w:before="160" w:after="120"/>
        <w:rPr>
          <w:rFonts w:ascii="Constantia" w:hAnsi="Constantia"/>
          <w:b/>
          <w:color w:val="2B4EAD"/>
          <w:sz w:val="28"/>
          <w:szCs w:val="28"/>
        </w:rPr>
      </w:pPr>
      <w:r w:rsidRPr="008646C8">
        <w:rPr>
          <w:rFonts w:ascii="Constantia" w:hAnsi="Constantia"/>
          <w:b/>
          <w:color w:val="2B4EAD"/>
          <w:sz w:val="28"/>
          <w:szCs w:val="28"/>
        </w:rPr>
        <w:lastRenderedPageBreak/>
        <w:t>13.2 Level 1 DFD — Main Processes</w:t>
      </w:r>
    </w:p>
    <w:p w14:paraId="205038DA" w14:textId="4EEF200E" w:rsidR="00DE6542" w:rsidRPr="008646C8" w:rsidRDefault="00DE6542">
      <w:pPr>
        <w:spacing w:before="160" w:after="120"/>
        <w:rPr>
          <w:rFonts w:ascii="Constantia" w:hAnsi="Constantia"/>
          <w:sz w:val="28"/>
          <w:szCs w:val="28"/>
        </w:rPr>
      </w:pPr>
      <w:r>
        <w:rPr>
          <w:rFonts w:ascii="Constantia" w:hAnsi="Constantia"/>
          <w:b/>
          <w:noProof/>
          <w:color w:val="2B4EAD"/>
          <w:sz w:val="28"/>
          <w:szCs w:val="28"/>
        </w:rPr>
        <w:drawing>
          <wp:inline distT="0" distB="0" distL="0" distR="0" wp14:anchorId="46ADA61B" wp14:editId="4B041358">
            <wp:extent cx="6479540" cy="44735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a:stretch>
                      <a:fillRect/>
                    </a:stretch>
                  </pic:blipFill>
                  <pic:spPr>
                    <a:xfrm>
                      <a:off x="0" y="0"/>
                      <a:ext cx="6479540" cy="4473575"/>
                    </a:xfrm>
                    <a:prstGeom prst="rect">
                      <a:avLst/>
                    </a:prstGeom>
                  </pic:spPr>
                </pic:pic>
              </a:graphicData>
            </a:graphic>
          </wp:inline>
        </w:drawing>
      </w:r>
    </w:p>
    <w:p w14:paraId="31B931A6"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The Level 1 DFD decomposes VEDU into six primary processes:</w:t>
      </w:r>
    </w:p>
    <w:p w14:paraId="28B27B15"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Process 1.0 — Authentication Management</w:t>
      </w:r>
    </w:p>
    <w:p w14:paraId="62289CEF"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Input: Email, password, full name, user type</w:t>
      </w:r>
    </w:p>
    <w:p w14:paraId="4B196187"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Processing: Forward to Supabase Auth, retrieve JWT, lookup role, return token</w:t>
      </w:r>
    </w:p>
    <w:p w14:paraId="27BF56AE"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Output: JWT access token, role designation</w:t>
      </w:r>
    </w:p>
    <w:p w14:paraId="726D147E"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Data Stores: Supabase Auth (users), Supabase profiles table</w:t>
      </w:r>
    </w:p>
    <w:p w14:paraId="5DB82A52"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Process 2.0 — Schedule Management</w:t>
      </w:r>
    </w:p>
    <w:p w14:paraId="7D3C7210"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Input: Schedule details (topic, course, class, datetime) from Teacher</w:t>
      </w:r>
    </w:p>
    <w:p w14:paraId="12F0CDB2"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Processing: Validate JWT, save schedule, lookup enrolled students, trigger email notification</w:t>
      </w:r>
    </w:p>
    <w:p w14:paraId="3B0FDF22"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Output: Saved schedule confirmation, email notifications to students</w:t>
      </w:r>
    </w:p>
    <w:p w14:paraId="6AF00167"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Data Stores: Schedules table, Student table</w:t>
      </w:r>
    </w:p>
    <w:p w14:paraId="1472B565"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Process 3.0 — Room Token Management</w:t>
      </w:r>
    </w:p>
    <w:p w14:paraId="0FA5A99A"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Input: Room name, participant name, JWT</w:t>
      </w:r>
    </w:p>
    <w:p w14:paraId="61683E7A"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lastRenderedPageBreak/>
        <w:t>Processing: Validate JWT, check room existence (students blocked if room not active), generate LiveKit JWT</w:t>
      </w:r>
    </w:p>
    <w:p w14:paraId="7731BDBC"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Output: LiveKit access token</w:t>
      </w:r>
    </w:p>
    <w:p w14:paraId="4A48D952"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Data Stores: LiveKit server (room state via Redis)</w:t>
      </w:r>
    </w:p>
    <w:p w14:paraId="67C5FAB9"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Process 4.0 — Recording Management</w:t>
      </w:r>
    </w:p>
    <w:p w14:paraId="3130868A"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Input: Room name, recording start/stop commands, LiveKit webhook events</w:t>
      </w:r>
    </w:p>
    <w:p w14:paraId="2DA63539"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Processing: Validate teacher role, call Egress API, save pending DB row, update with webhook URL</w:t>
      </w:r>
    </w:p>
    <w:p w14:paraId="5C54A46C"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Output: Egress ID, recording status, public MP4 URL</w:t>
      </w:r>
    </w:p>
    <w:p w14:paraId="36349F79"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 xml:space="preserve">Data Stores: </w:t>
      </w:r>
      <w:proofErr w:type="spellStart"/>
      <w:r w:rsidRPr="008646C8">
        <w:rPr>
          <w:rFonts w:ascii="Constantia" w:hAnsi="Constantia"/>
          <w:sz w:val="28"/>
          <w:szCs w:val="28"/>
        </w:rPr>
        <w:t>class_recordings</w:t>
      </w:r>
      <w:proofErr w:type="spellEnd"/>
      <w:r w:rsidRPr="008646C8">
        <w:rPr>
          <w:rFonts w:ascii="Constantia" w:hAnsi="Constantia"/>
          <w:sz w:val="28"/>
          <w:szCs w:val="28"/>
        </w:rPr>
        <w:t xml:space="preserve"> table, MinIO recordings bucket</w:t>
      </w:r>
    </w:p>
    <w:p w14:paraId="1BD6AF70"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Process 5.0 — Student Profile &amp; Schedule View</w:t>
      </w:r>
    </w:p>
    <w:p w14:paraId="1615244C"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Input: JWT, student profile data</w:t>
      </w:r>
    </w:p>
    <w:p w14:paraId="441E2B76"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 xml:space="preserve">Processing: </w:t>
      </w:r>
      <w:proofErr w:type="spellStart"/>
      <w:r w:rsidRPr="008646C8">
        <w:rPr>
          <w:rFonts w:ascii="Constantia" w:hAnsi="Constantia"/>
          <w:sz w:val="28"/>
          <w:szCs w:val="28"/>
        </w:rPr>
        <w:t>Upsert</w:t>
      </w:r>
      <w:proofErr w:type="spellEnd"/>
      <w:r w:rsidRPr="008646C8">
        <w:rPr>
          <w:rFonts w:ascii="Constantia" w:hAnsi="Constantia"/>
          <w:sz w:val="28"/>
          <w:szCs w:val="28"/>
        </w:rPr>
        <w:t xml:space="preserve"> student record, filter schedules by course/batch</w:t>
      </w:r>
    </w:p>
    <w:p w14:paraId="54761C04"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Output: Student profile, filtered schedule list with status</w:t>
      </w:r>
    </w:p>
    <w:p w14:paraId="521DB09A"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Data Stores: Student table, Schedules table</w:t>
      </w:r>
    </w:p>
    <w:p w14:paraId="580CD40B"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Process 6.0 — Admin Dashboard Management</w:t>
      </w:r>
    </w:p>
    <w:p w14:paraId="7F2F8A80"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Input: Dashboard requests, delete/update commands</w:t>
      </w:r>
    </w:p>
    <w:p w14:paraId="5DE14EE7"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Processing: Query LiveKit room list, query all recordings/schedules, execute admin actions</w:t>
      </w:r>
    </w:p>
    <w:p w14:paraId="279CDE3E"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Output: Room dashboard JSON, recording list, schedule list</w:t>
      </w:r>
    </w:p>
    <w:p w14:paraId="4806C0B2" w14:textId="77777777" w:rsidR="001241EC" w:rsidRPr="008646C8" w:rsidRDefault="00000000">
      <w:pPr>
        <w:pStyle w:val="ListBullet"/>
        <w:spacing w:before="20" w:after="60"/>
        <w:rPr>
          <w:rFonts w:ascii="Constantia" w:hAnsi="Constantia"/>
          <w:sz w:val="28"/>
          <w:szCs w:val="28"/>
        </w:rPr>
      </w:pPr>
      <w:r w:rsidRPr="008646C8">
        <w:rPr>
          <w:rFonts w:ascii="Constantia" w:hAnsi="Constantia"/>
          <w:sz w:val="28"/>
          <w:szCs w:val="28"/>
        </w:rPr>
        <w:t xml:space="preserve">Data Stores: LiveKit Redis state, </w:t>
      </w:r>
      <w:proofErr w:type="spellStart"/>
      <w:r w:rsidRPr="008646C8">
        <w:rPr>
          <w:rFonts w:ascii="Constantia" w:hAnsi="Constantia"/>
          <w:sz w:val="28"/>
          <w:szCs w:val="28"/>
        </w:rPr>
        <w:t>class_recordings</w:t>
      </w:r>
      <w:proofErr w:type="spellEnd"/>
      <w:r w:rsidRPr="008646C8">
        <w:rPr>
          <w:rFonts w:ascii="Constantia" w:hAnsi="Constantia"/>
          <w:sz w:val="28"/>
          <w:szCs w:val="28"/>
        </w:rPr>
        <w:t xml:space="preserve"> table, Schedules table, MinIO (delete)</w:t>
      </w:r>
    </w:p>
    <w:p w14:paraId="51E9AD24" w14:textId="7E2280B5" w:rsidR="008646C8" w:rsidRDefault="008646C8" w:rsidP="00DE6542">
      <w:pPr>
        <w:spacing w:before="160" w:after="120"/>
        <w:rPr>
          <w:rFonts w:ascii="Constantia" w:hAnsi="Constantia"/>
          <w:b/>
          <w:color w:val="2B4EAD"/>
          <w:sz w:val="28"/>
          <w:szCs w:val="28"/>
        </w:rPr>
      </w:pPr>
    </w:p>
    <w:p w14:paraId="52C2CB71" w14:textId="77777777" w:rsidR="006C1D57" w:rsidRDefault="006C1D57" w:rsidP="006B67BF">
      <w:pPr>
        <w:spacing w:before="160" w:after="120" w:line="480" w:lineRule="auto"/>
        <w:rPr>
          <w:rFonts w:ascii="Constantia" w:hAnsi="Constantia"/>
          <w:b/>
          <w:color w:val="2B4EAD"/>
          <w:sz w:val="28"/>
          <w:szCs w:val="28"/>
        </w:rPr>
      </w:pPr>
    </w:p>
    <w:p w14:paraId="21755C82" w14:textId="77777777" w:rsidR="006C1D57" w:rsidRDefault="006C1D57" w:rsidP="006B67BF">
      <w:pPr>
        <w:spacing w:before="160" w:after="120" w:line="480" w:lineRule="auto"/>
        <w:rPr>
          <w:rFonts w:ascii="Constantia" w:hAnsi="Constantia"/>
          <w:b/>
          <w:color w:val="2B4EAD"/>
          <w:sz w:val="28"/>
          <w:szCs w:val="28"/>
        </w:rPr>
      </w:pPr>
    </w:p>
    <w:p w14:paraId="4FABA44A" w14:textId="77777777" w:rsidR="006C1D57" w:rsidRDefault="006C1D57" w:rsidP="006B67BF">
      <w:pPr>
        <w:spacing w:before="160" w:after="120" w:line="480" w:lineRule="auto"/>
        <w:rPr>
          <w:rFonts w:ascii="Constantia" w:hAnsi="Constantia"/>
          <w:b/>
          <w:color w:val="2B4EAD"/>
          <w:sz w:val="28"/>
          <w:szCs w:val="28"/>
        </w:rPr>
      </w:pPr>
    </w:p>
    <w:p w14:paraId="21586A22" w14:textId="77777777" w:rsidR="006C1D57" w:rsidRDefault="006C1D57" w:rsidP="006B67BF">
      <w:pPr>
        <w:spacing w:before="160" w:after="120" w:line="480" w:lineRule="auto"/>
        <w:rPr>
          <w:rFonts w:ascii="Constantia" w:hAnsi="Constantia"/>
          <w:b/>
          <w:color w:val="2B4EAD"/>
          <w:sz w:val="28"/>
          <w:szCs w:val="28"/>
        </w:rPr>
      </w:pPr>
    </w:p>
    <w:p w14:paraId="215E1993" w14:textId="77777777" w:rsidR="006C1D57" w:rsidRDefault="006C1D57" w:rsidP="006B67BF">
      <w:pPr>
        <w:spacing w:before="160" w:after="120" w:line="480" w:lineRule="auto"/>
        <w:rPr>
          <w:rFonts w:ascii="Constantia" w:hAnsi="Constantia"/>
          <w:b/>
          <w:color w:val="2B4EAD"/>
          <w:sz w:val="28"/>
          <w:szCs w:val="28"/>
        </w:rPr>
      </w:pPr>
    </w:p>
    <w:p w14:paraId="744DF369" w14:textId="77777777" w:rsidR="006C1D57" w:rsidRDefault="006C1D57" w:rsidP="006B67BF">
      <w:pPr>
        <w:spacing w:before="160" w:after="120" w:line="480" w:lineRule="auto"/>
        <w:rPr>
          <w:rFonts w:ascii="Constantia" w:hAnsi="Constantia"/>
          <w:b/>
          <w:color w:val="2B4EAD"/>
          <w:sz w:val="28"/>
          <w:szCs w:val="28"/>
        </w:rPr>
      </w:pPr>
    </w:p>
    <w:p w14:paraId="461B5424" w14:textId="3207E7A2" w:rsidR="001241EC" w:rsidRPr="008646C8" w:rsidRDefault="00000000" w:rsidP="006B67BF">
      <w:pPr>
        <w:spacing w:before="160" w:after="120" w:line="480" w:lineRule="auto"/>
        <w:rPr>
          <w:rFonts w:ascii="Constantia" w:hAnsi="Constantia"/>
          <w:sz w:val="28"/>
          <w:szCs w:val="28"/>
        </w:rPr>
      </w:pPr>
      <w:r w:rsidRPr="008646C8">
        <w:rPr>
          <w:rFonts w:ascii="Constantia" w:hAnsi="Constantia"/>
          <w:b/>
          <w:color w:val="2B4EAD"/>
          <w:sz w:val="28"/>
          <w:szCs w:val="28"/>
        </w:rPr>
        <w:lastRenderedPageBreak/>
        <w:t>13.3 Level 2 DFD — Schedule Notification Sub-process</w:t>
      </w:r>
    </w:p>
    <w:p w14:paraId="2177BD00" w14:textId="77777777" w:rsidR="001241EC" w:rsidRPr="008646C8" w:rsidRDefault="00000000" w:rsidP="006B67BF">
      <w:pPr>
        <w:spacing w:before="40" w:after="80" w:line="480" w:lineRule="auto"/>
        <w:jc w:val="both"/>
        <w:rPr>
          <w:rFonts w:ascii="Constantia" w:hAnsi="Constantia"/>
          <w:sz w:val="28"/>
          <w:szCs w:val="28"/>
        </w:rPr>
      </w:pPr>
      <w:r w:rsidRPr="008646C8">
        <w:rPr>
          <w:rFonts w:ascii="Constantia" w:hAnsi="Constantia"/>
          <w:sz w:val="28"/>
          <w:szCs w:val="28"/>
        </w:rPr>
        <w:t>The schedule notification sub-process (decomposed from Process 2.0) operates as follows:</w:t>
      </w:r>
    </w:p>
    <w:p w14:paraId="099A6D43" w14:textId="77777777" w:rsidR="001241EC" w:rsidRPr="008646C8" w:rsidRDefault="00000000" w:rsidP="006B67BF">
      <w:pPr>
        <w:pStyle w:val="ListNumber"/>
        <w:spacing w:before="20" w:after="60" w:line="480" w:lineRule="auto"/>
        <w:rPr>
          <w:rFonts w:ascii="Constantia" w:hAnsi="Constantia"/>
          <w:sz w:val="28"/>
          <w:szCs w:val="28"/>
        </w:rPr>
      </w:pPr>
      <w:r w:rsidRPr="008646C8">
        <w:rPr>
          <w:rFonts w:ascii="Constantia" w:hAnsi="Constantia"/>
          <w:sz w:val="28"/>
          <w:szCs w:val="28"/>
        </w:rPr>
        <w:t xml:space="preserve">Teacher submits schedule form </w:t>
      </w:r>
      <w:r w:rsidRPr="008646C8">
        <w:rPr>
          <w:rFonts w:cs="Times New Roman"/>
          <w:sz w:val="28"/>
          <w:szCs w:val="28"/>
        </w:rPr>
        <w:t>→</w:t>
      </w:r>
      <w:r w:rsidRPr="008646C8">
        <w:rPr>
          <w:rFonts w:ascii="Constantia" w:hAnsi="Constantia"/>
          <w:sz w:val="28"/>
          <w:szCs w:val="28"/>
        </w:rPr>
        <w:t xml:space="preserve"> </w:t>
      </w:r>
      <w:proofErr w:type="spellStart"/>
      <w:r w:rsidRPr="008646C8">
        <w:rPr>
          <w:rFonts w:ascii="Constantia" w:hAnsi="Constantia"/>
          <w:sz w:val="28"/>
          <w:szCs w:val="28"/>
        </w:rPr>
        <w:t>TeacherController.saveSchedule</w:t>
      </w:r>
      <w:proofErr w:type="spellEnd"/>
      <w:r w:rsidRPr="008646C8">
        <w:rPr>
          <w:rFonts w:ascii="Constantia" w:hAnsi="Constantia"/>
          <w:sz w:val="28"/>
          <w:szCs w:val="28"/>
        </w:rPr>
        <w:t>() receives POST /</w:t>
      </w:r>
      <w:proofErr w:type="spellStart"/>
      <w:r w:rsidRPr="008646C8">
        <w:rPr>
          <w:rFonts w:ascii="Constantia" w:hAnsi="Constantia"/>
          <w:sz w:val="28"/>
          <w:szCs w:val="28"/>
        </w:rPr>
        <w:t>api</w:t>
      </w:r>
      <w:proofErr w:type="spellEnd"/>
      <w:r w:rsidRPr="008646C8">
        <w:rPr>
          <w:rFonts w:ascii="Constantia" w:hAnsi="Constantia"/>
          <w:sz w:val="28"/>
          <w:szCs w:val="28"/>
        </w:rPr>
        <w:t>/teachers/</w:t>
      </w:r>
      <w:proofErr w:type="spellStart"/>
      <w:r w:rsidRPr="008646C8">
        <w:rPr>
          <w:rFonts w:ascii="Constantia" w:hAnsi="Constantia"/>
          <w:sz w:val="28"/>
          <w:szCs w:val="28"/>
        </w:rPr>
        <w:t>saveSchedule</w:t>
      </w:r>
      <w:proofErr w:type="spellEnd"/>
      <w:r w:rsidRPr="008646C8">
        <w:rPr>
          <w:rFonts w:ascii="Constantia" w:hAnsi="Constantia"/>
          <w:sz w:val="28"/>
          <w:szCs w:val="28"/>
        </w:rPr>
        <w:t>.</w:t>
      </w:r>
    </w:p>
    <w:p w14:paraId="045E6907" w14:textId="77777777" w:rsidR="001241EC" w:rsidRPr="008646C8" w:rsidRDefault="00000000" w:rsidP="006B67BF">
      <w:pPr>
        <w:pStyle w:val="ListNumber"/>
        <w:spacing w:before="20" w:after="60" w:line="480" w:lineRule="auto"/>
        <w:rPr>
          <w:rFonts w:ascii="Constantia" w:hAnsi="Constantia"/>
          <w:sz w:val="28"/>
          <w:szCs w:val="28"/>
        </w:rPr>
      </w:pPr>
      <w:proofErr w:type="spellStart"/>
      <w:r w:rsidRPr="008646C8">
        <w:rPr>
          <w:rFonts w:ascii="Constantia" w:hAnsi="Constantia"/>
          <w:sz w:val="28"/>
          <w:szCs w:val="28"/>
        </w:rPr>
        <w:t>TokenService</w:t>
      </w:r>
      <w:proofErr w:type="spellEnd"/>
      <w:r w:rsidRPr="008646C8">
        <w:rPr>
          <w:rFonts w:ascii="Constantia" w:hAnsi="Constantia"/>
          <w:sz w:val="28"/>
          <w:szCs w:val="28"/>
        </w:rPr>
        <w:t xml:space="preserve"> extracts teacher UUID from JWT Authorization header.</w:t>
      </w:r>
    </w:p>
    <w:p w14:paraId="34EFE22C" w14:textId="77777777" w:rsidR="001241EC" w:rsidRPr="008646C8" w:rsidRDefault="00000000" w:rsidP="006B67BF">
      <w:pPr>
        <w:pStyle w:val="ListNumber"/>
        <w:spacing w:before="20" w:after="60" w:line="480" w:lineRule="auto"/>
        <w:rPr>
          <w:rFonts w:ascii="Constantia" w:hAnsi="Constantia"/>
          <w:sz w:val="28"/>
          <w:szCs w:val="28"/>
        </w:rPr>
      </w:pPr>
      <w:proofErr w:type="spellStart"/>
      <w:r w:rsidRPr="008646C8">
        <w:rPr>
          <w:rFonts w:ascii="Constantia" w:hAnsi="Constantia"/>
          <w:sz w:val="28"/>
          <w:szCs w:val="28"/>
        </w:rPr>
        <w:t>Teacher_repo.findById</w:t>
      </w:r>
      <w:proofErr w:type="spellEnd"/>
      <w:r w:rsidRPr="008646C8">
        <w:rPr>
          <w:rFonts w:ascii="Constantia" w:hAnsi="Constantia"/>
          <w:sz w:val="28"/>
          <w:szCs w:val="28"/>
        </w:rPr>
        <w:t>(</w:t>
      </w:r>
      <w:proofErr w:type="spellStart"/>
      <w:r w:rsidRPr="008646C8">
        <w:rPr>
          <w:rFonts w:ascii="Constantia" w:hAnsi="Constantia"/>
          <w:sz w:val="28"/>
          <w:szCs w:val="28"/>
        </w:rPr>
        <w:t>teacherUUID</w:t>
      </w:r>
      <w:proofErr w:type="spellEnd"/>
      <w:r w:rsidRPr="008646C8">
        <w:rPr>
          <w:rFonts w:ascii="Constantia" w:hAnsi="Constantia"/>
          <w:sz w:val="28"/>
          <w:szCs w:val="28"/>
        </w:rPr>
        <w:t xml:space="preserve">) retrieves teacher's </w:t>
      </w:r>
      <w:proofErr w:type="spellStart"/>
      <w:r w:rsidRPr="008646C8">
        <w:rPr>
          <w:rFonts w:ascii="Constantia" w:hAnsi="Constantia"/>
          <w:sz w:val="28"/>
          <w:szCs w:val="28"/>
        </w:rPr>
        <w:t>fullName</w:t>
      </w:r>
      <w:proofErr w:type="spellEnd"/>
      <w:r w:rsidRPr="008646C8">
        <w:rPr>
          <w:rFonts w:ascii="Constantia" w:hAnsi="Constantia"/>
          <w:sz w:val="28"/>
          <w:szCs w:val="28"/>
        </w:rPr>
        <w:t xml:space="preserve"> for schedule denormalization.</w:t>
      </w:r>
    </w:p>
    <w:p w14:paraId="71C48766" w14:textId="77777777" w:rsidR="001241EC" w:rsidRPr="008646C8" w:rsidRDefault="00000000" w:rsidP="006B67BF">
      <w:pPr>
        <w:pStyle w:val="ListNumber"/>
        <w:spacing w:before="20" w:after="60" w:line="480" w:lineRule="auto"/>
        <w:rPr>
          <w:rFonts w:ascii="Constantia" w:hAnsi="Constantia"/>
          <w:sz w:val="28"/>
          <w:szCs w:val="28"/>
        </w:rPr>
      </w:pPr>
      <w:proofErr w:type="spellStart"/>
      <w:r w:rsidRPr="008646C8">
        <w:rPr>
          <w:rFonts w:ascii="Constantia" w:hAnsi="Constantia"/>
          <w:sz w:val="28"/>
          <w:szCs w:val="28"/>
        </w:rPr>
        <w:t>Schedules_repo.save</w:t>
      </w:r>
      <w:proofErr w:type="spellEnd"/>
      <w:r w:rsidRPr="008646C8">
        <w:rPr>
          <w:rFonts w:ascii="Constantia" w:hAnsi="Constantia"/>
          <w:sz w:val="28"/>
          <w:szCs w:val="28"/>
        </w:rPr>
        <w:t>(schedule) persists the new schedule to the Schedules table.</w:t>
      </w:r>
    </w:p>
    <w:p w14:paraId="1B8B56F5" w14:textId="77777777" w:rsidR="001241EC" w:rsidRPr="008646C8" w:rsidRDefault="00000000" w:rsidP="006B67BF">
      <w:pPr>
        <w:pStyle w:val="ListNumber"/>
        <w:spacing w:before="20" w:after="60" w:line="480" w:lineRule="auto"/>
        <w:rPr>
          <w:rFonts w:ascii="Constantia" w:hAnsi="Constantia"/>
          <w:sz w:val="28"/>
          <w:szCs w:val="28"/>
        </w:rPr>
      </w:pPr>
      <w:r w:rsidRPr="008646C8">
        <w:rPr>
          <w:rFonts w:ascii="Constantia" w:hAnsi="Constantia"/>
          <w:sz w:val="28"/>
          <w:szCs w:val="28"/>
        </w:rPr>
        <w:t>Student_repo.findByCourseIgnoreCaseAndStudentClassIgnoreCase(course, class) retrieves all matching students.</w:t>
      </w:r>
    </w:p>
    <w:p w14:paraId="4B93B511" w14:textId="77777777" w:rsidR="001241EC" w:rsidRPr="008646C8" w:rsidRDefault="00000000" w:rsidP="006B67BF">
      <w:pPr>
        <w:pStyle w:val="ListNumber"/>
        <w:spacing w:before="20" w:after="60" w:line="480" w:lineRule="auto"/>
        <w:rPr>
          <w:rFonts w:ascii="Constantia" w:hAnsi="Constantia"/>
          <w:sz w:val="28"/>
          <w:szCs w:val="28"/>
        </w:rPr>
      </w:pPr>
      <w:proofErr w:type="spellStart"/>
      <w:r w:rsidRPr="008646C8">
        <w:rPr>
          <w:rFonts w:ascii="Constantia" w:hAnsi="Constantia"/>
          <w:sz w:val="28"/>
          <w:szCs w:val="28"/>
        </w:rPr>
        <w:t>EmailService.sendClassNotification</w:t>
      </w:r>
      <w:proofErr w:type="spellEnd"/>
      <w:r w:rsidRPr="008646C8">
        <w:rPr>
          <w:rFonts w:ascii="Constantia" w:hAnsi="Constantia"/>
          <w:sz w:val="28"/>
          <w:szCs w:val="28"/>
        </w:rPr>
        <w:t>(schedule, students) is called asynchronously (@Async).</w:t>
      </w:r>
    </w:p>
    <w:p w14:paraId="7C9632A0" w14:textId="77777777" w:rsidR="001241EC" w:rsidRPr="008646C8" w:rsidRDefault="00000000" w:rsidP="006B67BF">
      <w:pPr>
        <w:pStyle w:val="ListNumber"/>
        <w:spacing w:before="20" w:after="60" w:line="480" w:lineRule="auto"/>
        <w:rPr>
          <w:rFonts w:ascii="Constantia" w:hAnsi="Constantia"/>
          <w:sz w:val="28"/>
          <w:szCs w:val="28"/>
        </w:rPr>
      </w:pPr>
      <w:r w:rsidRPr="008646C8">
        <w:rPr>
          <w:rFonts w:ascii="Constantia" w:hAnsi="Constantia"/>
          <w:sz w:val="28"/>
          <w:szCs w:val="28"/>
        </w:rPr>
        <w:t>Controller returns 201 Created immediately — email dispatch continues in background thread.</w:t>
      </w:r>
    </w:p>
    <w:p w14:paraId="29212215" w14:textId="77777777" w:rsidR="001241EC" w:rsidRPr="008646C8" w:rsidRDefault="00000000" w:rsidP="006B67BF">
      <w:pPr>
        <w:pStyle w:val="ListNumber"/>
        <w:spacing w:before="20" w:after="60" w:line="480" w:lineRule="auto"/>
        <w:rPr>
          <w:rFonts w:ascii="Constantia" w:hAnsi="Constantia"/>
          <w:sz w:val="28"/>
          <w:szCs w:val="28"/>
        </w:rPr>
      </w:pPr>
      <w:r w:rsidRPr="008646C8">
        <w:rPr>
          <w:rFonts w:ascii="Constantia" w:hAnsi="Constantia"/>
          <w:sz w:val="28"/>
          <w:szCs w:val="28"/>
        </w:rPr>
        <w:t xml:space="preserve">For each student with a non-null email: </w:t>
      </w:r>
      <w:proofErr w:type="spellStart"/>
      <w:r w:rsidRPr="008646C8">
        <w:rPr>
          <w:rFonts w:ascii="Constantia" w:hAnsi="Constantia"/>
          <w:sz w:val="28"/>
          <w:szCs w:val="28"/>
        </w:rPr>
        <w:t>JavaMailSender</w:t>
      </w:r>
      <w:proofErr w:type="spellEnd"/>
      <w:r w:rsidRPr="008646C8">
        <w:rPr>
          <w:rFonts w:ascii="Constantia" w:hAnsi="Constantia"/>
          <w:sz w:val="28"/>
          <w:szCs w:val="28"/>
        </w:rPr>
        <w:t xml:space="preserve"> sends HTML MIME email via </w:t>
      </w:r>
      <w:proofErr w:type="spellStart"/>
      <w:r w:rsidRPr="008646C8">
        <w:rPr>
          <w:rFonts w:ascii="Constantia" w:hAnsi="Constantia"/>
          <w:sz w:val="28"/>
          <w:szCs w:val="28"/>
        </w:rPr>
        <w:t>Brevo</w:t>
      </w:r>
      <w:proofErr w:type="spellEnd"/>
      <w:r w:rsidRPr="008646C8">
        <w:rPr>
          <w:rFonts w:ascii="Constantia" w:hAnsi="Constantia"/>
          <w:sz w:val="28"/>
          <w:szCs w:val="28"/>
        </w:rPr>
        <w:t xml:space="preserve"> SMTP on port 587 with STARTTLS.</w:t>
      </w:r>
    </w:p>
    <w:p w14:paraId="259CA62B" w14:textId="77777777" w:rsidR="007A5F0F" w:rsidRDefault="007A5F0F" w:rsidP="007A5F0F">
      <w:pPr>
        <w:spacing w:line="480" w:lineRule="auto"/>
        <w:rPr>
          <w:rFonts w:ascii="Constantia" w:hAnsi="Constantia"/>
          <w:sz w:val="28"/>
          <w:szCs w:val="28"/>
        </w:rPr>
      </w:pPr>
    </w:p>
    <w:p w14:paraId="5608BE76" w14:textId="77777777" w:rsidR="007A5F0F" w:rsidRDefault="007A5F0F" w:rsidP="007A5F0F">
      <w:pPr>
        <w:spacing w:line="480" w:lineRule="auto"/>
        <w:rPr>
          <w:rFonts w:ascii="Constantia" w:hAnsi="Constantia"/>
          <w:sz w:val="28"/>
          <w:szCs w:val="28"/>
        </w:rPr>
      </w:pPr>
    </w:p>
    <w:p w14:paraId="42DFCCEA" w14:textId="77777777" w:rsidR="007A5F0F" w:rsidRDefault="007A5F0F" w:rsidP="007A5F0F">
      <w:pPr>
        <w:spacing w:line="480" w:lineRule="auto"/>
        <w:rPr>
          <w:rFonts w:ascii="Constantia" w:hAnsi="Constantia"/>
          <w:sz w:val="28"/>
          <w:szCs w:val="28"/>
        </w:rPr>
      </w:pPr>
    </w:p>
    <w:p w14:paraId="4E63DA3A" w14:textId="77777777" w:rsidR="007A5F0F" w:rsidRDefault="007A5F0F" w:rsidP="007A5F0F">
      <w:pPr>
        <w:spacing w:line="480" w:lineRule="auto"/>
        <w:rPr>
          <w:rFonts w:ascii="Constantia" w:hAnsi="Constantia"/>
          <w:sz w:val="28"/>
          <w:szCs w:val="28"/>
        </w:rPr>
      </w:pPr>
    </w:p>
    <w:p w14:paraId="188A50E4" w14:textId="77777777" w:rsidR="007A5F0F" w:rsidRDefault="00000000" w:rsidP="007A5F0F">
      <w:pPr>
        <w:spacing w:line="240" w:lineRule="auto"/>
        <w:rPr>
          <w:rFonts w:ascii="Constantia" w:hAnsi="Constantia"/>
          <w:b/>
          <w:color w:val="2B4EAD"/>
          <w:sz w:val="32"/>
        </w:rPr>
      </w:pPr>
      <w:r w:rsidRPr="000949FF">
        <w:rPr>
          <w:rFonts w:ascii="Constantia" w:hAnsi="Constantia"/>
          <w:b/>
          <w:color w:val="2B4EAD"/>
          <w:sz w:val="32"/>
        </w:rPr>
        <w:lastRenderedPageBreak/>
        <w:t>CHAPTER 14: DATABASE DESIGN &amp; ENTITY-RELATIONSHI</w:t>
      </w:r>
      <w:r w:rsidR="007A5F0F">
        <w:rPr>
          <w:rFonts w:ascii="Constantia" w:hAnsi="Constantia"/>
          <w:b/>
          <w:color w:val="2B4EAD"/>
          <w:sz w:val="32"/>
        </w:rPr>
        <w:t>P</w:t>
      </w:r>
    </w:p>
    <w:p w14:paraId="6B1A8DFA" w14:textId="7C20FCAC" w:rsidR="001241EC" w:rsidRPr="007A5F0F" w:rsidRDefault="00000000" w:rsidP="007A5F0F">
      <w:pPr>
        <w:spacing w:line="240" w:lineRule="auto"/>
        <w:rPr>
          <w:rFonts w:ascii="Constantia" w:hAnsi="Constantia"/>
          <w:b/>
          <w:color w:val="2B4EAD"/>
          <w:sz w:val="32"/>
        </w:rPr>
      </w:pPr>
      <w:r w:rsidRPr="000949FF">
        <w:rPr>
          <w:rFonts w:ascii="Constantia" w:hAnsi="Constantia"/>
          <w:b/>
          <w:color w:val="2B4EAD"/>
          <w:sz w:val="32"/>
        </w:rPr>
        <w:t>DIAGRAM</w:t>
      </w:r>
    </w:p>
    <w:p w14:paraId="74C5950C" w14:textId="77777777" w:rsidR="001241EC" w:rsidRPr="000949FF" w:rsidRDefault="001241EC">
      <w:pPr>
        <w:pBdr>
          <w:bottom w:val="single" w:sz="6" w:space="1" w:color="2B4EAD"/>
        </w:pBdr>
        <w:spacing w:before="80" w:after="80"/>
        <w:rPr>
          <w:rFonts w:ascii="Constantia" w:hAnsi="Constantia"/>
        </w:rPr>
      </w:pPr>
    </w:p>
    <w:p w14:paraId="5AF3D67C" w14:textId="77777777" w:rsidR="001241EC" w:rsidRPr="007A5F0F" w:rsidRDefault="00000000">
      <w:pPr>
        <w:spacing w:before="160" w:after="120"/>
        <w:rPr>
          <w:rFonts w:ascii="Constantia" w:hAnsi="Constantia"/>
          <w:sz w:val="28"/>
          <w:szCs w:val="28"/>
        </w:rPr>
      </w:pPr>
      <w:r w:rsidRPr="007A5F0F">
        <w:rPr>
          <w:rFonts w:ascii="Constantia" w:hAnsi="Constantia"/>
          <w:b/>
          <w:color w:val="2B4EAD"/>
          <w:sz w:val="28"/>
          <w:szCs w:val="28"/>
        </w:rPr>
        <w:t>14.1 Database Overview</w:t>
      </w:r>
    </w:p>
    <w:p w14:paraId="577826E4" w14:textId="77777777" w:rsidR="001241EC" w:rsidRPr="007A5F0F" w:rsidRDefault="00000000">
      <w:pPr>
        <w:spacing w:before="40" w:after="80" w:line="360" w:lineRule="auto"/>
        <w:jc w:val="both"/>
        <w:rPr>
          <w:rFonts w:ascii="Constantia" w:hAnsi="Constantia"/>
          <w:sz w:val="28"/>
          <w:szCs w:val="28"/>
        </w:rPr>
      </w:pPr>
      <w:r w:rsidRPr="007A5F0F">
        <w:rPr>
          <w:rFonts w:ascii="Constantia" w:hAnsi="Constantia"/>
          <w:sz w:val="28"/>
          <w:szCs w:val="28"/>
        </w:rPr>
        <w:t>VEDU uses a Supabase-hosted PostgreSQL 15 database for all application data persistence. The database schema comprises five tables: the system-managed profiles table (managed by Supabase Auth) and four application tables managed by Hibernate/Spring Data JPA.</w:t>
      </w:r>
    </w:p>
    <w:p w14:paraId="3778DC7C" w14:textId="77777777" w:rsidR="001241EC" w:rsidRPr="007A5F0F" w:rsidRDefault="00000000">
      <w:pPr>
        <w:spacing w:before="40" w:after="80" w:line="360" w:lineRule="auto"/>
        <w:jc w:val="both"/>
        <w:rPr>
          <w:rFonts w:ascii="Constantia" w:hAnsi="Constantia"/>
          <w:sz w:val="28"/>
          <w:szCs w:val="28"/>
        </w:rPr>
      </w:pPr>
      <w:r w:rsidRPr="007A5F0F">
        <w:rPr>
          <w:rFonts w:ascii="Constantia" w:hAnsi="Constantia"/>
          <w:sz w:val="28"/>
          <w:szCs w:val="28"/>
        </w:rPr>
        <w:t xml:space="preserve">Hibernate is configured with </w:t>
      </w:r>
      <w:proofErr w:type="spellStart"/>
      <w:r w:rsidRPr="007A5F0F">
        <w:rPr>
          <w:rFonts w:ascii="Constantia" w:hAnsi="Constantia"/>
          <w:sz w:val="28"/>
          <w:szCs w:val="28"/>
        </w:rPr>
        <w:t>spring.jpa.hibernate.ddl</w:t>
      </w:r>
      <w:proofErr w:type="spellEnd"/>
      <w:r w:rsidRPr="007A5F0F">
        <w:rPr>
          <w:rFonts w:ascii="Constantia" w:hAnsi="Constantia"/>
          <w:sz w:val="28"/>
          <w:szCs w:val="28"/>
        </w:rPr>
        <w:t>-auto=update, which automatically applies incremental schema changes (adding columns and tables) without dropping existing data. This provides a smooth auto-migration experience suitable for development and low-traffic production deployments.</w:t>
      </w:r>
    </w:p>
    <w:p w14:paraId="32AF4ADA" w14:textId="77777777" w:rsidR="001241EC" w:rsidRPr="007A5F0F" w:rsidRDefault="00000000">
      <w:pPr>
        <w:spacing w:before="160" w:after="120"/>
        <w:rPr>
          <w:rFonts w:ascii="Constantia" w:hAnsi="Constantia"/>
          <w:sz w:val="28"/>
          <w:szCs w:val="28"/>
        </w:rPr>
      </w:pPr>
      <w:r w:rsidRPr="007A5F0F">
        <w:rPr>
          <w:rFonts w:ascii="Constantia" w:hAnsi="Constantia"/>
          <w:b/>
          <w:color w:val="2B4EAD"/>
          <w:sz w:val="28"/>
          <w:szCs w:val="28"/>
        </w:rPr>
        <w:t>14.2 Entity Definitions</w:t>
      </w:r>
    </w:p>
    <w:p w14:paraId="09D763D1" w14:textId="77777777" w:rsidR="001241EC" w:rsidRPr="007A5F0F" w:rsidRDefault="00000000">
      <w:pPr>
        <w:spacing w:before="160" w:after="80"/>
        <w:rPr>
          <w:rFonts w:ascii="Constantia" w:hAnsi="Constantia"/>
          <w:sz w:val="28"/>
          <w:szCs w:val="28"/>
        </w:rPr>
      </w:pPr>
      <w:r w:rsidRPr="007A5F0F">
        <w:rPr>
          <w:rFonts w:ascii="Constantia" w:hAnsi="Constantia"/>
          <w:b/>
          <w:color w:val="2B4EAD"/>
          <w:sz w:val="28"/>
          <w:szCs w:val="28"/>
        </w:rPr>
        <w:t>14.2.1 profiles Table (Supabase Auth Managed)</w:t>
      </w:r>
    </w:p>
    <w:tbl>
      <w:tblPr>
        <w:tblStyle w:val="TableGrid"/>
        <w:tblW w:w="0" w:type="auto"/>
        <w:jc w:val="center"/>
        <w:tblLook w:val="04A0" w:firstRow="1" w:lastRow="0" w:firstColumn="1" w:lastColumn="0" w:noHBand="0" w:noVBand="1"/>
      </w:tblPr>
      <w:tblGrid>
        <w:gridCol w:w="1730"/>
        <w:gridCol w:w="1442"/>
        <w:gridCol w:w="2596"/>
        <w:gridCol w:w="3317"/>
      </w:tblGrid>
      <w:tr w:rsidR="001241EC" w:rsidRPr="000949FF" w14:paraId="5161B75C" w14:textId="77777777" w:rsidTr="006B67BF">
        <w:trPr>
          <w:trHeight w:val="313"/>
          <w:jc w:val="center"/>
        </w:trPr>
        <w:tc>
          <w:tcPr>
            <w:tcW w:w="1730" w:type="dxa"/>
            <w:shd w:val="clear" w:color="auto" w:fill="2B4EAD"/>
          </w:tcPr>
          <w:p w14:paraId="271CFB81" w14:textId="77777777" w:rsidR="001241EC" w:rsidRPr="000949FF" w:rsidRDefault="00000000">
            <w:pPr>
              <w:jc w:val="center"/>
              <w:rPr>
                <w:rFonts w:ascii="Constantia" w:hAnsi="Constantia"/>
              </w:rPr>
            </w:pPr>
            <w:r w:rsidRPr="000949FF">
              <w:rPr>
                <w:rFonts w:ascii="Constantia" w:hAnsi="Constantia"/>
                <w:b/>
                <w:color w:val="FFFFFF"/>
                <w:sz w:val="20"/>
              </w:rPr>
              <w:t>Column</w:t>
            </w:r>
          </w:p>
        </w:tc>
        <w:tc>
          <w:tcPr>
            <w:tcW w:w="1442" w:type="dxa"/>
            <w:shd w:val="clear" w:color="auto" w:fill="2B4EAD"/>
          </w:tcPr>
          <w:p w14:paraId="1DE94EA5" w14:textId="77777777" w:rsidR="001241EC" w:rsidRPr="000949FF" w:rsidRDefault="00000000">
            <w:pPr>
              <w:jc w:val="center"/>
              <w:rPr>
                <w:rFonts w:ascii="Constantia" w:hAnsi="Constantia"/>
              </w:rPr>
            </w:pPr>
            <w:r w:rsidRPr="000949FF">
              <w:rPr>
                <w:rFonts w:ascii="Constantia" w:hAnsi="Constantia"/>
                <w:b/>
                <w:color w:val="FFFFFF"/>
                <w:sz w:val="20"/>
              </w:rPr>
              <w:t>Data Type</w:t>
            </w:r>
          </w:p>
        </w:tc>
        <w:tc>
          <w:tcPr>
            <w:tcW w:w="2596" w:type="dxa"/>
            <w:shd w:val="clear" w:color="auto" w:fill="2B4EAD"/>
          </w:tcPr>
          <w:p w14:paraId="1A7ACE0F" w14:textId="77777777" w:rsidR="001241EC" w:rsidRPr="000949FF" w:rsidRDefault="00000000">
            <w:pPr>
              <w:jc w:val="center"/>
              <w:rPr>
                <w:rFonts w:ascii="Constantia" w:hAnsi="Constantia"/>
              </w:rPr>
            </w:pPr>
            <w:r w:rsidRPr="000949FF">
              <w:rPr>
                <w:rFonts w:ascii="Constantia" w:hAnsi="Constantia"/>
                <w:b/>
                <w:color w:val="FFFFFF"/>
                <w:sz w:val="20"/>
              </w:rPr>
              <w:t>Constraint</w:t>
            </w:r>
          </w:p>
        </w:tc>
        <w:tc>
          <w:tcPr>
            <w:tcW w:w="3317" w:type="dxa"/>
            <w:shd w:val="clear" w:color="auto" w:fill="2B4EAD"/>
          </w:tcPr>
          <w:p w14:paraId="743FDF2D"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6A25DC80" w14:textId="77777777" w:rsidTr="006B67BF">
        <w:trPr>
          <w:trHeight w:val="627"/>
          <w:jc w:val="center"/>
        </w:trPr>
        <w:tc>
          <w:tcPr>
            <w:tcW w:w="1730" w:type="dxa"/>
          </w:tcPr>
          <w:p w14:paraId="2CC4218F" w14:textId="77777777" w:rsidR="001241EC" w:rsidRPr="000949FF" w:rsidRDefault="00000000">
            <w:pPr>
              <w:rPr>
                <w:rFonts w:ascii="Constantia" w:hAnsi="Constantia"/>
              </w:rPr>
            </w:pPr>
            <w:r w:rsidRPr="000949FF">
              <w:rPr>
                <w:rFonts w:ascii="Constantia" w:hAnsi="Constantia"/>
                <w:sz w:val="20"/>
              </w:rPr>
              <w:t>id</w:t>
            </w:r>
          </w:p>
        </w:tc>
        <w:tc>
          <w:tcPr>
            <w:tcW w:w="1442" w:type="dxa"/>
          </w:tcPr>
          <w:p w14:paraId="7B483C51" w14:textId="77777777" w:rsidR="001241EC" w:rsidRPr="000949FF" w:rsidRDefault="00000000">
            <w:pPr>
              <w:rPr>
                <w:rFonts w:ascii="Constantia" w:hAnsi="Constantia"/>
              </w:rPr>
            </w:pPr>
            <w:proofErr w:type="spellStart"/>
            <w:r w:rsidRPr="000949FF">
              <w:rPr>
                <w:rFonts w:ascii="Constantia" w:hAnsi="Constantia"/>
                <w:sz w:val="20"/>
              </w:rPr>
              <w:t>uuid</w:t>
            </w:r>
            <w:proofErr w:type="spellEnd"/>
          </w:p>
        </w:tc>
        <w:tc>
          <w:tcPr>
            <w:tcW w:w="2596" w:type="dxa"/>
          </w:tcPr>
          <w:p w14:paraId="1D3EF9AC" w14:textId="77777777" w:rsidR="001241EC" w:rsidRPr="000949FF" w:rsidRDefault="00000000">
            <w:pPr>
              <w:rPr>
                <w:rFonts w:ascii="Constantia" w:hAnsi="Constantia"/>
              </w:rPr>
            </w:pPr>
            <w:r w:rsidRPr="000949FF">
              <w:rPr>
                <w:rFonts w:ascii="Constantia" w:hAnsi="Constantia"/>
                <w:sz w:val="20"/>
              </w:rPr>
              <w:t xml:space="preserve">PK, FK </w:t>
            </w:r>
            <w:r w:rsidRPr="000949FF">
              <w:rPr>
                <w:rFonts w:cs="Times New Roman"/>
                <w:sz w:val="20"/>
              </w:rPr>
              <w:t>→</w:t>
            </w:r>
            <w:r w:rsidRPr="000949FF">
              <w:rPr>
                <w:rFonts w:ascii="Constantia" w:hAnsi="Constantia"/>
                <w:sz w:val="20"/>
              </w:rPr>
              <w:t xml:space="preserve"> auth.users.id</w:t>
            </w:r>
          </w:p>
        </w:tc>
        <w:tc>
          <w:tcPr>
            <w:tcW w:w="3317" w:type="dxa"/>
          </w:tcPr>
          <w:p w14:paraId="13FCF3E9" w14:textId="77777777" w:rsidR="001241EC" w:rsidRPr="000949FF" w:rsidRDefault="00000000">
            <w:pPr>
              <w:rPr>
                <w:rFonts w:ascii="Constantia" w:hAnsi="Constantia"/>
              </w:rPr>
            </w:pPr>
            <w:r w:rsidRPr="000949FF">
              <w:rPr>
                <w:rFonts w:ascii="Constantia" w:hAnsi="Constantia"/>
                <w:sz w:val="20"/>
              </w:rPr>
              <w:t>Supabase Auth user UUID (shared key with application tables)</w:t>
            </w:r>
          </w:p>
        </w:tc>
      </w:tr>
      <w:tr w:rsidR="001241EC" w:rsidRPr="000949FF" w14:paraId="0AD5C877" w14:textId="77777777" w:rsidTr="006B67BF">
        <w:trPr>
          <w:trHeight w:val="313"/>
          <w:jc w:val="center"/>
        </w:trPr>
        <w:tc>
          <w:tcPr>
            <w:tcW w:w="1730" w:type="dxa"/>
          </w:tcPr>
          <w:p w14:paraId="498916CE" w14:textId="77777777" w:rsidR="001241EC" w:rsidRPr="000949FF" w:rsidRDefault="00000000">
            <w:pPr>
              <w:rPr>
                <w:rFonts w:ascii="Constantia" w:hAnsi="Constantia"/>
              </w:rPr>
            </w:pPr>
            <w:r w:rsidRPr="000949FF">
              <w:rPr>
                <w:rFonts w:ascii="Constantia" w:hAnsi="Constantia"/>
                <w:sz w:val="20"/>
              </w:rPr>
              <w:t>email</w:t>
            </w:r>
          </w:p>
        </w:tc>
        <w:tc>
          <w:tcPr>
            <w:tcW w:w="1442" w:type="dxa"/>
          </w:tcPr>
          <w:p w14:paraId="2B3CC3CA" w14:textId="77777777" w:rsidR="001241EC" w:rsidRPr="000949FF" w:rsidRDefault="00000000">
            <w:pPr>
              <w:rPr>
                <w:rFonts w:ascii="Constantia" w:hAnsi="Constantia"/>
              </w:rPr>
            </w:pPr>
            <w:r w:rsidRPr="000949FF">
              <w:rPr>
                <w:rFonts w:ascii="Constantia" w:hAnsi="Constantia"/>
                <w:sz w:val="20"/>
              </w:rPr>
              <w:t>text</w:t>
            </w:r>
          </w:p>
        </w:tc>
        <w:tc>
          <w:tcPr>
            <w:tcW w:w="2596" w:type="dxa"/>
          </w:tcPr>
          <w:p w14:paraId="552FE5E3" w14:textId="77777777" w:rsidR="001241EC" w:rsidRPr="000949FF" w:rsidRDefault="00000000">
            <w:pPr>
              <w:rPr>
                <w:rFonts w:ascii="Constantia" w:hAnsi="Constantia"/>
              </w:rPr>
            </w:pPr>
            <w:r w:rsidRPr="000949FF">
              <w:rPr>
                <w:rFonts w:ascii="Constantia" w:hAnsi="Constantia"/>
                <w:sz w:val="20"/>
              </w:rPr>
              <w:t>—</w:t>
            </w:r>
          </w:p>
        </w:tc>
        <w:tc>
          <w:tcPr>
            <w:tcW w:w="3317" w:type="dxa"/>
          </w:tcPr>
          <w:p w14:paraId="29931693" w14:textId="77777777" w:rsidR="001241EC" w:rsidRPr="000949FF" w:rsidRDefault="00000000">
            <w:pPr>
              <w:rPr>
                <w:rFonts w:ascii="Constantia" w:hAnsi="Constantia"/>
              </w:rPr>
            </w:pPr>
            <w:r w:rsidRPr="000949FF">
              <w:rPr>
                <w:rFonts w:ascii="Constantia" w:hAnsi="Constantia"/>
                <w:sz w:val="20"/>
              </w:rPr>
              <w:t>User's login email address</w:t>
            </w:r>
          </w:p>
        </w:tc>
      </w:tr>
      <w:tr w:rsidR="001241EC" w:rsidRPr="000949FF" w14:paraId="7601B5D8" w14:textId="77777777" w:rsidTr="006B67BF">
        <w:trPr>
          <w:trHeight w:val="627"/>
          <w:jc w:val="center"/>
        </w:trPr>
        <w:tc>
          <w:tcPr>
            <w:tcW w:w="1730" w:type="dxa"/>
          </w:tcPr>
          <w:p w14:paraId="46784683" w14:textId="77777777" w:rsidR="001241EC" w:rsidRPr="000949FF" w:rsidRDefault="00000000">
            <w:pPr>
              <w:rPr>
                <w:rFonts w:ascii="Constantia" w:hAnsi="Constantia"/>
              </w:rPr>
            </w:pPr>
            <w:proofErr w:type="spellStart"/>
            <w:r w:rsidRPr="000949FF">
              <w:rPr>
                <w:rFonts w:ascii="Constantia" w:hAnsi="Constantia"/>
                <w:sz w:val="20"/>
              </w:rPr>
              <w:t>full_name</w:t>
            </w:r>
            <w:proofErr w:type="spellEnd"/>
          </w:p>
        </w:tc>
        <w:tc>
          <w:tcPr>
            <w:tcW w:w="1442" w:type="dxa"/>
          </w:tcPr>
          <w:p w14:paraId="0F35DBCC" w14:textId="77777777" w:rsidR="001241EC" w:rsidRPr="000949FF" w:rsidRDefault="00000000">
            <w:pPr>
              <w:rPr>
                <w:rFonts w:ascii="Constantia" w:hAnsi="Constantia"/>
              </w:rPr>
            </w:pPr>
            <w:r w:rsidRPr="000949FF">
              <w:rPr>
                <w:rFonts w:ascii="Constantia" w:hAnsi="Constantia"/>
                <w:sz w:val="20"/>
              </w:rPr>
              <w:t>text</w:t>
            </w:r>
          </w:p>
        </w:tc>
        <w:tc>
          <w:tcPr>
            <w:tcW w:w="2596" w:type="dxa"/>
          </w:tcPr>
          <w:p w14:paraId="203DCA2C" w14:textId="77777777" w:rsidR="001241EC" w:rsidRPr="000949FF" w:rsidRDefault="00000000">
            <w:pPr>
              <w:rPr>
                <w:rFonts w:ascii="Constantia" w:hAnsi="Constantia"/>
              </w:rPr>
            </w:pPr>
            <w:r w:rsidRPr="000949FF">
              <w:rPr>
                <w:rFonts w:ascii="Constantia" w:hAnsi="Constantia"/>
                <w:sz w:val="20"/>
              </w:rPr>
              <w:t>—</w:t>
            </w:r>
          </w:p>
        </w:tc>
        <w:tc>
          <w:tcPr>
            <w:tcW w:w="3317" w:type="dxa"/>
          </w:tcPr>
          <w:p w14:paraId="7D81C223" w14:textId="77777777" w:rsidR="001241EC" w:rsidRPr="000949FF" w:rsidRDefault="00000000">
            <w:pPr>
              <w:rPr>
                <w:rFonts w:ascii="Constantia" w:hAnsi="Constantia"/>
              </w:rPr>
            </w:pPr>
            <w:r w:rsidRPr="000949FF">
              <w:rPr>
                <w:rFonts w:ascii="Constantia" w:hAnsi="Constantia"/>
                <w:sz w:val="20"/>
              </w:rPr>
              <w:t>Display name entered during signup</w:t>
            </w:r>
          </w:p>
        </w:tc>
      </w:tr>
      <w:tr w:rsidR="001241EC" w:rsidRPr="000949FF" w14:paraId="33A80257" w14:textId="77777777" w:rsidTr="006B67BF">
        <w:trPr>
          <w:trHeight w:val="313"/>
          <w:jc w:val="center"/>
        </w:trPr>
        <w:tc>
          <w:tcPr>
            <w:tcW w:w="1730" w:type="dxa"/>
          </w:tcPr>
          <w:p w14:paraId="3AAA067F" w14:textId="77777777" w:rsidR="001241EC" w:rsidRPr="000949FF" w:rsidRDefault="00000000">
            <w:pPr>
              <w:rPr>
                <w:rFonts w:ascii="Constantia" w:hAnsi="Constantia"/>
              </w:rPr>
            </w:pPr>
            <w:proofErr w:type="spellStart"/>
            <w:r w:rsidRPr="000949FF">
              <w:rPr>
                <w:rFonts w:ascii="Constantia" w:hAnsi="Constantia"/>
                <w:sz w:val="20"/>
              </w:rPr>
              <w:t>user_type</w:t>
            </w:r>
            <w:proofErr w:type="spellEnd"/>
          </w:p>
        </w:tc>
        <w:tc>
          <w:tcPr>
            <w:tcW w:w="1442" w:type="dxa"/>
          </w:tcPr>
          <w:p w14:paraId="27C806B0" w14:textId="77777777" w:rsidR="001241EC" w:rsidRPr="000949FF" w:rsidRDefault="00000000">
            <w:pPr>
              <w:rPr>
                <w:rFonts w:ascii="Constantia" w:hAnsi="Constantia"/>
              </w:rPr>
            </w:pPr>
            <w:r w:rsidRPr="000949FF">
              <w:rPr>
                <w:rFonts w:ascii="Constantia" w:hAnsi="Constantia"/>
                <w:sz w:val="20"/>
              </w:rPr>
              <w:t>text</w:t>
            </w:r>
          </w:p>
        </w:tc>
        <w:tc>
          <w:tcPr>
            <w:tcW w:w="2596" w:type="dxa"/>
          </w:tcPr>
          <w:p w14:paraId="3FB54B87" w14:textId="77777777" w:rsidR="001241EC" w:rsidRPr="000949FF" w:rsidRDefault="00000000">
            <w:pPr>
              <w:rPr>
                <w:rFonts w:ascii="Constantia" w:hAnsi="Constantia"/>
              </w:rPr>
            </w:pPr>
            <w:r w:rsidRPr="000949FF">
              <w:rPr>
                <w:rFonts w:ascii="Constantia" w:hAnsi="Constantia"/>
                <w:sz w:val="20"/>
              </w:rPr>
              <w:t>—</w:t>
            </w:r>
          </w:p>
        </w:tc>
        <w:tc>
          <w:tcPr>
            <w:tcW w:w="3317" w:type="dxa"/>
          </w:tcPr>
          <w:p w14:paraId="291F5FB9" w14:textId="77777777" w:rsidR="001241EC" w:rsidRPr="000949FF" w:rsidRDefault="00000000">
            <w:pPr>
              <w:rPr>
                <w:rFonts w:ascii="Constantia" w:hAnsi="Constantia"/>
              </w:rPr>
            </w:pPr>
            <w:r w:rsidRPr="000949FF">
              <w:rPr>
                <w:rFonts w:ascii="Constantia" w:hAnsi="Constantia"/>
                <w:sz w:val="20"/>
              </w:rPr>
              <w:t>'student', 'teacher', or 'admin'</w:t>
            </w:r>
          </w:p>
        </w:tc>
      </w:tr>
    </w:tbl>
    <w:p w14:paraId="4F6E9E0B" w14:textId="77777777" w:rsidR="001241EC" w:rsidRPr="000949FF" w:rsidRDefault="001241EC">
      <w:pPr>
        <w:rPr>
          <w:rFonts w:ascii="Constantia" w:hAnsi="Constantia"/>
        </w:rPr>
      </w:pPr>
    </w:p>
    <w:p w14:paraId="61B1EF0D" w14:textId="77777777" w:rsidR="001241EC" w:rsidRPr="000949FF" w:rsidRDefault="00000000">
      <w:pPr>
        <w:spacing w:before="160" w:after="80"/>
        <w:rPr>
          <w:rFonts w:ascii="Constantia" w:hAnsi="Constantia"/>
        </w:rPr>
      </w:pPr>
      <w:r w:rsidRPr="000949FF">
        <w:rPr>
          <w:rFonts w:ascii="Constantia" w:hAnsi="Constantia"/>
          <w:b/>
          <w:color w:val="2B4EAD"/>
        </w:rPr>
        <w:t>14.2.2 student Table</w:t>
      </w:r>
    </w:p>
    <w:tbl>
      <w:tblPr>
        <w:tblStyle w:val="TableGrid"/>
        <w:tblW w:w="0" w:type="auto"/>
        <w:jc w:val="center"/>
        <w:tblLook w:val="04A0" w:firstRow="1" w:lastRow="0" w:firstColumn="1" w:lastColumn="0" w:noHBand="0" w:noVBand="1"/>
      </w:tblPr>
      <w:tblGrid>
        <w:gridCol w:w="1904"/>
        <w:gridCol w:w="1758"/>
        <w:gridCol w:w="2638"/>
        <w:gridCol w:w="2932"/>
      </w:tblGrid>
      <w:tr w:rsidR="001241EC" w:rsidRPr="000949FF" w14:paraId="4DDF25E6" w14:textId="77777777" w:rsidTr="006B67BF">
        <w:trPr>
          <w:trHeight w:val="260"/>
          <w:jc w:val="center"/>
        </w:trPr>
        <w:tc>
          <w:tcPr>
            <w:tcW w:w="1904" w:type="dxa"/>
            <w:shd w:val="clear" w:color="auto" w:fill="2B4EAD"/>
          </w:tcPr>
          <w:p w14:paraId="022CA483" w14:textId="77777777" w:rsidR="001241EC" w:rsidRPr="000949FF" w:rsidRDefault="00000000">
            <w:pPr>
              <w:jc w:val="center"/>
              <w:rPr>
                <w:rFonts w:ascii="Constantia" w:hAnsi="Constantia"/>
              </w:rPr>
            </w:pPr>
            <w:r w:rsidRPr="000949FF">
              <w:rPr>
                <w:rFonts w:ascii="Constantia" w:hAnsi="Constantia"/>
                <w:b/>
                <w:color w:val="FFFFFF"/>
                <w:sz w:val="20"/>
              </w:rPr>
              <w:t>Column</w:t>
            </w:r>
          </w:p>
        </w:tc>
        <w:tc>
          <w:tcPr>
            <w:tcW w:w="1758" w:type="dxa"/>
            <w:shd w:val="clear" w:color="auto" w:fill="2B4EAD"/>
          </w:tcPr>
          <w:p w14:paraId="05AFE074" w14:textId="77777777" w:rsidR="001241EC" w:rsidRPr="000949FF" w:rsidRDefault="00000000">
            <w:pPr>
              <w:jc w:val="center"/>
              <w:rPr>
                <w:rFonts w:ascii="Constantia" w:hAnsi="Constantia"/>
              </w:rPr>
            </w:pPr>
            <w:r w:rsidRPr="000949FF">
              <w:rPr>
                <w:rFonts w:ascii="Constantia" w:hAnsi="Constantia"/>
                <w:b/>
                <w:color w:val="FFFFFF"/>
                <w:sz w:val="20"/>
              </w:rPr>
              <w:t>SQL Type</w:t>
            </w:r>
          </w:p>
        </w:tc>
        <w:tc>
          <w:tcPr>
            <w:tcW w:w="2638" w:type="dxa"/>
            <w:shd w:val="clear" w:color="auto" w:fill="2B4EAD"/>
          </w:tcPr>
          <w:p w14:paraId="474271B9" w14:textId="77777777" w:rsidR="001241EC" w:rsidRPr="000949FF" w:rsidRDefault="00000000">
            <w:pPr>
              <w:jc w:val="center"/>
              <w:rPr>
                <w:rFonts w:ascii="Constantia" w:hAnsi="Constantia"/>
              </w:rPr>
            </w:pPr>
            <w:r w:rsidRPr="000949FF">
              <w:rPr>
                <w:rFonts w:ascii="Constantia" w:hAnsi="Constantia"/>
                <w:b/>
                <w:color w:val="FFFFFF"/>
                <w:sz w:val="20"/>
              </w:rPr>
              <w:t>Constraint</w:t>
            </w:r>
          </w:p>
        </w:tc>
        <w:tc>
          <w:tcPr>
            <w:tcW w:w="2932" w:type="dxa"/>
            <w:shd w:val="clear" w:color="auto" w:fill="2B4EAD"/>
          </w:tcPr>
          <w:p w14:paraId="5B119DCA"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61DCD38B" w14:textId="77777777" w:rsidTr="006B67BF">
        <w:trPr>
          <w:trHeight w:val="521"/>
          <w:jc w:val="center"/>
        </w:trPr>
        <w:tc>
          <w:tcPr>
            <w:tcW w:w="1904" w:type="dxa"/>
          </w:tcPr>
          <w:p w14:paraId="04BDC864" w14:textId="77777777" w:rsidR="001241EC" w:rsidRPr="000949FF" w:rsidRDefault="00000000">
            <w:pPr>
              <w:rPr>
                <w:rFonts w:ascii="Constantia" w:hAnsi="Constantia"/>
              </w:rPr>
            </w:pPr>
            <w:r w:rsidRPr="000949FF">
              <w:rPr>
                <w:rFonts w:ascii="Constantia" w:hAnsi="Constantia"/>
                <w:sz w:val="20"/>
              </w:rPr>
              <w:t>id</w:t>
            </w:r>
          </w:p>
        </w:tc>
        <w:tc>
          <w:tcPr>
            <w:tcW w:w="1758" w:type="dxa"/>
          </w:tcPr>
          <w:p w14:paraId="7FBD6403" w14:textId="77777777" w:rsidR="001241EC" w:rsidRPr="000949FF" w:rsidRDefault="00000000">
            <w:pPr>
              <w:rPr>
                <w:rFonts w:ascii="Constantia" w:hAnsi="Constantia"/>
              </w:rPr>
            </w:pPr>
            <w:proofErr w:type="spellStart"/>
            <w:r w:rsidRPr="000949FF">
              <w:rPr>
                <w:rFonts w:ascii="Constantia" w:hAnsi="Constantia"/>
                <w:sz w:val="20"/>
              </w:rPr>
              <w:t>uuid</w:t>
            </w:r>
            <w:proofErr w:type="spellEnd"/>
          </w:p>
        </w:tc>
        <w:tc>
          <w:tcPr>
            <w:tcW w:w="2638" w:type="dxa"/>
          </w:tcPr>
          <w:p w14:paraId="1FB2D66E" w14:textId="77777777" w:rsidR="001241EC" w:rsidRPr="000949FF" w:rsidRDefault="00000000">
            <w:pPr>
              <w:rPr>
                <w:rFonts w:ascii="Constantia" w:hAnsi="Constantia"/>
              </w:rPr>
            </w:pPr>
            <w:r w:rsidRPr="000949FF">
              <w:rPr>
                <w:rFonts w:ascii="Constantia" w:hAnsi="Constantia"/>
                <w:sz w:val="20"/>
              </w:rPr>
              <w:t>PK, not generated, not updatable</w:t>
            </w:r>
          </w:p>
        </w:tc>
        <w:tc>
          <w:tcPr>
            <w:tcW w:w="2932" w:type="dxa"/>
          </w:tcPr>
          <w:p w14:paraId="2AD8FFDF" w14:textId="77777777" w:rsidR="001241EC" w:rsidRPr="000949FF" w:rsidRDefault="00000000">
            <w:pPr>
              <w:rPr>
                <w:rFonts w:ascii="Constantia" w:hAnsi="Constantia"/>
              </w:rPr>
            </w:pPr>
            <w:r w:rsidRPr="000949FF">
              <w:rPr>
                <w:rFonts w:ascii="Constantia" w:hAnsi="Constantia"/>
                <w:sz w:val="20"/>
              </w:rPr>
              <w:t>Matches Supabase Auth UUID</w:t>
            </w:r>
          </w:p>
        </w:tc>
      </w:tr>
      <w:tr w:rsidR="001241EC" w:rsidRPr="000949FF" w14:paraId="599AB1F6" w14:textId="77777777" w:rsidTr="006B67BF">
        <w:trPr>
          <w:trHeight w:val="260"/>
          <w:jc w:val="center"/>
        </w:trPr>
        <w:tc>
          <w:tcPr>
            <w:tcW w:w="1904" w:type="dxa"/>
          </w:tcPr>
          <w:p w14:paraId="6FAC6AE9" w14:textId="77777777" w:rsidR="001241EC" w:rsidRPr="000949FF" w:rsidRDefault="00000000">
            <w:pPr>
              <w:rPr>
                <w:rFonts w:ascii="Constantia" w:hAnsi="Constantia"/>
              </w:rPr>
            </w:pPr>
            <w:proofErr w:type="spellStart"/>
            <w:r w:rsidRPr="000949FF">
              <w:rPr>
                <w:rFonts w:ascii="Constantia" w:hAnsi="Constantia"/>
                <w:sz w:val="20"/>
              </w:rPr>
              <w:t>full_name</w:t>
            </w:r>
            <w:proofErr w:type="spellEnd"/>
          </w:p>
        </w:tc>
        <w:tc>
          <w:tcPr>
            <w:tcW w:w="1758" w:type="dxa"/>
          </w:tcPr>
          <w:p w14:paraId="448E70AB" w14:textId="77777777" w:rsidR="001241EC" w:rsidRPr="000949FF" w:rsidRDefault="00000000">
            <w:pPr>
              <w:rPr>
                <w:rFonts w:ascii="Constantia" w:hAnsi="Constantia"/>
              </w:rPr>
            </w:pPr>
            <w:r w:rsidRPr="000949FF">
              <w:rPr>
                <w:rFonts w:ascii="Constantia" w:hAnsi="Constantia"/>
                <w:sz w:val="20"/>
              </w:rPr>
              <w:t>varchar(255)</w:t>
            </w:r>
          </w:p>
        </w:tc>
        <w:tc>
          <w:tcPr>
            <w:tcW w:w="2638" w:type="dxa"/>
          </w:tcPr>
          <w:p w14:paraId="27852C0F" w14:textId="77777777" w:rsidR="001241EC" w:rsidRPr="000949FF" w:rsidRDefault="00000000">
            <w:pPr>
              <w:rPr>
                <w:rFonts w:ascii="Constantia" w:hAnsi="Constantia"/>
              </w:rPr>
            </w:pPr>
            <w:r w:rsidRPr="000949FF">
              <w:rPr>
                <w:rFonts w:ascii="Constantia" w:hAnsi="Constantia"/>
                <w:sz w:val="20"/>
              </w:rPr>
              <w:t>—</w:t>
            </w:r>
          </w:p>
        </w:tc>
        <w:tc>
          <w:tcPr>
            <w:tcW w:w="2932" w:type="dxa"/>
          </w:tcPr>
          <w:p w14:paraId="3AF8106B" w14:textId="77777777" w:rsidR="001241EC" w:rsidRPr="000949FF" w:rsidRDefault="00000000">
            <w:pPr>
              <w:rPr>
                <w:rFonts w:ascii="Constantia" w:hAnsi="Constantia"/>
              </w:rPr>
            </w:pPr>
            <w:r w:rsidRPr="000949FF">
              <w:rPr>
                <w:rFonts w:ascii="Constantia" w:hAnsi="Constantia"/>
                <w:sz w:val="20"/>
              </w:rPr>
              <w:t>Student display name</w:t>
            </w:r>
          </w:p>
        </w:tc>
      </w:tr>
      <w:tr w:rsidR="001241EC" w:rsidRPr="000949FF" w14:paraId="468C322C" w14:textId="77777777" w:rsidTr="006B67BF">
        <w:trPr>
          <w:trHeight w:val="521"/>
          <w:jc w:val="center"/>
        </w:trPr>
        <w:tc>
          <w:tcPr>
            <w:tcW w:w="1904" w:type="dxa"/>
          </w:tcPr>
          <w:p w14:paraId="1EAA0316" w14:textId="77777777" w:rsidR="001241EC" w:rsidRPr="000949FF" w:rsidRDefault="00000000">
            <w:pPr>
              <w:rPr>
                <w:rFonts w:ascii="Constantia" w:hAnsi="Constantia"/>
              </w:rPr>
            </w:pPr>
            <w:r w:rsidRPr="000949FF">
              <w:rPr>
                <w:rFonts w:ascii="Constantia" w:hAnsi="Constantia"/>
                <w:sz w:val="20"/>
              </w:rPr>
              <w:t>course</w:t>
            </w:r>
          </w:p>
        </w:tc>
        <w:tc>
          <w:tcPr>
            <w:tcW w:w="1758" w:type="dxa"/>
          </w:tcPr>
          <w:p w14:paraId="7B4518DD" w14:textId="77777777" w:rsidR="001241EC" w:rsidRPr="000949FF" w:rsidRDefault="00000000">
            <w:pPr>
              <w:rPr>
                <w:rFonts w:ascii="Constantia" w:hAnsi="Constantia"/>
              </w:rPr>
            </w:pPr>
            <w:r w:rsidRPr="000949FF">
              <w:rPr>
                <w:rFonts w:ascii="Constantia" w:hAnsi="Constantia"/>
                <w:sz w:val="20"/>
              </w:rPr>
              <w:t>varchar(255)</w:t>
            </w:r>
          </w:p>
        </w:tc>
        <w:tc>
          <w:tcPr>
            <w:tcW w:w="2638" w:type="dxa"/>
          </w:tcPr>
          <w:p w14:paraId="24D7C721" w14:textId="77777777" w:rsidR="001241EC" w:rsidRPr="000949FF" w:rsidRDefault="00000000">
            <w:pPr>
              <w:rPr>
                <w:rFonts w:ascii="Constantia" w:hAnsi="Constantia"/>
              </w:rPr>
            </w:pPr>
            <w:r w:rsidRPr="000949FF">
              <w:rPr>
                <w:rFonts w:ascii="Constantia" w:hAnsi="Constantia"/>
                <w:sz w:val="20"/>
              </w:rPr>
              <w:t>—</w:t>
            </w:r>
          </w:p>
        </w:tc>
        <w:tc>
          <w:tcPr>
            <w:tcW w:w="2932" w:type="dxa"/>
          </w:tcPr>
          <w:p w14:paraId="04FF05BF" w14:textId="77777777" w:rsidR="001241EC" w:rsidRPr="000949FF" w:rsidRDefault="00000000">
            <w:pPr>
              <w:rPr>
                <w:rFonts w:ascii="Constantia" w:hAnsi="Constantia"/>
              </w:rPr>
            </w:pPr>
            <w:proofErr w:type="spellStart"/>
            <w:r w:rsidRPr="000949FF">
              <w:rPr>
                <w:rFonts w:ascii="Constantia" w:hAnsi="Constantia"/>
                <w:sz w:val="20"/>
              </w:rPr>
              <w:t>Programme</w:t>
            </w:r>
            <w:proofErr w:type="spellEnd"/>
            <w:r w:rsidRPr="000949FF">
              <w:rPr>
                <w:rFonts w:ascii="Constantia" w:hAnsi="Constantia"/>
                <w:sz w:val="20"/>
              </w:rPr>
              <w:t xml:space="preserve"> (stored in UPPERCASE, e.g., 'BCA')</w:t>
            </w:r>
          </w:p>
        </w:tc>
      </w:tr>
      <w:tr w:rsidR="001241EC" w:rsidRPr="000949FF" w14:paraId="18F15FBC" w14:textId="77777777" w:rsidTr="006B67BF">
        <w:trPr>
          <w:trHeight w:val="537"/>
          <w:jc w:val="center"/>
        </w:trPr>
        <w:tc>
          <w:tcPr>
            <w:tcW w:w="1904" w:type="dxa"/>
          </w:tcPr>
          <w:p w14:paraId="0B6DAE42" w14:textId="77777777" w:rsidR="001241EC" w:rsidRPr="000949FF" w:rsidRDefault="00000000">
            <w:pPr>
              <w:rPr>
                <w:rFonts w:ascii="Constantia" w:hAnsi="Constantia"/>
              </w:rPr>
            </w:pPr>
            <w:proofErr w:type="spellStart"/>
            <w:r w:rsidRPr="000949FF">
              <w:rPr>
                <w:rFonts w:ascii="Constantia" w:hAnsi="Constantia"/>
                <w:sz w:val="20"/>
              </w:rPr>
              <w:t>roll_number</w:t>
            </w:r>
            <w:proofErr w:type="spellEnd"/>
          </w:p>
        </w:tc>
        <w:tc>
          <w:tcPr>
            <w:tcW w:w="1758" w:type="dxa"/>
          </w:tcPr>
          <w:p w14:paraId="09C2DF83" w14:textId="77777777" w:rsidR="001241EC" w:rsidRPr="000949FF" w:rsidRDefault="00000000">
            <w:pPr>
              <w:rPr>
                <w:rFonts w:ascii="Constantia" w:hAnsi="Constantia"/>
              </w:rPr>
            </w:pPr>
            <w:r w:rsidRPr="000949FF">
              <w:rPr>
                <w:rFonts w:ascii="Constantia" w:hAnsi="Constantia"/>
                <w:sz w:val="20"/>
              </w:rPr>
              <w:t>varchar(255)</w:t>
            </w:r>
          </w:p>
        </w:tc>
        <w:tc>
          <w:tcPr>
            <w:tcW w:w="2638" w:type="dxa"/>
          </w:tcPr>
          <w:p w14:paraId="14056DA6" w14:textId="77777777" w:rsidR="001241EC" w:rsidRPr="000949FF" w:rsidRDefault="00000000">
            <w:pPr>
              <w:rPr>
                <w:rFonts w:ascii="Constantia" w:hAnsi="Constantia"/>
              </w:rPr>
            </w:pPr>
            <w:r w:rsidRPr="000949FF">
              <w:rPr>
                <w:rFonts w:ascii="Constantia" w:hAnsi="Constantia"/>
                <w:sz w:val="20"/>
              </w:rPr>
              <w:t>—</w:t>
            </w:r>
          </w:p>
        </w:tc>
        <w:tc>
          <w:tcPr>
            <w:tcW w:w="2932" w:type="dxa"/>
          </w:tcPr>
          <w:p w14:paraId="2F4C309A" w14:textId="77777777" w:rsidR="001241EC" w:rsidRPr="000949FF" w:rsidRDefault="00000000">
            <w:pPr>
              <w:rPr>
                <w:rFonts w:ascii="Constantia" w:hAnsi="Constantia"/>
              </w:rPr>
            </w:pPr>
            <w:r w:rsidRPr="000949FF">
              <w:rPr>
                <w:rFonts w:ascii="Constantia" w:hAnsi="Constantia"/>
                <w:sz w:val="20"/>
              </w:rPr>
              <w:t>Institutional enrollment/roll number</w:t>
            </w:r>
          </w:p>
        </w:tc>
      </w:tr>
      <w:tr w:rsidR="001241EC" w:rsidRPr="000949FF" w14:paraId="45F699B2" w14:textId="77777777" w:rsidTr="006B67BF">
        <w:trPr>
          <w:trHeight w:val="521"/>
          <w:jc w:val="center"/>
        </w:trPr>
        <w:tc>
          <w:tcPr>
            <w:tcW w:w="1904" w:type="dxa"/>
          </w:tcPr>
          <w:p w14:paraId="7EF27653" w14:textId="77777777" w:rsidR="001241EC" w:rsidRPr="000949FF" w:rsidRDefault="00000000">
            <w:pPr>
              <w:rPr>
                <w:rFonts w:ascii="Constantia" w:hAnsi="Constantia"/>
              </w:rPr>
            </w:pPr>
            <w:proofErr w:type="spellStart"/>
            <w:r w:rsidRPr="000949FF">
              <w:rPr>
                <w:rFonts w:ascii="Constantia" w:hAnsi="Constantia"/>
                <w:sz w:val="20"/>
              </w:rPr>
              <w:t>student_class</w:t>
            </w:r>
            <w:proofErr w:type="spellEnd"/>
          </w:p>
        </w:tc>
        <w:tc>
          <w:tcPr>
            <w:tcW w:w="1758" w:type="dxa"/>
          </w:tcPr>
          <w:p w14:paraId="36B255D9" w14:textId="77777777" w:rsidR="001241EC" w:rsidRPr="000949FF" w:rsidRDefault="00000000">
            <w:pPr>
              <w:rPr>
                <w:rFonts w:ascii="Constantia" w:hAnsi="Constantia"/>
              </w:rPr>
            </w:pPr>
            <w:r w:rsidRPr="000949FF">
              <w:rPr>
                <w:rFonts w:ascii="Constantia" w:hAnsi="Constantia"/>
                <w:sz w:val="20"/>
              </w:rPr>
              <w:t>varchar(255)</w:t>
            </w:r>
          </w:p>
        </w:tc>
        <w:tc>
          <w:tcPr>
            <w:tcW w:w="2638" w:type="dxa"/>
          </w:tcPr>
          <w:p w14:paraId="72943DDF" w14:textId="77777777" w:rsidR="001241EC" w:rsidRPr="000949FF" w:rsidRDefault="00000000">
            <w:pPr>
              <w:rPr>
                <w:rFonts w:ascii="Constantia" w:hAnsi="Constantia"/>
              </w:rPr>
            </w:pPr>
            <w:r w:rsidRPr="000949FF">
              <w:rPr>
                <w:rFonts w:ascii="Constantia" w:hAnsi="Constantia"/>
                <w:sz w:val="20"/>
              </w:rPr>
              <w:t>—</w:t>
            </w:r>
          </w:p>
        </w:tc>
        <w:tc>
          <w:tcPr>
            <w:tcW w:w="2932" w:type="dxa"/>
          </w:tcPr>
          <w:p w14:paraId="3C167E43" w14:textId="77777777" w:rsidR="001241EC" w:rsidRPr="000949FF" w:rsidRDefault="00000000">
            <w:pPr>
              <w:rPr>
                <w:rFonts w:ascii="Constantia" w:hAnsi="Constantia"/>
              </w:rPr>
            </w:pPr>
            <w:r w:rsidRPr="000949FF">
              <w:rPr>
                <w:rFonts w:ascii="Constantia" w:hAnsi="Constantia"/>
                <w:sz w:val="20"/>
              </w:rPr>
              <w:t>Batch/year (e.g., 'B1', '2ND YEAR')</w:t>
            </w:r>
          </w:p>
        </w:tc>
      </w:tr>
      <w:tr w:rsidR="001241EC" w:rsidRPr="000949FF" w14:paraId="6913CA3F" w14:textId="77777777" w:rsidTr="006B67BF">
        <w:trPr>
          <w:trHeight w:val="521"/>
          <w:jc w:val="center"/>
        </w:trPr>
        <w:tc>
          <w:tcPr>
            <w:tcW w:w="1904" w:type="dxa"/>
          </w:tcPr>
          <w:p w14:paraId="207314D6" w14:textId="77777777" w:rsidR="001241EC" w:rsidRPr="000949FF" w:rsidRDefault="00000000">
            <w:pPr>
              <w:rPr>
                <w:rFonts w:ascii="Constantia" w:hAnsi="Constantia"/>
              </w:rPr>
            </w:pPr>
            <w:r w:rsidRPr="000949FF">
              <w:rPr>
                <w:rFonts w:ascii="Constantia" w:hAnsi="Constantia"/>
                <w:sz w:val="20"/>
              </w:rPr>
              <w:t>email</w:t>
            </w:r>
          </w:p>
        </w:tc>
        <w:tc>
          <w:tcPr>
            <w:tcW w:w="1758" w:type="dxa"/>
          </w:tcPr>
          <w:p w14:paraId="79F3210B" w14:textId="77777777" w:rsidR="001241EC" w:rsidRPr="000949FF" w:rsidRDefault="00000000">
            <w:pPr>
              <w:rPr>
                <w:rFonts w:ascii="Constantia" w:hAnsi="Constantia"/>
              </w:rPr>
            </w:pPr>
            <w:r w:rsidRPr="000949FF">
              <w:rPr>
                <w:rFonts w:ascii="Constantia" w:hAnsi="Constantia"/>
                <w:sz w:val="20"/>
              </w:rPr>
              <w:t>varchar(255)</w:t>
            </w:r>
          </w:p>
        </w:tc>
        <w:tc>
          <w:tcPr>
            <w:tcW w:w="2638" w:type="dxa"/>
          </w:tcPr>
          <w:p w14:paraId="7F4791E3" w14:textId="77777777" w:rsidR="001241EC" w:rsidRPr="000949FF" w:rsidRDefault="00000000">
            <w:pPr>
              <w:rPr>
                <w:rFonts w:ascii="Constantia" w:hAnsi="Constantia"/>
              </w:rPr>
            </w:pPr>
            <w:r w:rsidRPr="000949FF">
              <w:rPr>
                <w:rFonts w:ascii="Constantia" w:hAnsi="Constantia"/>
                <w:sz w:val="20"/>
              </w:rPr>
              <w:t>—</w:t>
            </w:r>
          </w:p>
        </w:tc>
        <w:tc>
          <w:tcPr>
            <w:tcW w:w="2932" w:type="dxa"/>
          </w:tcPr>
          <w:p w14:paraId="77B4AB12" w14:textId="77777777" w:rsidR="001241EC" w:rsidRPr="000949FF" w:rsidRDefault="00000000">
            <w:pPr>
              <w:rPr>
                <w:rFonts w:ascii="Constantia" w:hAnsi="Constantia"/>
              </w:rPr>
            </w:pPr>
            <w:r w:rsidRPr="000949FF">
              <w:rPr>
                <w:rFonts w:ascii="Constantia" w:hAnsi="Constantia"/>
                <w:sz w:val="20"/>
              </w:rPr>
              <w:t>Email for notifications, extracted from JWT</w:t>
            </w:r>
          </w:p>
        </w:tc>
      </w:tr>
    </w:tbl>
    <w:p w14:paraId="3742C4B4" w14:textId="77777777" w:rsidR="001241EC" w:rsidRPr="000949FF" w:rsidRDefault="001241EC">
      <w:pPr>
        <w:rPr>
          <w:rFonts w:ascii="Constantia" w:hAnsi="Constantia"/>
        </w:rPr>
      </w:pPr>
    </w:p>
    <w:p w14:paraId="49389D72" w14:textId="77777777" w:rsidR="008646C8" w:rsidRDefault="008646C8">
      <w:pPr>
        <w:spacing w:before="160" w:after="80"/>
        <w:rPr>
          <w:rFonts w:ascii="Constantia" w:hAnsi="Constantia"/>
          <w:b/>
          <w:color w:val="2B4EAD"/>
        </w:rPr>
      </w:pPr>
    </w:p>
    <w:p w14:paraId="178103DC" w14:textId="54D8D5FC" w:rsidR="001241EC" w:rsidRPr="000949FF" w:rsidRDefault="00000000">
      <w:pPr>
        <w:spacing w:before="160" w:after="80"/>
        <w:rPr>
          <w:rFonts w:ascii="Constantia" w:hAnsi="Constantia"/>
        </w:rPr>
      </w:pPr>
      <w:r w:rsidRPr="000949FF">
        <w:rPr>
          <w:rFonts w:ascii="Constantia" w:hAnsi="Constantia"/>
          <w:b/>
          <w:color w:val="2B4EAD"/>
        </w:rPr>
        <w:lastRenderedPageBreak/>
        <w:t>14.2.3 teacher Table</w:t>
      </w:r>
    </w:p>
    <w:tbl>
      <w:tblPr>
        <w:tblStyle w:val="TableGrid"/>
        <w:tblW w:w="0" w:type="auto"/>
        <w:jc w:val="center"/>
        <w:tblLook w:val="04A0" w:firstRow="1" w:lastRow="0" w:firstColumn="1" w:lastColumn="0" w:noHBand="0" w:noVBand="1"/>
      </w:tblPr>
      <w:tblGrid>
        <w:gridCol w:w="1908"/>
        <w:gridCol w:w="1761"/>
        <w:gridCol w:w="1908"/>
        <w:gridCol w:w="3670"/>
      </w:tblGrid>
      <w:tr w:rsidR="001241EC" w:rsidRPr="000949FF" w14:paraId="0C3F37D7" w14:textId="77777777" w:rsidTr="008646C8">
        <w:trPr>
          <w:trHeight w:val="374"/>
          <w:jc w:val="center"/>
        </w:trPr>
        <w:tc>
          <w:tcPr>
            <w:tcW w:w="1908" w:type="dxa"/>
            <w:shd w:val="clear" w:color="auto" w:fill="2B4EAD"/>
          </w:tcPr>
          <w:p w14:paraId="4B7DD9ED" w14:textId="77777777" w:rsidR="001241EC" w:rsidRPr="000949FF" w:rsidRDefault="00000000">
            <w:pPr>
              <w:jc w:val="center"/>
              <w:rPr>
                <w:rFonts w:ascii="Constantia" w:hAnsi="Constantia"/>
              </w:rPr>
            </w:pPr>
            <w:r w:rsidRPr="000949FF">
              <w:rPr>
                <w:rFonts w:ascii="Constantia" w:hAnsi="Constantia"/>
                <w:b/>
                <w:color w:val="FFFFFF"/>
                <w:sz w:val="20"/>
              </w:rPr>
              <w:t>Column</w:t>
            </w:r>
          </w:p>
        </w:tc>
        <w:tc>
          <w:tcPr>
            <w:tcW w:w="1761" w:type="dxa"/>
            <w:shd w:val="clear" w:color="auto" w:fill="2B4EAD"/>
          </w:tcPr>
          <w:p w14:paraId="361E2C1E" w14:textId="77777777" w:rsidR="001241EC" w:rsidRPr="000949FF" w:rsidRDefault="00000000">
            <w:pPr>
              <w:jc w:val="center"/>
              <w:rPr>
                <w:rFonts w:ascii="Constantia" w:hAnsi="Constantia"/>
              </w:rPr>
            </w:pPr>
            <w:r w:rsidRPr="000949FF">
              <w:rPr>
                <w:rFonts w:ascii="Constantia" w:hAnsi="Constantia"/>
                <w:b/>
                <w:color w:val="FFFFFF"/>
                <w:sz w:val="20"/>
              </w:rPr>
              <w:t>SQL Type</w:t>
            </w:r>
          </w:p>
        </w:tc>
        <w:tc>
          <w:tcPr>
            <w:tcW w:w="1908" w:type="dxa"/>
            <w:shd w:val="clear" w:color="auto" w:fill="2B4EAD"/>
          </w:tcPr>
          <w:p w14:paraId="3E8F5EA1" w14:textId="77777777" w:rsidR="001241EC" w:rsidRPr="000949FF" w:rsidRDefault="00000000">
            <w:pPr>
              <w:jc w:val="center"/>
              <w:rPr>
                <w:rFonts w:ascii="Constantia" w:hAnsi="Constantia"/>
              </w:rPr>
            </w:pPr>
            <w:r w:rsidRPr="000949FF">
              <w:rPr>
                <w:rFonts w:ascii="Constantia" w:hAnsi="Constantia"/>
                <w:b/>
                <w:color w:val="FFFFFF"/>
                <w:sz w:val="20"/>
              </w:rPr>
              <w:t>Constraint</w:t>
            </w:r>
          </w:p>
        </w:tc>
        <w:tc>
          <w:tcPr>
            <w:tcW w:w="3670" w:type="dxa"/>
            <w:shd w:val="clear" w:color="auto" w:fill="2B4EAD"/>
          </w:tcPr>
          <w:p w14:paraId="1D2E1743"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7CB6E798" w14:textId="77777777" w:rsidTr="008646C8">
        <w:trPr>
          <w:trHeight w:val="374"/>
          <w:jc w:val="center"/>
        </w:trPr>
        <w:tc>
          <w:tcPr>
            <w:tcW w:w="1908" w:type="dxa"/>
          </w:tcPr>
          <w:p w14:paraId="704DE60E" w14:textId="77777777" w:rsidR="001241EC" w:rsidRPr="000949FF" w:rsidRDefault="00000000">
            <w:pPr>
              <w:rPr>
                <w:rFonts w:ascii="Constantia" w:hAnsi="Constantia"/>
              </w:rPr>
            </w:pPr>
            <w:r w:rsidRPr="000949FF">
              <w:rPr>
                <w:rFonts w:ascii="Constantia" w:hAnsi="Constantia"/>
                <w:sz w:val="20"/>
              </w:rPr>
              <w:t>id</w:t>
            </w:r>
          </w:p>
        </w:tc>
        <w:tc>
          <w:tcPr>
            <w:tcW w:w="1761" w:type="dxa"/>
          </w:tcPr>
          <w:p w14:paraId="777F94B4" w14:textId="77777777" w:rsidR="001241EC" w:rsidRPr="000949FF" w:rsidRDefault="00000000">
            <w:pPr>
              <w:rPr>
                <w:rFonts w:ascii="Constantia" w:hAnsi="Constantia"/>
              </w:rPr>
            </w:pPr>
            <w:proofErr w:type="spellStart"/>
            <w:r w:rsidRPr="000949FF">
              <w:rPr>
                <w:rFonts w:ascii="Constantia" w:hAnsi="Constantia"/>
                <w:sz w:val="20"/>
              </w:rPr>
              <w:t>uuid</w:t>
            </w:r>
            <w:proofErr w:type="spellEnd"/>
          </w:p>
        </w:tc>
        <w:tc>
          <w:tcPr>
            <w:tcW w:w="1908" w:type="dxa"/>
          </w:tcPr>
          <w:p w14:paraId="7478B3B3" w14:textId="77777777" w:rsidR="001241EC" w:rsidRPr="000949FF" w:rsidRDefault="00000000">
            <w:pPr>
              <w:rPr>
                <w:rFonts w:ascii="Constantia" w:hAnsi="Constantia"/>
              </w:rPr>
            </w:pPr>
            <w:r w:rsidRPr="000949FF">
              <w:rPr>
                <w:rFonts w:ascii="Constantia" w:hAnsi="Constantia"/>
                <w:sz w:val="20"/>
              </w:rPr>
              <w:t>PK, not generated</w:t>
            </w:r>
          </w:p>
        </w:tc>
        <w:tc>
          <w:tcPr>
            <w:tcW w:w="3670" w:type="dxa"/>
          </w:tcPr>
          <w:p w14:paraId="5592D309" w14:textId="77777777" w:rsidR="001241EC" w:rsidRPr="000949FF" w:rsidRDefault="00000000">
            <w:pPr>
              <w:rPr>
                <w:rFonts w:ascii="Constantia" w:hAnsi="Constantia"/>
              </w:rPr>
            </w:pPr>
            <w:r w:rsidRPr="000949FF">
              <w:rPr>
                <w:rFonts w:ascii="Constantia" w:hAnsi="Constantia"/>
                <w:sz w:val="20"/>
              </w:rPr>
              <w:t>Matches Supabase Auth UUID</w:t>
            </w:r>
          </w:p>
        </w:tc>
      </w:tr>
      <w:tr w:rsidR="001241EC" w:rsidRPr="000949FF" w14:paraId="64581C7D" w14:textId="77777777" w:rsidTr="008646C8">
        <w:trPr>
          <w:trHeight w:val="374"/>
          <w:jc w:val="center"/>
        </w:trPr>
        <w:tc>
          <w:tcPr>
            <w:tcW w:w="1908" w:type="dxa"/>
          </w:tcPr>
          <w:p w14:paraId="0FDF9E91" w14:textId="77777777" w:rsidR="001241EC" w:rsidRPr="000949FF" w:rsidRDefault="00000000">
            <w:pPr>
              <w:rPr>
                <w:rFonts w:ascii="Constantia" w:hAnsi="Constantia"/>
              </w:rPr>
            </w:pPr>
            <w:proofErr w:type="spellStart"/>
            <w:r w:rsidRPr="000949FF">
              <w:rPr>
                <w:rFonts w:ascii="Constantia" w:hAnsi="Constantia"/>
                <w:sz w:val="20"/>
              </w:rPr>
              <w:t>full_name</w:t>
            </w:r>
            <w:proofErr w:type="spellEnd"/>
          </w:p>
        </w:tc>
        <w:tc>
          <w:tcPr>
            <w:tcW w:w="1761" w:type="dxa"/>
          </w:tcPr>
          <w:p w14:paraId="10D2ED55" w14:textId="77777777" w:rsidR="001241EC" w:rsidRPr="000949FF" w:rsidRDefault="00000000">
            <w:pPr>
              <w:rPr>
                <w:rFonts w:ascii="Constantia" w:hAnsi="Constantia"/>
              </w:rPr>
            </w:pPr>
            <w:r w:rsidRPr="000949FF">
              <w:rPr>
                <w:rFonts w:ascii="Constantia" w:hAnsi="Constantia"/>
                <w:sz w:val="20"/>
              </w:rPr>
              <w:t>varchar(255)</w:t>
            </w:r>
          </w:p>
        </w:tc>
        <w:tc>
          <w:tcPr>
            <w:tcW w:w="1908" w:type="dxa"/>
          </w:tcPr>
          <w:p w14:paraId="06E78264" w14:textId="77777777" w:rsidR="001241EC" w:rsidRPr="000949FF" w:rsidRDefault="00000000">
            <w:pPr>
              <w:rPr>
                <w:rFonts w:ascii="Constantia" w:hAnsi="Constantia"/>
              </w:rPr>
            </w:pPr>
            <w:r w:rsidRPr="000949FF">
              <w:rPr>
                <w:rFonts w:ascii="Constantia" w:hAnsi="Constantia"/>
                <w:sz w:val="20"/>
              </w:rPr>
              <w:t>—</w:t>
            </w:r>
          </w:p>
        </w:tc>
        <w:tc>
          <w:tcPr>
            <w:tcW w:w="3670" w:type="dxa"/>
          </w:tcPr>
          <w:p w14:paraId="7A81E5C1" w14:textId="77777777" w:rsidR="001241EC" w:rsidRPr="000949FF" w:rsidRDefault="00000000">
            <w:pPr>
              <w:rPr>
                <w:rFonts w:ascii="Constantia" w:hAnsi="Constantia"/>
              </w:rPr>
            </w:pPr>
            <w:r w:rsidRPr="000949FF">
              <w:rPr>
                <w:rFonts w:ascii="Constantia" w:hAnsi="Constantia"/>
                <w:sz w:val="20"/>
              </w:rPr>
              <w:t>Teacher display name</w:t>
            </w:r>
          </w:p>
        </w:tc>
      </w:tr>
      <w:tr w:rsidR="001241EC" w:rsidRPr="000949FF" w14:paraId="5A1FB505" w14:textId="77777777" w:rsidTr="008646C8">
        <w:trPr>
          <w:trHeight w:val="374"/>
          <w:jc w:val="center"/>
        </w:trPr>
        <w:tc>
          <w:tcPr>
            <w:tcW w:w="1908" w:type="dxa"/>
          </w:tcPr>
          <w:p w14:paraId="2349DF86" w14:textId="77777777" w:rsidR="001241EC" w:rsidRPr="000949FF" w:rsidRDefault="00000000">
            <w:pPr>
              <w:rPr>
                <w:rFonts w:ascii="Constantia" w:hAnsi="Constantia"/>
              </w:rPr>
            </w:pPr>
            <w:r w:rsidRPr="000949FF">
              <w:rPr>
                <w:rFonts w:ascii="Constantia" w:hAnsi="Constantia"/>
                <w:sz w:val="20"/>
              </w:rPr>
              <w:t>specialization</w:t>
            </w:r>
          </w:p>
        </w:tc>
        <w:tc>
          <w:tcPr>
            <w:tcW w:w="1761" w:type="dxa"/>
          </w:tcPr>
          <w:p w14:paraId="6410D1AC" w14:textId="77777777" w:rsidR="001241EC" w:rsidRPr="000949FF" w:rsidRDefault="00000000">
            <w:pPr>
              <w:rPr>
                <w:rFonts w:ascii="Constantia" w:hAnsi="Constantia"/>
              </w:rPr>
            </w:pPr>
            <w:r w:rsidRPr="000949FF">
              <w:rPr>
                <w:rFonts w:ascii="Constantia" w:hAnsi="Constantia"/>
                <w:sz w:val="20"/>
              </w:rPr>
              <w:t>varchar(255)</w:t>
            </w:r>
          </w:p>
        </w:tc>
        <w:tc>
          <w:tcPr>
            <w:tcW w:w="1908" w:type="dxa"/>
          </w:tcPr>
          <w:p w14:paraId="7448A3F3" w14:textId="77777777" w:rsidR="001241EC" w:rsidRPr="000949FF" w:rsidRDefault="00000000">
            <w:pPr>
              <w:rPr>
                <w:rFonts w:ascii="Constantia" w:hAnsi="Constantia"/>
              </w:rPr>
            </w:pPr>
            <w:r w:rsidRPr="000949FF">
              <w:rPr>
                <w:rFonts w:ascii="Constantia" w:hAnsi="Constantia"/>
                <w:sz w:val="20"/>
              </w:rPr>
              <w:t>—</w:t>
            </w:r>
          </w:p>
        </w:tc>
        <w:tc>
          <w:tcPr>
            <w:tcW w:w="3670" w:type="dxa"/>
          </w:tcPr>
          <w:p w14:paraId="21C693C5" w14:textId="77777777" w:rsidR="001241EC" w:rsidRPr="000949FF" w:rsidRDefault="00000000">
            <w:pPr>
              <w:rPr>
                <w:rFonts w:ascii="Constantia" w:hAnsi="Constantia"/>
              </w:rPr>
            </w:pPr>
            <w:r w:rsidRPr="000949FF">
              <w:rPr>
                <w:rFonts w:ascii="Constantia" w:hAnsi="Constantia"/>
                <w:sz w:val="20"/>
              </w:rPr>
              <w:t>Subject area / department</w:t>
            </w:r>
          </w:p>
        </w:tc>
      </w:tr>
      <w:tr w:rsidR="001241EC" w:rsidRPr="000949FF" w14:paraId="487E60FE" w14:textId="77777777" w:rsidTr="008646C8">
        <w:trPr>
          <w:trHeight w:val="374"/>
          <w:jc w:val="center"/>
        </w:trPr>
        <w:tc>
          <w:tcPr>
            <w:tcW w:w="1908" w:type="dxa"/>
          </w:tcPr>
          <w:p w14:paraId="0D707376" w14:textId="77777777" w:rsidR="001241EC" w:rsidRPr="000949FF" w:rsidRDefault="00000000">
            <w:pPr>
              <w:rPr>
                <w:rFonts w:ascii="Constantia" w:hAnsi="Constantia"/>
              </w:rPr>
            </w:pPr>
            <w:r w:rsidRPr="000949FF">
              <w:rPr>
                <w:rFonts w:ascii="Constantia" w:hAnsi="Constantia"/>
                <w:sz w:val="20"/>
              </w:rPr>
              <w:t>description</w:t>
            </w:r>
          </w:p>
        </w:tc>
        <w:tc>
          <w:tcPr>
            <w:tcW w:w="1761" w:type="dxa"/>
          </w:tcPr>
          <w:p w14:paraId="2E0A25E6" w14:textId="77777777" w:rsidR="001241EC" w:rsidRPr="000949FF" w:rsidRDefault="00000000">
            <w:pPr>
              <w:rPr>
                <w:rFonts w:ascii="Constantia" w:hAnsi="Constantia"/>
              </w:rPr>
            </w:pPr>
            <w:r w:rsidRPr="000949FF">
              <w:rPr>
                <w:rFonts w:ascii="Constantia" w:hAnsi="Constantia"/>
                <w:sz w:val="20"/>
              </w:rPr>
              <w:t>text</w:t>
            </w:r>
          </w:p>
        </w:tc>
        <w:tc>
          <w:tcPr>
            <w:tcW w:w="1908" w:type="dxa"/>
          </w:tcPr>
          <w:p w14:paraId="565CAC97" w14:textId="77777777" w:rsidR="001241EC" w:rsidRPr="000949FF" w:rsidRDefault="00000000">
            <w:pPr>
              <w:rPr>
                <w:rFonts w:ascii="Constantia" w:hAnsi="Constantia"/>
              </w:rPr>
            </w:pPr>
            <w:r w:rsidRPr="000949FF">
              <w:rPr>
                <w:rFonts w:ascii="Constantia" w:hAnsi="Constantia"/>
                <w:sz w:val="20"/>
              </w:rPr>
              <w:t>—</w:t>
            </w:r>
          </w:p>
        </w:tc>
        <w:tc>
          <w:tcPr>
            <w:tcW w:w="3670" w:type="dxa"/>
          </w:tcPr>
          <w:p w14:paraId="3C55F3FF" w14:textId="77777777" w:rsidR="001241EC" w:rsidRPr="000949FF" w:rsidRDefault="00000000">
            <w:pPr>
              <w:rPr>
                <w:rFonts w:ascii="Constantia" w:hAnsi="Constantia"/>
              </w:rPr>
            </w:pPr>
            <w:r w:rsidRPr="000949FF">
              <w:rPr>
                <w:rFonts w:ascii="Constantia" w:hAnsi="Constantia"/>
                <w:sz w:val="20"/>
              </w:rPr>
              <w:t>Teacher bio (unbounded length)</w:t>
            </w:r>
          </w:p>
        </w:tc>
      </w:tr>
      <w:tr w:rsidR="001241EC" w:rsidRPr="000949FF" w14:paraId="1C37BA12" w14:textId="77777777" w:rsidTr="008646C8">
        <w:trPr>
          <w:trHeight w:val="374"/>
          <w:jc w:val="center"/>
        </w:trPr>
        <w:tc>
          <w:tcPr>
            <w:tcW w:w="1908" w:type="dxa"/>
          </w:tcPr>
          <w:p w14:paraId="335BC492" w14:textId="77777777" w:rsidR="001241EC" w:rsidRPr="000949FF" w:rsidRDefault="00000000">
            <w:pPr>
              <w:rPr>
                <w:rFonts w:ascii="Constantia" w:hAnsi="Constantia"/>
              </w:rPr>
            </w:pPr>
            <w:proofErr w:type="spellStart"/>
            <w:r w:rsidRPr="000949FF">
              <w:rPr>
                <w:rFonts w:ascii="Constantia" w:hAnsi="Constantia"/>
                <w:sz w:val="20"/>
              </w:rPr>
              <w:t>employee_id</w:t>
            </w:r>
            <w:proofErr w:type="spellEnd"/>
          </w:p>
        </w:tc>
        <w:tc>
          <w:tcPr>
            <w:tcW w:w="1761" w:type="dxa"/>
          </w:tcPr>
          <w:p w14:paraId="6290D5C6" w14:textId="77777777" w:rsidR="001241EC" w:rsidRPr="000949FF" w:rsidRDefault="00000000">
            <w:pPr>
              <w:rPr>
                <w:rFonts w:ascii="Constantia" w:hAnsi="Constantia"/>
              </w:rPr>
            </w:pPr>
            <w:r w:rsidRPr="000949FF">
              <w:rPr>
                <w:rFonts w:ascii="Constantia" w:hAnsi="Constantia"/>
                <w:sz w:val="20"/>
              </w:rPr>
              <w:t>varchar(255)</w:t>
            </w:r>
          </w:p>
        </w:tc>
        <w:tc>
          <w:tcPr>
            <w:tcW w:w="1908" w:type="dxa"/>
          </w:tcPr>
          <w:p w14:paraId="69660ABB" w14:textId="77777777" w:rsidR="001241EC" w:rsidRPr="000949FF" w:rsidRDefault="00000000">
            <w:pPr>
              <w:rPr>
                <w:rFonts w:ascii="Constantia" w:hAnsi="Constantia"/>
              </w:rPr>
            </w:pPr>
            <w:r w:rsidRPr="000949FF">
              <w:rPr>
                <w:rFonts w:ascii="Constantia" w:hAnsi="Constantia"/>
                <w:sz w:val="20"/>
              </w:rPr>
              <w:t>—</w:t>
            </w:r>
          </w:p>
        </w:tc>
        <w:tc>
          <w:tcPr>
            <w:tcW w:w="3670" w:type="dxa"/>
          </w:tcPr>
          <w:p w14:paraId="0AB6A72A" w14:textId="77777777" w:rsidR="001241EC" w:rsidRPr="000949FF" w:rsidRDefault="00000000">
            <w:pPr>
              <w:rPr>
                <w:rFonts w:ascii="Constantia" w:hAnsi="Constantia"/>
              </w:rPr>
            </w:pPr>
            <w:r w:rsidRPr="000949FF">
              <w:rPr>
                <w:rFonts w:ascii="Constantia" w:hAnsi="Constantia"/>
                <w:sz w:val="20"/>
              </w:rPr>
              <w:t>Institution-assigned employee ID</w:t>
            </w:r>
          </w:p>
        </w:tc>
      </w:tr>
      <w:tr w:rsidR="001241EC" w:rsidRPr="000949FF" w14:paraId="1E6721A8" w14:textId="77777777" w:rsidTr="008646C8">
        <w:trPr>
          <w:trHeight w:val="749"/>
          <w:jc w:val="center"/>
        </w:trPr>
        <w:tc>
          <w:tcPr>
            <w:tcW w:w="1908" w:type="dxa"/>
          </w:tcPr>
          <w:p w14:paraId="20EA06C7" w14:textId="77777777" w:rsidR="001241EC" w:rsidRPr="000949FF" w:rsidRDefault="00000000">
            <w:pPr>
              <w:rPr>
                <w:rFonts w:ascii="Constantia" w:hAnsi="Constantia"/>
              </w:rPr>
            </w:pPr>
            <w:r w:rsidRPr="000949FF">
              <w:rPr>
                <w:rFonts w:ascii="Constantia" w:hAnsi="Constantia"/>
                <w:sz w:val="20"/>
              </w:rPr>
              <w:t>email</w:t>
            </w:r>
          </w:p>
        </w:tc>
        <w:tc>
          <w:tcPr>
            <w:tcW w:w="1761" w:type="dxa"/>
          </w:tcPr>
          <w:p w14:paraId="4D12C9A6" w14:textId="77777777" w:rsidR="001241EC" w:rsidRPr="000949FF" w:rsidRDefault="00000000">
            <w:pPr>
              <w:rPr>
                <w:rFonts w:ascii="Constantia" w:hAnsi="Constantia"/>
              </w:rPr>
            </w:pPr>
            <w:r w:rsidRPr="000949FF">
              <w:rPr>
                <w:rFonts w:ascii="Constantia" w:hAnsi="Constantia"/>
                <w:sz w:val="20"/>
              </w:rPr>
              <w:t>text</w:t>
            </w:r>
          </w:p>
        </w:tc>
        <w:tc>
          <w:tcPr>
            <w:tcW w:w="1908" w:type="dxa"/>
          </w:tcPr>
          <w:p w14:paraId="64CEB879" w14:textId="77777777" w:rsidR="001241EC" w:rsidRPr="000949FF" w:rsidRDefault="00000000">
            <w:pPr>
              <w:rPr>
                <w:rFonts w:ascii="Constantia" w:hAnsi="Constantia"/>
              </w:rPr>
            </w:pPr>
            <w:r w:rsidRPr="000949FF">
              <w:rPr>
                <w:rFonts w:ascii="Constantia" w:hAnsi="Constantia"/>
                <w:sz w:val="20"/>
              </w:rPr>
              <w:t>—</w:t>
            </w:r>
          </w:p>
        </w:tc>
        <w:tc>
          <w:tcPr>
            <w:tcW w:w="3670" w:type="dxa"/>
          </w:tcPr>
          <w:p w14:paraId="6987EB9F" w14:textId="77777777" w:rsidR="001241EC" w:rsidRPr="000949FF" w:rsidRDefault="00000000">
            <w:pPr>
              <w:rPr>
                <w:rFonts w:ascii="Constantia" w:hAnsi="Constantia"/>
              </w:rPr>
            </w:pPr>
            <w:r w:rsidRPr="000949FF">
              <w:rPr>
                <w:rFonts w:ascii="Constantia" w:hAnsi="Constantia"/>
                <w:sz w:val="20"/>
              </w:rPr>
              <w:t>Login email (unbounded, for long addresses)</w:t>
            </w:r>
          </w:p>
        </w:tc>
      </w:tr>
    </w:tbl>
    <w:p w14:paraId="7582FD46" w14:textId="77777777" w:rsidR="001241EC" w:rsidRPr="000949FF" w:rsidRDefault="001241EC">
      <w:pPr>
        <w:rPr>
          <w:rFonts w:ascii="Constantia" w:hAnsi="Constantia"/>
        </w:rPr>
      </w:pPr>
    </w:p>
    <w:p w14:paraId="3D3B5F11" w14:textId="77777777" w:rsidR="001241EC" w:rsidRPr="000949FF" w:rsidRDefault="00000000">
      <w:pPr>
        <w:spacing w:before="160" w:after="80"/>
        <w:rPr>
          <w:rFonts w:ascii="Constantia" w:hAnsi="Constantia"/>
        </w:rPr>
      </w:pPr>
      <w:r w:rsidRPr="000949FF">
        <w:rPr>
          <w:rFonts w:ascii="Constantia" w:hAnsi="Constantia"/>
          <w:b/>
          <w:color w:val="2B4EAD"/>
        </w:rPr>
        <w:t>14.2.4 Schedules Table</w:t>
      </w:r>
    </w:p>
    <w:tbl>
      <w:tblPr>
        <w:tblStyle w:val="TableGrid"/>
        <w:tblW w:w="0" w:type="auto"/>
        <w:jc w:val="center"/>
        <w:tblLook w:val="04A0" w:firstRow="1" w:lastRow="0" w:firstColumn="1" w:lastColumn="0" w:noHBand="0" w:noVBand="1"/>
      </w:tblPr>
      <w:tblGrid>
        <w:gridCol w:w="1753"/>
        <w:gridCol w:w="1461"/>
        <w:gridCol w:w="2192"/>
        <w:gridCol w:w="3799"/>
      </w:tblGrid>
      <w:tr w:rsidR="001241EC" w:rsidRPr="000949FF" w14:paraId="0DC11A0B" w14:textId="77777777" w:rsidTr="007A5F0F">
        <w:trPr>
          <w:trHeight w:val="269"/>
          <w:jc w:val="center"/>
        </w:trPr>
        <w:tc>
          <w:tcPr>
            <w:tcW w:w="1753" w:type="dxa"/>
            <w:shd w:val="clear" w:color="auto" w:fill="2B4EAD"/>
          </w:tcPr>
          <w:p w14:paraId="29BAD3BD" w14:textId="77777777" w:rsidR="001241EC" w:rsidRPr="000949FF" w:rsidRDefault="00000000">
            <w:pPr>
              <w:jc w:val="center"/>
              <w:rPr>
                <w:rFonts w:ascii="Constantia" w:hAnsi="Constantia"/>
              </w:rPr>
            </w:pPr>
            <w:r w:rsidRPr="000949FF">
              <w:rPr>
                <w:rFonts w:ascii="Constantia" w:hAnsi="Constantia"/>
                <w:b/>
                <w:color w:val="FFFFFF"/>
                <w:sz w:val="20"/>
              </w:rPr>
              <w:t>Column</w:t>
            </w:r>
          </w:p>
        </w:tc>
        <w:tc>
          <w:tcPr>
            <w:tcW w:w="1461" w:type="dxa"/>
            <w:shd w:val="clear" w:color="auto" w:fill="2B4EAD"/>
          </w:tcPr>
          <w:p w14:paraId="7F59B4DA" w14:textId="77777777" w:rsidR="001241EC" w:rsidRPr="000949FF" w:rsidRDefault="00000000">
            <w:pPr>
              <w:jc w:val="center"/>
              <w:rPr>
                <w:rFonts w:ascii="Constantia" w:hAnsi="Constantia"/>
              </w:rPr>
            </w:pPr>
            <w:r w:rsidRPr="000949FF">
              <w:rPr>
                <w:rFonts w:ascii="Constantia" w:hAnsi="Constantia"/>
                <w:b/>
                <w:color w:val="FFFFFF"/>
                <w:sz w:val="20"/>
              </w:rPr>
              <w:t>SQL Type</w:t>
            </w:r>
          </w:p>
        </w:tc>
        <w:tc>
          <w:tcPr>
            <w:tcW w:w="2192" w:type="dxa"/>
            <w:shd w:val="clear" w:color="auto" w:fill="2B4EAD"/>
          </w:tcPr>
          <w:p w14:paraId="2F7BFC11" w14:textId="77777777" w:rsidR="001241EC" w:rsidRPr="000949FF" w:rsidRDefault="00000000">
            <w:pPr>
              <w:jc w:val="center"/>
              <w:rPr>
                <w:rFonts w:ascii="Constantia" w:hAnsi="Constantia"/>
              </w:rPr>
            </w:pPr>
            <w:r w:rsidRPr="000949FF">
              <w:rPr>
                <w:rFonts w:ascii="Constantia" w:hAnsi="Constantia"/>
                <w:b/>
                <w:color w:val="FFFFFF"/>
                <w:sz w:val="20"/>
              </w:rPr>
              <w:t>Constraint</w:t>
            </w:r>
          </w:p>
        </w:tc>
        <w:tc>
          <w:tcPr>
            <w:tcW w:w="3799" w:type="dxa"/>
            <w:shd w:val="clear" w:color="auto" w:fill="2B4EAD"/>
          </w:tcPr>
          <w:p w14:paraId="4281EF2B"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662664C4" w14:textId="77777777" w:rsidTr="007A5F0F">
        <w:trPr>
          <w:trHeight w:val="269"/>
          <w:jc w:val="center"/>
        </w:trPr>
        <w:tc>
          <w:tcPr>
            <w:tcW w:w="1753" w:type="dxa"/>
          </w:tcPr>
          <w:p w14:paraId="4410CE2B" w14:textId="77777777" w:rsidR="001241EC" w:rsidRPr="000949FF" w:rsidRDefault="00000000">
            <w:pPr>
              <w:rPr>
                <w:rFonts w:ascii="Constantia" w:hAnsi="Constantia"/>
              </w:rPr>
            </w:pPr>
            <w:r w:rsidRPr="000949FF">
              <w:rPr>
                <w:rFonts w:ascii="Constantia" w:hAnsi="Constantia"/>
                <w:sz w:val="20"/>
              </w:rPr>
              <w:t>id</w:t>
            </w:r>
          </w:p>
        </w:tc>
        <w:tc>
          <w:tcPr>
            <w:tcW w:w="1461" w:type="dxa"/>
          </w:tcPr>
          <w:p w14:paraId="53C22DF9" w14:textId="77777777" w:rsidR="001241EC" w:rsidRPr="000949FF" w:rsidRDefault="00000000">
            <w:pPr>
              <w:rPr>
                <w:rFonts w:ascii="Constantia" w:hAnsi="Constantia"/>
              </w:rPr>
            </w:pPr>
            <w:proofErr w:type="spellStart"/>
            <w:r w:rsidRPr="000949FF">
              <w:rPr>
                <w:rFonts w:ascii="Constantia" w:hAnsi="Constantia"/>
                <w:sz w:val="20"/>
              </w:rPr>
              <w:t>bigserial</w:t>
            </w:r>
            <w:proofErr w:type="spellEnd"/>
          </w:p>
        </w:tc>
        <w:tc>
          <w:tcPr>
            <w:tcW w:w="2192" w:type="dxa"/>
          </w:tcPr>
          <w:p w14:paraId="5B6A87F1" w14:textId="77777777" w:rsidR="001241EC" w:rsidRPr="000949FF" w:rsidRDefault="00000000">
            <w:pPr>
              <w:rPr>
                <w:rFonts w:ascii="Constantia" w:hAnsi="Constantia"/>
              </w:rPr>
            </w:pPr>
            <w:r w:rsidRPr="000949FF">
              <w:rPr>
                <w:rFonts w:ascii="Constantia" w:hAnsi="Constantia"/>
                <w:sz w:val="20"/>
              </w:rPr>
              <w:t>PK, auto-increment</w:t>
            </w:r>
          </w:p>
        </w:tc>
        <w:tc>
          <w:tcPr>
            <w:tcW w:w="3799" w:type="dxa"/>
          </w:tcPr>
          <w:p w14:paraId="20EE0444" w14:textId="77777777" w:rsidR="001241EC" w:rsidRPr="000949FF" w:rsidRDefault="00000000">
            <w:pPr>
              <w:rPr>
                <w:rFonts w:ascii="Constantia" w:hAnsi="Constantia"/>
              </w:rPr>
            </w:pPr>
            <w:r w:rsidRPr="000949FF">
              <w:rPr>
                <w:rFonts w:ascii="Constantia" w:hAnsi="Constantia"/>
                <w:sz w:val="20"/>
              </w:rPr>
              <w:t>Unique schedule identifier</w:t>
            </w:r>
          </w:p>
        </w:tc>
      </w:tr>
      <w:tr w:rsidR="001241EC" w:rsidRPr="000949FF" w14:paraId="37FD47E0" w14:textId="77777777" w:rsidTr="007A5F0F">
        <w:trPr>
          <w:trHeight w:val="539"/>
          <w:jc w:val="center"/>
        </w:trPr>
        <w:tc>
          <w:tcPr>
            <w:tcW w:w="1753" w:type="dxa"/>
          </w:tcPr>
          <w:p w14:paraId="69F498A7" w14:textId="77777777" w:rsidR="001241EC" w:rsidRPr="000949FF" w:rsidRDefault="00000000">
            <w:pPr>
              <w:rPr>
                <w:rFonts w:ascii="Constantia" w:hAnsi="Constantia"/>
              </w:rPr>
            </w:pPr>
            <w:proofErr w:type="spellStart"/>
            <w:r w:rsidRPr="000949FF">
              <w:rPr>
                <w:rFonts w:ascii="Constantia" w:hAnsi="Constantia"/>
                <w:sz w:val="20"/>
              </w:rPr>
              <w:t>teacherid</w:t>
            </w:r>
            <w:proofErr w:type="spellEnd"/>
          </w:p>
        </w:tc>
        <w:tc>
          <w:tcPr>
            <w:tcW w:w="1461" w:type="dxa"/>
          </w:tcPr>
          <w:p w14:paraId="67913C9F" w14:textId="77777777" w:rsidR="001241EC" w:rsidRPr="000949FF" w:rsidRDefault="00000000">
            <w:pPr>
              <w:rPr>
                <w:rFonts w:ascii="Constantia" w:hAnsi="Constantia"/>
              </w:rPr>
            </w:pPr>
            <w:proofErr w:type="spellStart"/>
            <w:r w:rsidRPr="000949FF">
              <w:rPr>
                <w:rFonts w:ascii="Constantia" w:hAnsi="Constantia"/>
                <w:sz w:val="20"/>
              </w:rPr>
              <w:t>uuid</w:t>
            </w:r>
            <w:proofErr w:type="spellEnd"/>
          </w:p>
        </w:tc>
        <w:tc>
          <w:tcPr>
            <w:tcW w:w="2192" w:type="dxa"/>
          </w:tcPr>
          <w:p w14:paraId="49CF8690" w14:textId="77777777" w:rsidR="001241EC" w:rsidRPr="000949FF" w:rsidRDefault="00000000">
            <w:pPr>
              <w:rPr>
                <w:rFonts w:ascii="Constantia" w:hAnsi="Constantia"/>
              </w:rPr>
            </w:pPr>
            <w:r w:rsidRPr="000949FF">
              <w:rPr>
                <w:rFonts w:ascii="Constantia" w:hAnsi="Constantia"/>
                <w:sz w:val="20"/>
              </w:rPr>
              <w:t>FK implied (not enforced)</w:t>
            </w:r>
          </w:p>
        </w:tc>
        <w:tc>
          <w:tcPr>
            <w:tcW w:w="3799" w:type="dxa"/>
          </w:tcPr>
          <w:p w14:paraId="396A243F" w14:textId="77777777" w:rsidR="001241EC" w:rsidRPr="000949FF" w:rsidRDefault="00000000">
            <w:pPr>
              <w:rPr>
                <w:rFonts w:ascii="Constantia" w:hAnsi="Constantia"/>
              </w:rPr>
            </w:pPr>
            <w:r w:rsidRPr="000949FF">
              <w:rPr>
                <w:rFonts w:ascii="Constantia" w:hAnsi="Constantia"/>
                <w:sz w:val="20"/>
              </w:rPr>
              <w:t>Teacher's UUID — owner identification</w:t>
            </w:r>
          </w:p>
        </w:tc>
      </w:tr>
      <w:tr w:rsidR="001241EC" w:rsidRPr="000949FF" w14:paraId="1F1388BD" w14:textId="77777777" w:rsidTr="007A5F0F">
        <w:trPr>
          <w:trHeight w:val="539"/>
          <w:jc w:val="center"/>
        </w:trPr>
        <w:tc>
          <w:tcPr>
            <w:tcW w:w="1753" w:type="dxa"/>
          </w:tcPr>
          <w:p w14:paraId="0ABB1EB1" w14:textId="77777777" w:rsidR="001241EC" w:rsidRPr="000949FF" w:rsidRDefault="00000000">
            <w:pPr>
              <w:rPr>
                <w:rFonts w:ascii="Constantia" w:hAnsi="Constantia"/>
              </w:rPr>
            </w:pPr>
            <w:proofErr w:type="spellStart"/>
            <w:r w:rsidRPr="000949FF">
              <w:rPr>
                <w:rFonts w:ascii="Constantia" w:hAnsi="Constantia"/>
                <w:sz w:val="20"/>
              </w:rPr>
              <w:t>topic_name</w:t>
            </w:r>
            <w:proofErr w:type="spellEnd"/>
          </w:p>
        </w:tc>
        <w:tc>
          <w:tcPr>
            <w:tcW w:w="1461" w:type="dxa"/>
          </w:tcPr>
          <w:p w14:paraId="47951643" w14:textId="77777777" w:rsidR="001241EC" w:rsidRPr="000949FF" w:rsidRDefault="00000000">
            <w:pPr>
              <w:rPr>
                <w:rFonts w:ascii="Constantia" w:hAnsi="Constantia"/>
              </w:rPr>
            </w:pPr>
            <w:r w:rsidRPr="000949FF">
              <w:rPr>
                <w:rFonts w:ascii="Constantia" w:hAnsi="Constantia"/>
                <w:sz w:val="20"/>
              </w:rPr>
              <w:t>varchar(255)</w:t>
            </w:r>
          </w:p>
        </w:tc>
        <w:tc>
          <w:tcPr>
            <w:tcW w:w="2192" w:type="dxa"/>
          </w:tcPr>
          <w:p w14:paraId="3D83D764" w14:textId="77777777" w:rsidR="001241EC" w:rsidRPr="000949FF" w:rsidRDefault="00000000">
            <w:pPr>
              <w:rPr>
                <w:rFonts w:ascii="Constantia" w:hAnsi="Constantia"/>
              </w:rPr>
            </w:pPr>
            <w:r w:rsidRPr="000949FF">
              <w:rPr>
                <w:rFonts w:ascii="Constantia" w:hAnsi="Constantia"/>
                <w:sz w:val="20"/>
              </w:rPr>
              <w:t>—</w:t>
            </w:r>
          </w:p>
        </w:tc>
        <w:tc>
          <w:tcPr>
            <w:tcW w:w="3799" w:type="dxa"/>
          </w:tcPr>
          <w:p w14:paraId="05EAE302" w14:textId="77777777" w:rsidR="001241EC" w:rsidRPr="000949FF" w:rsidRDefault="00000000">
            <w:pPr>
              <w:rPr>
                <w:rFonts w:ascii="Constantia" w:hAnsi="Constantia"/>
              </w:rPr>
            </w:pPr>
            <w:r w:rsidRPr="000949FF">
              <w:rPr>
                <w:rFonts w:ascii="Constantia" w:hAnsi="Constantia"/>
                <w:sz w:val="20"/>
              </w:rPr>
              <w:t>Class topic title (doubles as LiveKit room name)</w:t>
            </w:r>
          </w:p>
        </w:tc>
      </w:tr>
      <w:tr w:rsidR="001241EC" w:rsidRPr="000949FF" w14:paraId="54BCA840" w14:textId="77777777" w:rsidTr="007A5F0F">
        <w:trPr>
          <w:trHeight w:val="556"/>
          <w:jc w:val="center"/>
        </w:trPr>
        <w:tc>
          <w:tcPr>
            <w:tcW w:w="1753" w:type="dxa"/>
          </w:tcPr>
          <w:p w14:paraId="4B71794D" w14:textId="77777777" w:rsidR="001241EC" w:rsidRPr="000949FF" w:rsidRDefault="00000000">
            <w:pPr>
              <w:rPr>
                <w:rFonts w:ascii="Constantia" w:hAnsi="Constantia"/>
              </w:rPr>
            </w:pPr>
            <w:proofErr w:type="spellStart"/>
            <w:r w:rsidRPr="000949FF">
              <w:rPr>
                <w:rFonts w:ascii="Constantia" w:hAnsi="Constantia"/>
                <w:sz w:val="20"/>
              </w:rPr>
              <w:t>topic_course</w:t>
            </w:r>
            <w:proofErr w:type="spellEnd"/>
          </w:p>
        </w:tc>
        <w:tc>
          <w:tcPr>
            <w:tcW w:w="1461" w:type="dxa"/>
          </w:tcPr>
          <w:p w14:paraId="5B47531E" w14:textId="77777777" w:rsidR="001241EC" w:rsidRPr="000949FF" w:rsidRDefault="00000000">
            <w:pPr>
              <w:rPr>
                <w:rFonts w:ascii="Constantia" w:hAnsi="Constantia"/>
              </w:rPr>
            </w:pPr>
            <w:r w:rsidRPr="000949FF">
              <w:rPr>
                <w:rFonts w:ascii="Constantia" w:hAnsi="Constantia"/>
                <w:sz w:val="20"/>
              </w:rPr>
              <w:t>varchar(255)</w:t>
            </w:r>
          </w:p>
        </w:tc>
        <w:tc>
          <w:tcPr>
            <w:tcW w:w="2192" w:type="dxa"/>
          </w:tcPr>
          <w:p w14:paraId="5A4C7F10" w14:textId="77777777" w:rsidR="001241EC" w:rsidRPr="000949FF" w:rsidRDefault="00000000">
            <w:pPr>
              <w:rPr>
                <w:rFonts w:ascii="Constantia" w:hAnsi="Constantia"/>
              </w:rPr>
            </w:pPr>
            <w:r w:rsidRPr="000949FF">
              <w:rPr>
                <w:rFonts w:ascii="Constantia" w:hAnsi="Constantia"/>
                <w:sz w:val="20"/>
              </w:rPr>
              <w:t>—</w:t>
            </w:r>
          </w:p>
        </w:tc>
        <w:tc>
          <w:tcPr>
            <w:tcW w:w="3799" w:type="dxa"/>
          </w:tcPr>
          <w:p w14:paraId="43B3687F" w14:textId="77777777" w:rsidR="001241EC" w:rsidRPr="000949FF" w:rsidRDefault="00000000">
            <w:pPr>
              <w:rPr>
                <w:rFonts w:ascii="Constantia" w:hAnsi="Constantia"/>
              </w:rPr>
            </w:pPr>
            <w:r w:rsidRPr="000949FF">
              <w:rPr>
                <w:rFonts w:ascii="Constantia" w:hAnsi="Constantia"/>
                <w:sz w:val="20"/>
              </w:rPr>
              <w:t xml:space="preserve">Target course (must match </w:t>
            </w:r>
            <w:proofErr w:type="spellStart"/>
            <w:r w:rsidRPr="000949FF">
              <w:rPr>
                <w:rFonts w:ascii="Constantia" w:hAnsi="Constantia"/>
                <w:sz w:val="20"/>
              </w:rPr>
              <w:t>student.course</w:t>
            </w:r>
            <w:proofErr w:type="spellEnd"/>
            <w:r w:rsidRPr="000949FF">
              <w:rPr>
                <w:rFonts w:ascii="Constantia" w:hAnsi="Constantia"/>
                <w:sz w:val="20"/>
              </w:rPr>
              <w:t>)</w:t>
            </w:r>
          </w:p>
        </w:tc>
      </w:tr>
      <w:tr w:rsidR="001241EC" w:rsidRPr="000949FF" w14:paraId="5D97C679" w14:textId="77777777" w:rsidTr="007A5F0F">
        <w:trPr>
          <w:trHeight w:val="539"/>
          <w:jc w:val="center"/>
        </w:trPr>
        <w:tc>
          <w:tcPr>
            <w:tcW w:w="1753" w:type="dxa"/>
          </w:tcPr>
          <w:p w14:paraId="648F9077" w14:textId="77777777" w:rsidR="001241EC" w:rsidRPr="000949FF" w:rsidRDefault="00000000">
            <w:pPr>
              <w:rPr>
                <w:rFonts w:ascii="Constantia" w:hAnsi="Constantia"/>
              </w:rPr>
            </w:pPr>
            <w:proofErr w:type="spellStart"/>
            <w:r w:rsidRPr="000949FF">
              <w:rPr>
                <w:rFonts w:ascii="Constantia" w:hAnsi="Constantia"/>
                <w:sz w:val="20"/>
              </w:rPr>
              <w:t>topic_class</w:t>
            </w:r>
            <w:proofErr w:type="spellEnd"/>
          </w:p>
        </w:tc>
        <w:tc>
          <w:tcPr>
            <w:tcW w:w="1461" w:type="dxa"/>
          </w:tcPr>
          <w:p w14:paraId="72A610AD" w14:textId="77777777" w:rsidR="001241EC" w:rsidRPr="000949FF" w:rsidRDefault="00000000">
            <w:pPr>
              <w:rPr>
                <w:rFonts w:ascii="Constantia" w:hAnsi="Constantia"/>
              </w:rPr>
            </w:pPr>
            <w:r w:rsidRPr="000949FF">
              <w:rPr>
                <w:rFonts w:ascii="Constantia" w:hAnsi="Constantia"/>
                <w:sz w:val="20"/>
              </w:rPr>
              <w:t>varchar(255)</w:t>
            </w:r>
          </w:p>
        </w:tc>
        <w:tc>
          <w:tcPr>
            <w:tcW w:w="2192" w:type="dxa"/>
          </w:tcPr>
          <w:p w14:paraId="67DAA8D1" w14:textId="77777777" w:rsidR="001241EC" w:rsidRPr="000949FF" w:rsidRDefault="00000000">
            <w:pPr>
              <w:rPr>
                <w:rFonts w:ascii="Constantia" w:hAnsi="Constantia"/>
              </w:rPr>
            </w:pPr>
            <w:r w:rsidRPr="000949FF">
              <w:rPr>
                <w:rFonts w:ascii="Constantia" w:hAnsi="Constantia"/>
                <w:sz w:val="20"/>
              </w:rPr>
              <w:t>—</w:t>
            </w:r>
          </w:p>
        </w:tc>
        <w:tc>
          <w:tcPr>
            <w:tcW w:w="3799" w:type="dxa"/>
          </w:tcPr>
          <w:p w14:paraId="4A8B5063" w14:textId="77777777" w:rsidR="001241EC" w:rsidRPr="000949FF" w:rsidRDefault="00000000">
            <w:pPr>
              <w:rPr>
                <w:rFonts w:ascii="Constantia" w:hAnsi="Constantia"/>
              </w:rPr>
            </w:pPr>
            <w:r w:rsidRPr="000949FF">
              <w:rPr>
                <w:rFonts w:ascii="Constantia" w:hAnsi="Constantia"/>
                <w:sz w:val="20"/>
              </w:rPr>
              <w:t xml:space="preserve">Target batch (must match </w:t>
            </w:r>
            <w:proofErr w:type="spellStart"/>
            <w:r w:rsidRPr="000949FF">
              <w:rPr>
                <w:rFonts w:ascii="Constantia" w:hAnsi="Constantia"/>
                <w:sz w:val="20"/>
              </w:rPr>
              <w:t>student.student_class</w:t>
            </w:r>
            <w:proofErr w:type="spellEnd"/>
            <w:r w:rsidRPr="000949FF">
              <w:rPr>
                <w:rFonts w:ascii="Constantia" w:hAnsi="Constantia"/>
                <w:sz w:val="20"/>
              </w:rPr>
              <w:t>)</w:t>
            </w:r>
          </w:p>
        </w:tc>
      </w:tr>
      <w:tr w:rsidR="001241EC" w:rsidRPr="000949FF" w14:paraId="4B451163" w14:textId="77777777" w:rsidTr="007A5F0F">
        <w:trPr>
          <w:trHeight w:val="539"/>
          <w:jc w:val="center"/>
        </w:trPr>
        <w:tc>
          <w:tcPr>
            <w:tcW w:w="1753" w:type="dxa"/>
          </w:tcPr>
          <w:p w14:paraId="22A5E800" w14:textId="77777777" w:rsidR="001241EC" w:rsidRPr="000949FF" w:rsidRDefault="00000000">
            <w:pPr>
              <w:rPr>
                <w:rFonts w:ascii="Constantia" w:hAnsi="Constantia"/>
              </w:rPr>
            </w:pPr>
            <w:proofErr w:type="spellStart"/>
            <w:r w:rsidRPr="000949FF">
              <w:rPr>
                <w:rFonts w:ascii="Constantia" w:hAnsi="Constantia"/>
                <w:sz w:val="20"/>
              </w:rPr>
              <w:t>topic_time</w:t>
            </w:r>
            <w:proofErr w:type="spellEnd"/>
          </w:p>
        </w:tc>
        <w:tc>
          <w:tcPr>
            <w:tcW w:w="1461" w:type="dxa"/>
          </w:tcPr>
          <w:p w14:paraId="51C20BE2" w14:textId="77777777" w:rsidR="001241EC" w:rsidRPr="000949FF" w:rsidRDefault="00000000">
            <w:pPr>
              <w:rPr>
                <w:rFonts w:ascii="Constantia" w:hAnsi="Constantia"/>
              </w:rPr>
            </w:pPr>
            <w:r w:rsidRPr="000949FF">
              <w:rPr>
                <w:rFonts w:ascii="Constantia" w:hAnsi="Constantia"/>
                <w:sz w:val="20"/>
              </w:rPr>
              <w:t>timestamp</w:t>
            </w:r>
          </w:p>
        </w:tc>
        <w:tc>
          <w:tcPr>
            <w:tcW w:w="2192" w:type="dxa"/>
          </w:tcPr>
          <w:p w14:paraId="1C4ECCAC" w14:textId="77777777" w:rsidR="001241EC" w:rsidRPr="000949FF" w:rsidRDefault="00000000">
            <w:pPr>
              <w:rPr>
                <w:rFonts w:ascii="Constantia" w:hAnsi="Constantia"/>
              </w:rPr>
            </w:pPr>
            <w:r w:rsidRPr="000949FF">
              <w:rPr>
                <w:rFonts w:ascii="Constantia" w:hAnsi="Constantia"/>
                <w:sz w:val="20"/>
              </w:rPr>
              <w:t>—</w:t>
            </w:r>
          </w:p>
        </w:tc>
        <w:tc>
          <w:tcPr>
            <w:tcW w:w="3799" w:type="dxa"/>
          </w:tcPr>
          <w:p w14:paraId="160EA7B9" w14:textId="77777777" w:rsidR="001241EC" w:rsidRPr="000949FF" w:rsidRDefault="00000000">
            <w:pPr>
              <w:rPr>
                <w:rFonts w:ascii="Constantia" w:hAnsi="Constantia"/>
              </w:rPr>
            </w:pPr>
            <w:r w:rsidRPr="000949FF">
              <w:rPr>
                <w:rFonts w:ascii="Constantia" w:hAnsi="Constantia"/>
                <w:sz w:val="20"/>
              </w:rPr>
              <w:t>Scheduled session start datetime (</w:t>
            </w:r>
            <w:proofErr w:type="spellStart"/>
            <w:r w:rsidRPr="000949FF">
              <w:rPr>
                <w:rFonts w:ascii="Constantia" w:hAnsi="Constantia"/>
                <w:sz w:val="20"/>
              </w:rPr>
              <w:t>LocalDateTime</w:t>
            </w:r>
            <w:proofErr w:type="spellEnd"/>
            <w:r w:rsidRPr="000949FF">
              <w:rPr>
                <w:rFonts w:ascii="Constantia" w:hAnsi="Constantia"/>
                <w:sz w:val="20"/>
              </w:rPr>
              <w:t>)</w:t>
            </w:r>
          </w:p>
        </w:tc>
      </w:tr>
      <w:tr w:rsidR="001241EC" w:rsidRPr="000949FF" w14:paraId="101B71F4" w14:textId="77777777" w:rsidTr="007A5F0F">
        <w:trPr>
          <w:trHeight w:val="539"/>
          <w:jc w:val="center"/>
        </w:trPr>
        <w:tc>
          <w:tcPr>
            <w:tcW w:w="1753" w:type="dxa"/>
          </w:tcPr>
          <w:p w14:paraId="33B8F11C" w14:textId="77777777" w:rsidR="001241EC" w:rsidRPr="000949FF" w:rsidRDefault="00000000">
            <w:pPr>
              <w:rPr>
                <w:rFonts w:ascii="Constantia" w:hAnsi="Constantia"/>
              </w:rPr>
            </w:pPr>
            <w:proofErr w:type="spellStart"/>
            <w:r w:rsidRPr="000949FF">
              <w:rPr>
                <w:rFonts w:ascii="Constantia" w:hAnsi="Constantia"/>
                <w:sz w:val="20"/>
              </w:rPr>
              <w:t>teacher_name</w:t>
            </w:r>
            <w:proofErr w:type="spellEnd"/>
          </w:p>
        </w:tc>
        <w:tc>
          <w:tcPr>
            <w:tcW w:w="1461" w:type="dxa"/>
          </w:tcPr>
          <w:p w14:paraId="59069976" w14:textId="77777777" w:rsidR="001241EC" w:rsidRPr="000949FF" w:rsidRDefault="00000000">
            <w:pPr>
              <w:rPr>
                <w:rFonts w:ascii="Constantia" w:hAnsi="Constantia"/>
              </w:rPr>
            </w:pPr>
            <w:r w:rsidRPr="000949FF">
              <w:rPr>
                <w:rFonts w:ascii="Constantia" w:hAnsi="Constantia"/>
                <w:sz w:val="20"/>
              </w:rPr>
              <w:t>varchar(255)</w:t>
            </w:r>
          </w:p>
        </w:tc>
        <w:tc>
          <w:tcPr>
            <w:tcW w:w="2192" w:type="dxa"/>
          </w:tcPr>
          <w:p w14:paraId="6D3A18FC" w14:textId="77777777" w:rsidR="001241EC" w:rsidRPr="000949FF" w:rsidRDefault="00000000">
            <w:pPr>
              <w:rPr>
                <w:rFonts w:ascii="Constantia" w:hAnsi="Constantia"/>
              </w:rPr>
            </w:pPr>
            <w:r w:rsidRPr="000949FF">
              <w:rPr>
                <w:rFonts w:ascii="Constantia" w:hAnsi="Constantia"/>
                <w:sz w:val="20"/>
              </w:rPr>
              <w:t>—</w:t>
            </w:r>
          </w:p>
        </w:tc>
        <w:tc>
          <w:tcPr>
            <w:tcW w:w="3799" w:type="dxa"/>
          </w:tcPr>
          <w:p w14:paraId="68DD6292" w14:textId="77777777" w:rsidR="001241EC" w:rsidRPr="000949FF" w:rsidRDefault="00000000">
            <w:pPr>
              <w:rPr>
                <w:rFonts w:ascii="Constantia" w:hAnsi="Constantia"/>
              </w:rPr>
            </w:pPr>
            <w:r w:rsidRPr="000949FF">
              <w:rPr>
                <w:rFonts w:ascii="Constantia" w:hAnsi="Constantia"/>
                <w:sz w:val="20"/>
              </w:rPr>
              <w:t>Denormalized teacher name for display (avoid JOIN)</w:t>
            </w:r>
          </w:p>
        </w:tc>
      </w:tr>
      <w:tr w:rsidR="001241EC" w:rsidRPr="000949FF" w14:paraId="65EA2D01" w14:textId="77777777" w:rsidTr="007A5F0F">
        <w:trPr>
          <w:trHeight w:val="539"/>
          <w:jc w:val="center"/>
        </w:trPr>
        <w:tc>
          <w:tcPr>
            <w:tcW w:w="1753" w:type="dxa"/>
          </w:tcPr>
          <w:p w14:paraId="07EF5B3C" w14:textId="77777777" w:rsidR="001241EC" w:rsidRPr="000949FF" w:rsidRDefault="00000000">
            <w:pPr>
              <w:rPr>
                <w:rFonts w:ascii="Constantia" w:hAnsi="Constantia"/>
              </w:rPr>
            </w:pPr>
            <w:r w:rsidRPr="000949FF">
              <w:rPr>
                <w:rFonts w:ascii="Constantia" w:hAnsi="Constantia"/>
                <w:sz w:val="20"/>
              </w:rPr>
              <w:t>status</w:t>
            </w:r>
          </w:p>
        </w:tc>
        <w:tc>
          <w:tcPr>
            <w:tcW w:w="1461" w:type="dxa"/>
          </w:tcPr>
          <w:p w14:paraId="048BCC1E" w14:textId="77777777" w:rsidR="001241EC" w:rsidRPr="000949FF" w:rsidRDefault="00000000">
            <w:pPr>
              <w:rPr>
                <w:rFonts w:ascii="Constantia" w:hAnsi="Constantia"/>
              </w:rPr>
            </w:pPr>
            <w:r w:rsidRPr="000949FF">
              <w:rPr>
                <w:rFonts w:ascii="Constantia" w:hAnsi="Constantia"/>
                <w:sz w:val="20"/>
              </w:rPr>
              <w:t>varchar(255)</w:t>
            </w:r>
          </w:p>
        </w:tc>
        <w:tc>
          <w:tcPr>
            <w:tcW w:w="2192" w:type="dxa"/>
          </w:tcPr>
          <w:p w14:paraId="02223AAC" w14:textId="77777777" w:rsidR="001241EC" w:rsidRPr="000949FF" w:rsidRDefault="00000000">
            <w:pPr>
              <w:rPr>
                <w:rFonts w:ascii="Constantia" w:hAnsi="Constantia"/>
              </w:rPr>
            </w:pPr>
            <w:r w:rsidRPr="000949FF">
              <w:rPr>
                <w:rFonts w:ascii="Constantia" w:hAnsi="Constantia"/>
                <w:sz w:val="20"/>
              </w:rPr>
              <w:t>Default: 'UPCOMING'</w:t>
            </w:r>
          </w:p>
        </w:tc>
        <w:tc>
          <w:tcPr>
            <w:tcW w:w="3799" w:type="dxa"/>
          </w:tcPr>
          <w:p w14:paraId="76318C8E" w14:textId="77777777" w:rsidR="001241EC" w:rsidRPr="000949FF" w:rsidRDefault="00000000">
            <w:pPr>
              <w:rPr>
                <w:rFonts w:ascii="Constantia" w:hAnsi="Constantia"/>
              </w:rPr>
            </w:pPr>
            <w:r w:rsidRPr="000949FF">
              <w:rPr>
                <w:rFonts w:ascii="Constantia" w:hAnsi="Constantia"/>
                <w:sz w:val="20"/>
              </w:rPr>
              <w:t>Lifecycle state: UPCOMING, LIVE, or COMPLETED</w:t>
            </w:r>
          </w:p>
        </w:tc>
      </w:tr>
    </w:tbl>
    <w:p w14:paraId="63CD7539" w14:textId="77777777" w:rsidR="001241EC" w:rsidRPr="000949FF" w:rsidRDefault="001241EC">
      <w:pPr>
        <w:rPr>
          <w:rFonts w:ascii="Constantia" w:hAnsi="Constantia"/>
        </w:rPr>
      </w:pPr>
    </w:p>
    <w:p w14:paraId="5C170131" w14:textId="77777777" w:rsidR="001241EC" w:rsidRPr="000949FF" w:rsidRDefault="00000000">
      <w:pPr>
        <w:spacing w:before="160" w:after="80"/>
        <w:rPr>
          <w:rFonts w:ascii="Constantia" w:hAnsi="Constantia"/>
        </w:rPr>
      </w:pPr>
      <w:r w:rsidRPr="000949FF">
        <w:rPr>
          <w:rFonts w:ascii="Constantia" w:hAnsi="Constantia"/>
          <w:b/>
          <w:color w:val="2B4EAD"/>
        </w:rPr>
        <w:t xml:space="preserve">14.2.5 </w:t>
      </w:r>
      <w:proofErr w:type="spellStart"/>
      <w:r w:rsidRPr="000949FF">
        <w:rPr>
          <w:rFonts w:ascii="Constantia" w:hAnsi="Constantia"/>
          <w:b/>
          <w:color w:val="2B4EAD"/>
        </w:rPr>
        <w:t>class_recordings</w:t>
      </w:r>
      <w:proofErr w:type="spellEnd"/>
      <w:r w:rsidRPr="000949FF">
        <w:rPr>
          <w:rFonts w:ascii="Constantia" w:hAnsi="Constantia"/>
          <w:b/>
          <w:color w:val="2B4EAD"/>
        </w:rPr>
        <w:t xml:space="preserve"> Table</w:t>
      </w:r>
    </w:p>
    <w:tbl>
      <w:tblPr>
        <w:tblStyle w:val="TableGrid"/>
        <w:tblW w:w="0" w:type="auto"/>
        <w:jc w:val="center"/>
        <w:tblLook w:val="04A0" w:firstRow="1" w:lastRow="0" w:firstColumn="1" w:lastColumn="0" w:noHBand="0" w:noVBand="1"/>
      </w:tblPr>
      <w:tblGrid>
        <w:gridCol w:w="1609"/>
        <w:gridCol w:w="1756"/>
        <w:gridCol w:w="2195"/>
        <w:gridCol w:w="3659"/>
      </w:tblGrid>
      <w:tr w:rsidR="001241EC" w:rsidRPr="000949FF" w14:paraId="383F6BBE" w14:textId="77777777" w:rsidTr="007A5F0F">
        <w:trPr>
          <w:trHeight w:val="509"/>
          <w:jc w:val="center"/>
        </w:trPr>
        <w:tc>
          <w:tcPr>
            <w:tcW w:w="1609" w:type="dxa"/>
            <w:shd w:val="clear" w:color="auto" w:fill="2B4EAD"/>
          </w:tcPr>
          <w:p w14:paraId="7995ADCF" w14:textId="77777777" w:rsidR="001241EC" w:rsidRPr="000949FF" w:rsidRDefault="00000000">
            <w:pPr>
              <w:jc w:val="center"/>
              <w:rPr>
                <w:rFonts w:ascii="Constantia" w:hAnsi="Constantia"/>
              </w:rPr>
            </w:pPr>
            <w:r w:rsidRPr="000949FF">
              <w:rPr>
                <w:rFonts w:ascii="Constantia" w:hAnsi="Constantia"/>
                <w:b/>
                <w:color w:val="FFFFFF"/>
                <w:sz w:val="20"/>
              </w:rPr>
              <w:t>Column</w:t>
            </w:r>
          </w:p>
        </w:tc>
        <w:tc>
          <w:tcPr>
            <w:tcW w:w="1756" w:type="dxa"/>
            <w:shd w:val="clear" w:color="auto" w:fill="2B4EAD"/>
          </w:tcPr>
          <w:p w14:paraId="7E39C572" w14:textId="77777777" w:rsidR="001241EC" w:rsidRPr="000949FF" w:rsidRDefault="00000000">
            <w:pPr>
              <w:jc w:val="center"/>
              <w:rPr>
                <w:rFonts w:ascii="Constantia" w:hAnsi="Constantia"/>
              </w:rPr>
            </w:pPr>
            <w:r w:rsidRPr="000949FF">
              <w:rPr>
                <w:rFonts w:ascii="Constantia" w:hAnsi="Constantia"/>
                <w:b/>
                <w:color w:val="FFFFFF"/>
                <w:sz w:val="20"/>
              </w:rPr>
              <w:t>SQL Type</w:t>
            </w:r>
          </w:p>
        </w:tc>
        <w:tc>
          <w:tcPr>
            <w:tcW w:w="2195" w:type="dxa"/>
            <w:shd w:val="clear" w:color="auto" w:fill="2B4EAD"/>
          </w:tcPr>
          <w:p w14:paraId="0958B24F" w14:textId="77777777" w:rsidR="001241EC" w:rsidRPr="000949FF" w:rsidRDefault="00000000">
            <w:pPr>
              <w:jc w:val="center"/>
              <w:rPr>
                <w:rFonts w:ascii="Constantia" w:hAnsi="Constantia"/>
              </w:rPr>
            </w:pPr>
            <w:r w:rsidRPr="000949FF">
              <w:rPr>
                <w:rFonts w:ascii="Constantia" w:hAnsi="Constantia"/>
                <w:b/>
                <w:color w:val="FFFFFF"/>
                <w:sz w:val="20"/>
              </w:rPr>
              <w:t>Constraint</w:t>
            </w:r>
          </w:p>
        </w:tc>
        <w:tc>
          <w:tcPr>
            <w:tcW w:w="3659" w:type="dxa"/>
            <w:shd w:val="clear" w:color="auto" w:fill="2B4EAD"/>
          </w:tcPr>
          <w:p w14:paraId="2ABD38F9"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4F459A65" w14:textId="77777777" w:rsidTr="007A5F0F">
        <w:trPr>
          <w:trHeight w:val="509"/>
          <w:jc w:val="center"/>
        </w:trPr>
        <w:tc>
          <w:tcPr>
            <w:tcW w:w="1609" w:type="dxa"/>
          </w:tcPr>
          <w:p w14:paraId="74153635" w14:textId="77777777" w:rsidR="001241EC" w:rsidRPr="000949FF" w:rsidRDefault="00000000">
            <w:pPr>
              <w:rPr>
                <w:rFonts w:ascii="Constantia" w:hAnsi="Constantia"/>
              </w:rPr>
            </w:pPr>
            <w:r w:rsidRPr="000949FF">
              <w:rPr>
                <w:rFonts w:ascii="Constantia" w:hAnsi="Constantia"/>
                <w:sz w:val="20"/>
              </w:rPr>
              <w:t>id</w:t>
            </w:r>
          </w:p>
        </w:tc>
        <w:tc>
          <w:tcPr>
            <w:tcW w:w="1756" w:type="dxa"/>
          </w:tcPr>
          <w:p w14:paraId="6CCD7574" w14:textId="77777777" w:rsidR="001241EC" w:rsidRPr="000949FF" w:rsidRDefault="00000000">
            <w:pPr>
              <w:rPr>
                <w:rFonts w:ascii="Constantia" w:hAnsi="Constantia"/>
              </w:rPr>
            </w:pPr>
            <w:proofErr w:type="spellStart"/>
            <w:r w:rsidRPr="000949FF">
              <w:rPr>
                <w:rFonts w:ascii="Constantia" w:hAnsi="Constantia"/>
                <w:sz w:val="20"/>
              </w:rPr>
              <w:t>bigserial</w:t>
            </w:r>
            <w:proofErr w:type="spellEnd"/>
          </w:p>
        </w:tc>
        <w:tc>
          <w:tcPr>
            <w:tcW w:w="2195" w:type="dxa"/>
          </w:tcPr>
          <w:p w14:paraId="211FDA0E" w14:textId="77777777" w:rsidR="001241EC" w:rsidRPr="000949FF" w:rsidRDefault="00000000">
            <w:pPr>
              <w:rPr>
                <w:rFonts w:ascii="Constantia" w:hAnsi="Constantia"/>
              </w:rPr>
            </w:pPr>
            <w:r w:rsidRPr="000949FF">
              <w:rPr>
                <w:rFonts w:ascii="Constantia" w:hAnsi="Constantia"/>
                <w:sz w:val="20"/>
              </w:rPr>
              <w:t>PK, auto-increment</w:t>
            </w:r>
          </w:p>
        </w:tc>
        <w:tc>
          <w:tcPr>
            <w:tcW w:w="3659" w:type="dxa"/>
          </w:tcPr>
          <w:p w14:paraId="5DFD08C0" w14:textId="77777777" w:rsidR="001241EC" w:rsidRPr="000949FF" w:rsidRDefault="00000000">
            <w:pPr>
              <w:rPr>
                <w:rFonts w:ascii="Constantia" w:hAnsi="Constantia"/>
              </w:rPr>
            </w:pPr>
            <w:r w:rsidRPr="000949FF">
              <w:rPr>
                <w:rFonts w:ascii="Constantia" w:hAnsi="Constantia"/>
                <w:sz w:val="20"/>
              </w:rPr>
              <w:t>Recording identifier</w:t>
            </w:r>
          </w:p>
        </w:tc>
      </w:tr>
      <w:tr w:rsidR="001241EC" w:rsidRPr="000949FF" w14:paraId="4C32F950" w14:textId="77777777" w:rsidTr="007A5F0F">
        <w:trPr>
          <w:trHeight w:val="509"/>
          <w:jc w:val="center"/>
        </w:trPr>
        <w:tc>
          <w:tcPr>
            <w:tcW w:w="1609" w:type="dxa"/>
          </w:tcPr>
          <w:p w14:paraId="3C40FD11" w14:textId="77777777" w:rsidR="001241EC" w:rsidRPr="000949FF" w:rsidRDefault="00000000">
            <w:pPr>
              <w:rPr>
                <w:rFonts w:ascii="Constantia" w:hAnsi="Constantia"/>
              </w:rPr>
            </w:pPr>
            <w:proofErr w:type="spellStart"/>
            <w:r w:rsidRPr="000949FF">
              <w:rPr>
                <w:rFonts w:ascii="Constantia" w:hAnsi="Constantia"/>
                <w:sz w:val="20"/>
              </w:rPr>
              <w:t>room_name</w:t>
            </w:r>
            <w:proofErr w:type="spellEnd"/>
          </w:p>
        </w:tc>
        <w:tc>
          <w:tcPr>
            <w:tcW w:w="1756" w:type="dxa"/>
          </w:tcPr>
          <w:p w14:paraId="24394FFE" w14:textId="77777777" w:rsidR="001241EC" w:rsidRPr="000949FF" w:rsidRDefault="00000000">
            <w:pPr>
              <w:rPr>
                <w:rFonts w:ascii="Constantia" w:hAnsi="Constantia"/>
              </w:rPr>
            </w:pPr>
            <w:r w:rsidRPr="000949FF">
              <w:rPr>
                <w:rFonts w:ascii="Constantia" w:hAnsi="Constantia"/>
                <w:sz w:val="20"/>
              </w:rPr>
              <w:t>varchar(255)</w:t>
            </w:r>
          </w:p>
        </w:tc>
        <w:tc>
          <w:tcPr>
            <w:tcW w:w="2195" w:type="dxa"/>
          </w:tcPr>
          <w:p w14:paraId="45BE7C72" w14:textId="77777777" w:rsidR="001241EC" w:rsidRPr="000949FF" w:rsidRDefault="00000000">
            <w:pPr>
              <w:rPr>
                <w:rFonts w:ascii="Constantia" w:hAnsi="Constantia"/>
              </w:rPr>
            </w:pPr>
            <w:r w:rsidRPr="000949FF">
              <w:rPr>
                <w:rFonts w:ascii="Constantia" w:hAnsi="Constantia"/>
                <w:sz w:val="20"/>
              </w:rPr>
              <w:t>NOT NULL</w:t>
            </w:r>
          </w:p>
        </w:tc>
        <w:tc>
          <w:tcPr>
            <w:tcW w:w="3659" w:type="dxa"/>
          </w:tcPr>
          <w:p w14:paraId="37B8EB98" w14:textId="77777777" w:rsidR="001241EC" w:rsidRPr="000949FF" w:rsidRDefault="00000000">
            <w:pPr>
              <w:rPr>
                <w:rFonts w:ascii="Constantia" w:hAnsi="Constantia"/>
              </w:rPr>
            </w:pPr>
            <w:r w:rsidRPr="000949FF">
              <w:rPr>
                <w:rFonts w:ascii="Constantia" w:hAnsi="Constantia"/>
                <w:sz w:val="20"/>
              </w:rPr>
              <w:t xml:space="preserve">LiveKit room name (= </w:t>
            </w:r>
            <w:proofErr w:type="spellStart"/>
            <w:r w:rsidRPr="000949FF">
              <w:rPr>
                <w:rFonts w:ascii="Constantia" w:hAnsi="Constantia"/>
                <w:sz w:val="20"/>
              </w:rPr>
              <w:t>topic_name</w:t>
            </w:r>
            <w:proofErr w:type="spellEnd"/>
            <w:r w:rsidRPr="000949FF">
              <w:rPr>
                <w:rFonts w:ascii="Constantia" w:hAnsi="Constantia"/>
                <w:sz w:val="20"/>
              </w:rPr>
              <w:t>)</w:t>
            </w:r>
          </w:p>
        </w:tc>
      </w:tr>
      <w:tr w:rsidR="001241EC" w:rsidRPr="000949FF" w14:paraId="41DC8150" w14:textId="77777777" w:rsidTr="007A5F0F">
        <w:trPr>
          <w:trHeight w:val="509"/>
          <w:jc w:val="center"/>
        </w:trPr>
        <w:tc>
          <w:tcPr>
            <w:tcW w:w="1609" w:type="dxa"/>
          </w:tcPr>
          <w:p w14:paraId="5A935CC2" w14:textId="77777777" w:rsidR="001241EC" w:rsidRPr="000949FF" w:rsidRDefault="00000000">
            <w:pPr>
              <w:rPr>
                <w:rFonts w:ascii="Constantia" w:hAnsi="Constantia"/>
              </w:rPr>
            </w:pPr>
            <w:proofErr w:type="spellStart"/>
            <w:r w:rsidRPr="000949FF">
              <w:rPr>
                <w:rFonts w:ascii="Constantia" w:hAnsi="Constantia"/>
                <w:sz w:val="20"/>
              </w:rPr>
              <w:t>teacher_id</w:t>
            </w:r>
            <w:proofErr w:type="spellEnd"/>
          </w:p>
        </w:tc>
        <w:tc>
          <w:tcPr>
            <w:tcW w:w="1756" w:type="dxa"/>
          </w:tcPr>
          <w:p w14:paraId="625A717D" w14:textId="77777777" w:rsidR="001241EC" w:rsidRPr="000949FF" w:rsidRDefault="00000000">
            <w:pPr>
              <w:rPr>
                <w:rFonts w:ascii="Constantia" w:hAnsi="Constantia"/>
              </w:rPr>
            </w:pPr>
            <w:r w:rsidRPr="000949FF">
              <w:rPr>
                <w:rFonts w:ascii="Constantia" w:hAnsi="Constantia"/>
                <w:sz w:val="20"/>
              </w:rPr>
              <w:t>varchar(255)</w:t>
            </w:r>
          </w:p>
        </w:tc>
        <w:tc>
          <w:tcPr>
            <w:tcW w:w="2195" w:type="dxa"/>
          </w:tcPr>
          <w:p w14:paraId="42C0C1A5" w14:textId="77777777" w:rsidR="001241EC" w:rsidRPr="000949FF" w:rsidRDefault="00000000">
            <w:pPr>
              <w:rPr>
                <w:rFonts w:ascii="Constantia" w:hAnsi="Constantia"/>
              </w:rPr>
            </w:pPr>
            <w:r w:rsidRPr="000949FF">
              <w:rPr>
                <w:rFonts w:ascii="Constantia" w:hAnsi="Constantia"/>
                <w:sz w:val="20"/>
              </w:rPr>
              <w:t>NOT NULL</w:t>
            </w:r>
          </w:p>
        </w:tc>
        <w:tc>
          <w:tcPr>
            <w:tcW w:w="3659" w:type="dxa"/>
          </w:tcPr>
          <w:p w14:paraId="77D1ACBB" w14:textId="77777777" w:rsidR="001241EC" w:rsidRPr="000949FF" w:rsidRDefault="00000000">
            <w:pPr>
              <w:rPr>
                <w:rFonts w:ascii="Constantia" w:hAnsi="Constantia"/>
              </w:rPr>
            </w:pPr>
            <w:r w:rsidRPr="000949FF">
              <w:rPr>
                <w:rFonts w:ascii="Constantia" w:hAnsi="Constantia"/>
                <w:sz w:val="20"/>
              </w:rPr>
              <w:t>Teacher UUID as string (owner)</w:t>
            </w:r>
          </w:p>
        </w:tc>
      </w:tr>
      <w:tr w:rsidR="001241EC" w:rsidRPr="000949FF" w14:paraId="00774371" w14:textId="77777777" w:rsidTr="007A5F0F">
        <w:trPr>
          <w:trHeight w:val="1022"/>
          <w:jc w:val="center"/>
        </w:trPr>
        <w:tc>
          <w:tcPr>
            <w:tcW w:w="1609" w:type="dxa"/>
          </w:tcPr>
          <w:p w14:paraId="4359ABCF" w14:textId="77777777" w:rsidR="001241EC" w:rsidRPr="000949FF" w:rsidRDefault="00000000">
            <w:pPr>
              <w:rPr>
                <w:rFonts w:ascii="Constantia" w:hAnsi="Constantia"/>
              </w:rPr>
            </w:pPr>
            <w:proofErr w:type="spellStart"/>
            <w:r w:rsidRPr="000949FF">
              <w:rPr>
                <w:rFonts w:ascii="Constantia" w:hAnsi="Constantia"/>
                <w:sz w:val="20"/>
              </w:rPr>
              <w:t>file_url</w:t>
            </w:r>
            <w:proofErr w:type="spellEnd"/>
          </w:p>
        </w:tc>
        <w:tc>
          <w:tcPr>
            <w:tcW w:w="1756" w:type="dxa"/>
          </w:tcPr>
          <w:p w14:paraId="6221048E" w14:textId="77777777" w:rsidR="001241EC" w:rsidRPr="000949FF" w:rsidRDefault="00000000">
            <w:pPr>
              <w:rPr>
                <w:rFonts w:ascii="Constantia" w:hAnsi="Constantia"/>
              </w:rPr>
            </w:pPr>
            <w:r w:rsidRPr="000949FF">
              <w:rPr>
                <w:rFonts w:ascii="Constantia" w:hAnsi="Constantia"/>
                <w:sz w:val="20"/>
              </w:rPr>
              <w:t>varchar(1000)</w:t>
            </w:r>
          </w:p>
        </w:tc>
        <w:tc>
          <w:tcPr>
            <w:tcW w:w="2195" w:type="dxa"/>
          </w:tcPr>
          <w:p w14:paraId="27B8AC0E" w14:textId="77777777" w:rsidR="001241EC" w:rsidRPr="000949FF" w:rsidRDefault="00000000">
            <w:pPr>
              <w:rPr>
                <w:rFonts w:ascii="Constantia" w:hAnsi="Constantia"/>
              </w:rPr>
            </w:pPr>
            <w:r w:rsidRPr="000949FF">
              <w:rPr>
                <w:rFonts w:ascii="Constantia" w:hAnsi="Constantia"/>
                <w:sz w:val="20"/>
              </w:rPr>
              <w:t>NOT NULL</w:t>
            </w:r>
          </w:p>
        </w:tc>
        <w:tc>
          <w:tcPr>
            <w:tcW w:w="3659" w:type="dxa"/>
          </w:tcPr>
          <w:p w14:paraId="72AD6136" w14:textId="77777777" w:rsidR="001241EC" w:rsidRPr="000949FF" w:rsidRDefault="00000000">
            <w:pPr>
              <w:rPr>
                <w:rFonts w:ascii="Constantia" w:hAnsi="Constantia"/>
              </w:rPr>
            </w:pPr>
            <w:r w:rsidRPr="000949FF">
              <w:rPr>
                <w:rFonts w:ascii="Constantia" w:hAnsi="Constantia"/>
                <w:sz w:val="20"/>
              </w:rPr>
              <w:t>Public MinIO URL (empty string = recording in progress)</w:t>
            </w:r>
          </w:p>
        </w:tc>
      </w:tr>
      <w:tr w:rsidR="001241EC" w:rsidRPr="000949FF" w14:paraId="272B9BA8" w14:textId="77777777" w:rsidTr="007A5F0F">
        <w:trPr>
          <w:trHeight w:val="1022"/>
          <w:jc w:val="center"/>
        </w:trPr>
        <w:tc>
          <w:tcPr>
            <w:tcW w:w="1609" w:type="dxa"/>
          </w:tcPr>
          <w:p w14:paraId="7A62EC09" w14:textId="77777777" w:rsidR="001241EC" w:rsidRPr="000949FF" w:rsidRDefault="00000000">
            <w:pPr>
              <w:rPr>
                <w:rFonts w:ascii="Constantia" w:hAnsi="Constantia"/>
              </w:rPr>
            </w:pPr>
            <w:proofErr w:type="spellStart"/>
            <w:r w:rsidRPr="000949FF">
              <w:rPr>
                <w:rFonts w:ascii="Constantia" w:hAnsi="Constantia"/>
                <w:sz w:val="20"/>
              </w:rPr>
              <w:t>egress_id</w:t>
            </w:r>
            <w:proofErr w:type="spellEnd"/>
          </w:p>
        </w:tc>
        <w:tc>
          <w:tcPr>
            <w:tcW w:w="1756" w:type="dxa"/>
          </w:tcPr>
          <w:p w14:paraId="400618FF" w14:textId="77777777" w:rsidR="001241EC" w:rsidRPr="000949FF" w:rsidRDefault="00000000">
            <w:pPr>
              <w:rPr>
                <w:rFonts w:ascii="Constantia" w:hAnsi="Constantia"/>
              </w:rPr>
            </w:pPr>
            <w:r w:rsidRPr="000949FF">
              <w:rPr>
                <w:rFonts w:ascii="Constantia" w:hAnsi="Constantia"/>
                <w:sz w:val="20"/>
              </w:rPr>
              <w:t>varchar(255)</w:t>
            </w:r>
          </w:p>
        </w:tc>
        <w:tc>
          <w:tcPr>
            <w:tcW w:w="2195" w:type="dxa"/>
          </w:tcPr>
          <w:p w14:paraId="44F9BA17" w14:textId="77777777" w:rsidR="001241EC" w:rsidRPr="000949FF" w:rsidRDefault="00000000">
            <w:pPr>
              <w:rPr>
                <w:rFonts w:ascii="Constantia" w:hAnsi="Constantia"/>
              </w:rPr>
            </w:pPr>
            <w:r w:rsidRPr="000949FF">
              <w:rPr>
                <w:rFonts w:ascii="Constantia" w:hAnsi="Constantia"/>
                <w:sz w:val="20"/>
              </w:rPr>
              <w:t>UNIQUE</w:t>
            </w:r>
          </w:p>
        </w:tc>
        <w:tc>
          <w:tcPr>
            <w:tcW w:w="3659" w:type="dxa"/>
          </w:tcPr>
          <w:p w14:paraId="3B64DAD3" w14:textId="77777777" w:rsidR="001241EC" w:rsidRPr="000949FF" w:rsidRDefault="00000000">
            <w:pPr>
              <w:rPr>
                <w:rFonts w:ascii="Constantia" w:hAnsi="Constantia"/>
              </w:rPr>
            </w:pPr>
            <w:r w:rsidRPr="000949FF">
              <w:rPr>
                <w:rFonts w:ascii="Constantia" w:hAnsi="Constantia"/>
                <w:sz w:val="20"/>
              </w:rPr>
              <w:t>LiveKit Egress job ID (idempotency key for webhook)</w:t>
            </w:r>
          </w:p>
        </w:tc>
      </w:tr>
      <w:tr w:rsidR="001241EC" w:rsidRPr="000949FF" w14:paraId="1289942E" w14:textId="77777777" w:rsidTr="007A5F0F">
        <w:trPr>
          <w:trHeight w:val="509"/>
          <w:jc w:val="center"/>
        </w:trPr>
        <w:tc>
          <w:tcPr>
            <w:tcW w:w="1609" w:type="dxa"/>
          </w:tcPr>
          <w:p w14:paraId="4EFF4F0D" w14:textId="77777777" w:rsidR="001241EC" w:rsidRPr="000949FF" w:rsidRDefault="00000000">
            <w:pPr>
              <w:rPr>
                <w:rFonts w:ascii="Constantia" w:hAnsi="Constantia"/>
              </w:rPr>
            </w:pPr>
            <w:proofErr w:type="spellStart"/>
            <w:r w:rsidRPr="000949FF">
              <w:rPr>
                <w:rFonts w:ascii="Constantia" w:hAnsi="Constantia"/>
                <w:sz w:val="20"/>
              </w:rPr>
              <w:t>created_at</w:t>
            </w:r>
            <w:proofErr w:type="spellEnd"/>
          </w:p>
        </w:tc>
        <w:tc>
          <w:tcPr>
            <w:tcW w:w="1756" w:type="dxa"/>
          </w:tcPr>
          <w:p w14:paraId="33888974" w14:textId="77777777" w:rsidR="001241EC" w:rsidRPr="000949FF" w:rsidRDefault="00000000">
            <w:pPr>
              <w:rPr>
                <w:rFonts w:ascii="Constantia" w:hAnsi="Constantia"/>
              </w:rPr>
            </w:pPr>
            <w:r w:rsidRPr="000949FF">
              <w:rPr>
                <w:rFonts w:ascii="Constantia" w:hAnsi="Constantia"/>
                <w:sz w:val="20"/>
              </w:rPr>
              <w:t>timestamp</w:t>
            </w:r>
          </w:p>
        </w:tc>
        <w:tc>
          <w:tcPr>
            <w:tcW w:w="2195" w:type="dxa"/>
          </w:tcPr>
          <w:p w14:paraId="180DF7EB" w14:textId="77777777" w:rsidR="001241EC" w:rsidRPr="000949FF" w:rsidRDefault="00000000">
            <w:pPr>
              <w:rPr>
                <w:rFonts w:ascii="Constantia" w:hAnsi="Constantia"/>
              </w:rPr>
            </w:pPr>
            <w:r w:rsidRPr="000949FF">
              <w:rPr>
                <w:rFonts w:ascii="Constantia" w:hAnsi="Constantia"/>
                <w:sz w:val="20"/>
              </w:rPr>
              <w:t>Auto (Hibernate)</w:t>
            </w:r>
          </w:p>
        </w:tc>
        <w:tc>
          <w:tcPr>
            <w:tcW w:w="3659" w:type="dxa"/>
          </w:tcPr>
          <w:p w14:paraId="6AEC9E80" w14:textId="77777777" w:rsidR="001241EC" w:rsidRPr="000949FF" w:rsidRDefault="00000000">
            <w:pPr>
              <w:rPr>
                <w:rFonts w:ascii="Constantia" w:hAnsi="Constantia"/>
              </w:rPr>
            </w:pPr>
            <w:r w:rsidRPr="000949FF">
              <w:rPr>
                <w:rFonts w:ascii="Constantia" w:hAnsi="Constantia"/>
                <w:sz w:val="20"/>
              </w:rPr>
              <w:t>Timestamp of recording creation</w:t>
            </w:r>
          </w:p>
        </w:tc>
      </w:tr>
    </w:tbl>
    <w:p w14:paraId="43066FF8" w14:textId="77777777" w:rsidR="001241EC" w:rsidRPr="000949FF" w:rsidRDefault="001241EC">
      <w:pPr>
        <w:rPr>
          <w:rFonts w:ascii="Constantia" w:hAnsi="Constantia"/>
        </w:rPr>
      </w:pPr>
    </w:p>
    <w:p w14:paraId="35793A5B" w14:textId="77777777" w:rsidR="008646C8" w:rsidRDefault="008646C8">
      <w:pPr>
        <w:spacing w:before="160" w:after="120"/>
        <w:rPr>
          <w:rFonts w:ascii="Constantia" w:hAnsi="Constantia"/>
          <w:b/>
          <w:color w:val="2B4EAD"/>
          <w:sz w:val="26"/>
        </w:rPr>
      </w:pPr>
    </w:p>
    <w:p w14:paraId="69024CF7" w14:textId="302F04D6" w:rsidR="001241EC" w:rsidRPr="008646C8" w:rsidRDefault="00000000">
      <w:pPr>
        <w:spacing w:before="160" w:after="120"/>
        <w:rPr>
          <w:rFonts w:ascii="Constantia" w:hAnsi="Constantia"/>
          <w:sz w:val="32"/>
          <w:szCs w:val="32"/>
        </w:rPr>
      </w:pPr>
      <w:r w:rsidRPr="008646C8">
        <w:rPr>
          <w:rFonts w:ascii="Constantia" w:hAnsi="Constantia"/>
          <w:b/>
          <w:color w:val="2B4EAD"/>
          <w:sz w:val="32"/>
          <w:szCs w:val="32"/>
        </w:rPr>
        <w:t>14.3 Schedule Status State Machine</w:t>
      </w:r>
    </w:p>
    <w:p w14:paraId="184F91B3"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 xml:space="preserve">The </w:t>
      </w:r>
      <w:proofErr w:type="spellStart"/>
      <w:r w:rsidRPr="008646C8">
        <w:rPr>
          <w:rFonts w:ascii="Constantia" w:hAnsi="Constantia"/>
          <w:sz w:val="28"/>
          <w:szCs w:val="28"/>
        </w:rPr>
        <w:t>Schedules.status</w:t>
      </w:r>
      <w:proofErr w:type="spellEnd"/>
      <w:r w:rsidRPr="008646C8">
        <w:rPr>
          <w:rFonts w:ascii="Constantia" w:hAnsi="Constantia"/>
          <w:sz w:val="28"/>
          <w:szCs w:val="28"/>
        </w:rPr>
        <w:t xml:space="preserve"> field implements a three-state lifecycle machine:</w:t>
      </w:r>
    </w:p>
    <w:tbl>
      <w:tblPr>
        <w:tblStyle w:val="TableGrid"/>
        <w:tblW w:w="0" w:type="auto"/>
        <w:jc w:val="center"/>
        <w:tblLook w:val="04A0" w:firstRow="1" w:lastRow="0" w:firstColumn="1" w:lastColumn="0" w:noHBand="0" w:noVBand="1"/>
      </w:tblPr>
      <w:tblGrid>
        <w:gridCol w:w="1440"/>
        <w:gridCol w:w="1440"/>
        <w:gridCol w:w="4608"/>
        <w:gridCol w:w="1584"/>
      </w:tblGrid>
      <w:tr w:rsidR="001241EC" w:rsidRPr="000949FF" w14:paraId="0012E10C" w14:textId="77777777" w:rsidTr="006B67BF">
        <w:trPr>
          <w:trHeight w:val="305"/>
          <w:jc w:val="center"/>
        </w:trPr>
        <w:tc>
          <w:tcPr>
            <w:tcW w:w="1440" w:type="dxa"/>
            <w:shd w:val="clear" w:color="auto" w:fill="2B4EAD"/>
          </w:tcPr>
          <w:p w14:paraId="3F953E11" w14:textId="77777777" w:rsidR="001241EC" w:rsidRPr="000949FF" w:rsidRDefault="00000000">
            <w:pPr>
              <w:jc w:val="center"/>
              <w:rPr>
                <w:rFonts w:ascii="Constantia" w:hAnsi="Constantia"/>
              </w:rPr>
            </w:pPr>
            <w:r w:rsidRPr="000949FF">
              <w:rPr>
                <w:rFonts w:ascii="Constantia" w:hAnsi="Constantia"/>
                <w:b/>
                <w:color w:val="FFFFFF"/>
                <w:sz w:val="20"/>
              </w:rPr>
              <w:t>From State</w:t>
            </w:r>
          </w:p>
        </w:tc>
        <w:tc>
          <w:tcPr>
            <w:tcW w:w="1440" w:type="dxa"/>
            <w:shd w:val="clear" w:color="auto" w:fill="2B4EAD"/>
          </w:tcPr>
          <w:p w14:paraId="5B7AFB4C" w14:textId="77777777" w:rsidR="001241EC" w:rsidRPr="000949FF" w:rsidRDefault="00000000">
            <w:pPr>
              <w:jc w:val="center"/>
              <w:rPr>
                <w:rFonts w:ascii="Constantia" w:hAnsi="Constantia"/>
              </w:rPr>
            </w:pPr>
            <w:r w:rsidRPr="000949FF">
              <w:rPr>
                <w:rFonts w:ascii="Constantia" w:hAnsi="Constantia"/>
                <w:b/>
                <w:color w:val="FFFFFF"/>
                <w:sz w:val="20"/>
              </w:rPr>
              <w:t>To State</w:t>
            </w:r>
          </w:p>
        </w:tc>
        <w:tc>
          <w:tcPr>
            <w:tcW w:w="4608" w:type="dxa"/>
            <w:shd w:val="clear" w:color="auto" w:fill="2B4EAD"/>
          </w:tcPr>
          <w:p w14:paraId="18078CBF" w14:textId="77777777" w:rsidR="001241EC" w:rsidRPr="000949FF" w:rsidRDefault="00000000">
            <w:pPr>
              <w:jc w:val="center"/>
              <w:rPr>
                <w:rFonts w:ascii="Constantia" w:hAnsi="Constantia"/>
              </w:rPr>
            </w:pPr>
            <w:r w:rsidRPr="000949FF">
              <w:rPr>
                <w:rFonts w:ascii="Constantia" w:hAnsi="Constantia"/>
                <w:b/>
                <w:color w:val="FFFFFF"/>
                <w:sz w:val="20"/>
              </w:rPr>
              <w:t>Trigger</w:t>
            </w:r>
          </w:p>
        </w:tc>
        <w:tc>
          <w:tcPr>
            <w:tcW w:w="1584" w:type="dxa"/>
            <w:shd w:val="clear" w:color="auto" w:fill="2B4EAD"/>
          </w:tcPr>
          <w:p w14:paraId="74AF31B5" w14:textId="77777777" w:rsidR="001241EC" w:rsidRPr="000949FF" w:rsidRDefault="00000000">
            <w:pPr>
              <w:jc w:val="center"/>
              <w:rPr>
                <w:rFonts w:ascii="Constantia" w:hAnsi="Constantia"/>
              </w:rPr>
            </w:pPr>
            <w:r w:rsidRPr="000949FF">
              <w:rPr>
                <w:rFonts w:ascii="Constantia" w:hAnsi="Constantia"/>
                <w:b/>
                <w:color w:val="FFFFFF"/>
                <w:sz w:val="20"/>
              </w:rPr>
              <w:t>Actor</w:t>
            </w:r>
          </w:p>
        </w:tc>
      </w:tr>
      <w:tr w:rsidR="001241EC" w:rsidRPr="000949FF" w14:paraId="6386AD73" w14:textId="77777777" w:rsidTr="006B67BF">
        <w:trPr>
          <w:trHeight w:val="611"/>
          <w:jc w:val="center"/>
        </w:trPr>
        <w:tc>
          <w:tcPr>
            <w:tcW w:w="1440" w:type="dxa"/>
          </w:tcPr>
          <w:p w14:paraId="6F50393C" w14:textId="77777777" w:rsidR="001241EC" w:rsidRPr="000949FF" w:rsidRDefault="00000000">
            <w:pPr>
              <w:rPr>
                <w:rFonts w:ascii="Constantia" w:hAnsi="Constantia"/>
              </w:rPr>
            </w:pPr>
            <w:r w:rsidRPr="000949FF">
              <w:rPr>
                <w:rFonts w:ascii="Constantia" w:hAnsi="Constantia"/>
                <w:sz w:val="20"/>
              </w:rPr>
              <w:t>UPCOMING</w:t>
            </w:r>
          </w:p>
        </w:tc>
        <w:tc>
          <w:tcPr>
            <w:tcW w:w="1440" w:type="dxa"/>
          </w:tcPr>
          <w:p w14:paraId="73B0B59F" w14:textId="77777777" w:rsidR="001241EC" w:rsidRPr="000949FF" w:rsidRDefault="00000000">
            <w:pPr>
              <w:rPr>
                <w:rFonts w:ascii="Constantia" w:hAnsi="Constantia"/>
              </w:rPr>
            </w:pPr>
            <w:r w:rsidRPr="000949FF">
              <w:rPr>
                <w:rFonts w:ascii="Constantia" w:hAnsi="Constantia"/>
                <w:sz w:val="20"/>
              </w:rPr>
              <w:t>LIVE</w:t>
            </w:r>
          </w:p>
        </w:tc>
        <w:tc>
          <w:tcPr>
            <w:tcW w:w="4608" w:type="dxa"/>
          </w:tcPr>
          <w:p w14:paraId="5D3481EE" w14:textId="77777777" w:rsidR="001241EC" w:rsidRPr="000949FF" w:rsidRDefault="00000000">
            <w:pPr>
              <w:rPr>
                <w:rFonts w:ascii="Constantia" w:hAnsi="Constantia"/>
              </w:rPr>
            </w:pPr>
            <w:r w:rsidRPr="000949FF">
              <w:rPr>
                <w:rFonts w:ascii="Constantia" w:hAnsi="Constantia"/>
                <w:sz w:val="20"/>
              </w:rPr>
              <w:t xml:space="preserve">Teacher clicks 'Enter Classroom' </w:t>
            </w:r>
            <w:r w:rsidRPr="000949FF">
              <w:rPr>
                <w:rFonts w:cs="Times New Roman"/>
                <w:sz w:val="20"/>
              </w:rPr>
              <w:t>→</w:t>
            </w:r>
            <w:r w:rsidRPr="000949FF">
              <w:rPr>
                <w:rFonts w:ascii="Constantia" w:hAnsi="Constantia"/>
                <w:sz w:val="20"/>
              </w:rPr>
              <w:t xml:space="preserve"> PATCH /</w:t>
            </w:r>
            <w:proofErr w:type="spellStart"/>
            <w:r w:rsidRPr="000949FF">
              <w:rPr>
                <w:rFonts w:ascii="Constantia" w:hAnsi="Constantia"/>
                <w:sz w:val="20"/>
              </w:rPr>
              <w:t>api</w:t>
            </w:r>
            <w:proofErr w:type="spellEnd"/>
            <w:r w:rsidRPr="000949FF">
              <w:rPr>
                <w:rFonts w:ascii="Constantia" w:hAnsi="Constantia"/>
                <w:sz w:val="20"/>
              </w:rPr>
              <w:t>/teachers/schedules/{id}/</w:t>
            </w:r>
            <w:proofErr w:type="spellStart"/>
            <w:r w:rsidRPr="000949FF">
              <w:rPr>
                <w:rFonts w:ascii="Constantia" w:hAnsi="Constantia"/>
                <w:sz w:val="20"/>
              </w:rPr>
              <w:t>status?status</w:t>
            </w:r>
            <w:proofErr w:type="spellEnd"/>
            <w:r w:rsidRPr="000949FF">
              <w:rPr>
                <w:rFonts w:ascii="Constantia" w:hAnsi="Constantia"/>
                <w:sz w:val="20"/>
              </w:rPr>
              <w:t>=LIVE</w:t>
            </w:r>
          </w:p>
        </w:tc>
        <w:tc>
          <w:tcPr>
            <w:tcW w:w="1584" w:type="dxa"/>
          </w:tcPr>
          <w:p w14:paraId="42697A54" w14:textId="77777777" w:rsidR="001241EC" w:rsidRPr="000949FF" w:rsidRDefault="00000000">
            <w:pPr>
              <w:rPr>
                <w:rFonts w:ascii="Constantia" w:hAnsi="Constantia"/>
              </w:rPr>
            </w:pPr>
            <w:r w:rsidRPr="000949FF">
              <w:rPr>
                <w:rFonts w:ascii="Constantia" w:hAnsi="Constantia"/>
                <w:sz w:val="20"/>
              </w:rPr>
              <w:t>Teacher</w:t>
            </w:r>
          </w:p>
        </w:tc>
      </w:tr>
      <w:tr w:rsidR="001241EC" w:rsidRPr="000949FF" w14:paraId="453FCC5B" w14:textId="77777777" w:rsidTr="006B67BF">
        <w:trPr>
          <w:trHeight w:val="611"/>
          <w:jc w:val="center"/>
        </w:trPr>
        <w:tc>
          <w:tcPr>
            <w:tcW w:w="1440" w:type="dxa"/>
          </w:tcPr>
          <w:p w14:paraId="40B8F2D0" w14:textId="77777777" w:rsidR="001241EC" w:rsidRPr="000949FF" w:rsidRDefault="00000000">
            <w:pPr>
              <w:rPr>
                <w:rFonts w:ascii="Constantia" w:hAnsi="Constantia"/>
              </w:rPr>
            </w:pPr>
            <w:r w:rsidRPr="000949FF">
              <w:rPr>
                <w:rFonts w:ascii="Constantia" w:hAnsi="Constantia"/>
                <w:sz w:val="20"/>
              </w:rPr>
              <w:t>LIVE</w:t>
            </w:r>
          </w:p>
        </w:tc>
        <w:tc>
          <w:tcPr>
            <w:tcW w:w="1440" w:type="dxa"/>
          </w:tcPr>
          <w:p w14:paraId="1247EDD5" w14:textId="77777777" w:rsidR="001241EC" w:rsidRPr="000949FF" w:rsidRDefault="00000000">
            <w:pPr>
              <w:rPr>
                <w:rFonts w:ascii="Constantia" w:hAnsi="Constantia"/>
              </w:rPr>
            </w:pPr>
            <w:r w:rsidRPr="000949FF">
              <w:rPr>
                <w:rFonts w:ascii="Constantia" w:hAnsi="Constantia"/>
                <w:sz w:val="20"/>
              </w:rPr>
              <w:t>COMPLETED</w:t>
            </w:r>
          </w:p>
        </w:tc>
        <w:tc>
          <w:tcPr>
            <w:tcW w:w="4608" w:type="dxa"/>
          </w:tcPr>
          <w:p w14:paraId="6C7BB6CE" w14:textId="77777777" w:rsidR="001241EC" w:rsidRPr="000949FF" w:rsidRDefault="00000000">
            <w:pPr>
              <w:rPr>
                <w:rFonts w:ascii="Constantia" w:hAnsi="Constantia"/>
              </w:rPr>
            </w:pPr>
            <w:r w:rsidRPr="000949FF">
              <w:rPr>
                <w:rFonts w:ascii="Constantia" w:hAnsi="Constantia"/>
                <w:sz w:val="20"/>
              </w:rPr>
              <w:t xml:space="preserve">Teacher clicks 'Mark Done' </w:t>
            </w:r>
            <w:r w:rsidRPr="000949FF">
              <w:rPr>
                <w:rFonts w:cs="Times New Roman"/>
                <w:sz w:val="20"/>
              </w:rPr>
              <w:t>→</w:t>
            </w:r>
            <w:r w:rsidRPr="000949FF">
              <w:rPr>
                <w:rFonts w:ascii="Constantia" w:hAnsi="Constantia"/>
                <w:sz w:val="20"/>
              </w:rPr>
              <w:t xml:space="preserve"> PATCH .../</w:t>
            </w:r>
            <w:proofErr w:type="spellStart"/>
            <w:r w:rsidRPr="000949FF">
              <w:rPr>
                <w:rFonts w:ascii="Constantia" w:hAnsi="Constantia"/>
                <w:sz w:val="20"/>
              </w:rPr>
              <w:t>status?status</w:t>
            </w:r>
            <w:proofErr w:type="spellEnd"/>
            <w:r w:rsidRPr="000949FF">
              <w:rPr>
                <w:rFonts w:ascii="Constantia" w:hAnsi="Constantia"/>
                <w:sz w:val="20"/>
              </w:rPr>
              <w:t>=COMPLETED</w:t>
            </w:r>
          </w:p>
        </w:tc>
        <w:tc>
          <w:tcPr>
            <w:tcW w:w="1584" w:type="dxa"/>
          </w:tcPr>
          <w:p w14:paraId="6120E00A" w14:textId="77777777" w:rsidR="001241EC" w:rsidRPr="000949FF" w:rsidRDefault="00000000">
            <w:pPr>
              <w:rPr>
                <w:rFonts w:ascii="Constantia" w:hAnsi="Constantia"/>
              </w:rPr>
            </w:pPr>
            <w:r w:rsidRPr="000949FF">
              <w:rPr>
                <w:rFonts w:ascii="Constantia" w:hAnsi="Constantia"/>
                <w:sz w:val="20"/>
              </w:rPr>
              <w:t>Teacher</w:t>
            </w:r>
          </w:p>
        </w:tc>
      </w:tr>
      <w:tr w:rsidR="001241EC" w:rsidRPr="000949FF" w14:paraId="53776272" w14:textId="77777777" w:rsidTr="006B67BF">
        <w:trPr>
          <w:trHeight w:val="630"/>
          <w:jc w:val="center"/>
        </w:trPr>
        <w:tc>
          <w:tcPr>
            <w:tcW w:w="1440" w:type="dxa"/>
          </w:tcPr>
          <w:p w14:paraId="3B8F880A" w14:textId="77777777" w:rsidR="001241EC" w:rsidRPr="000949FF" w:rsidRDefault="00000000">
            <w:pPr>
              <w:rPr>
                <w:rFonts w:ascii="Constantia" w:hAnsi="Constantia"/>
              </w:rPr>
            </w:pPr>
            <w:r w:rsidRPr="000949FF">
              <w:rPr>
                <w:rFonts w:ascii="Constantia" w:hAnsi="Constantia"/>
                <w:sz w:val="20"/>
              </w:rPr>
              <w:t>UPCOMING</w:t>
            </w:r>
          </w:p>
        </w:tc>
        <w:tc>
          <w:tcPr>
            <w:tcW w:w="1440" w:type="dxa"/>
          </w:tcPr>
          <w:p w14:paraId="0C62BE54" w14:textId="77777777" w:rsidR="001241EC" w:rsidRPr="000949FF" w:rsidRDefault="00000000">
            <w:pPr>
              <w:rPr>
                <w:rFonts w:ascii="Constantia" w:hAnsi="Constantia"/>
              </w:rPr>
            </w:pPr>
            <w:r w:rsidRPr="000949FF">
              <w:rPr>
                <w:rFonts w:ascii="Constantia" w:hAnsi="Constantia"/>
                <w:sz w:val="20"/>
              </w:rPr>
              <w:t>COMPLETED</w:t>
            </w:r>
          </w:p>
        </w:tc>
        <w:tc>
          <w:tcPr>
            <w:tcW w:w="4608" w:type="dxa"/>
          </w:tcPr>
          <w:p w14:paraId="432C5610" w14:textId="77777777" w:rsidR="001241EC" w:rsidRPr="000949FF" w:rsidRDefault="00000000">
            <w:pPr>
              <w:rPr>
                <w:rFonts w:ascii="Constantia" w:hAnsi="Constantia"/>
              </w:rPr>
            </w:pPr>
            <w:r w:rsidRPr="000949FF">
              <w:rPr>
                <w:rFonts w:ascii="Constantia" w:hAnsi="Constantia"/>
                <w:sz w:val="20"/>
              </w:rPr>
              <w:t xml:space="preserve">Auto-complete: </w:t>
            </w:r>
            <w:proofErr w:type="spellStart"/>
            <w:r w:rsidRPr="000949FF">
              <w:rPr>
                <w:rFonts w:ascii="Constantia" w:hAnsi="Constantia"/>
                <w:sz w:val="20"/>
              </w:rPr>
              <w:t>topicTime</w:t>
            </w:r>
            <w:proofErr w:type="spellEnd"/>
            <w:r w:rsidRPr="000949FF">
              <w:rPr>
                <w:rFonts w:ascii="Constantia" w:hAnsi="Constantia"/>
                <w:sz w:val="20"/>
              </w:rPr>
              <w:t xml:space="preserve"> &lt; now - 3 hours (Spring @Scheduled task)</w:t>
            </w:r>
          </w:p>
        </w:tc>
        <w:tc>
          <w:tcPr>
            <w:tcW w:w="1584" w:type="dxa"/>
          </w:tcPr>
          <w:p w14:paraId="16EE6A79" w14:textId="77777777" w:rsidR="001241EC" w:rsidRPr="000949FF" w:rsidRDefault="00000000">
            <w:pPr>
              <w:rPr>
                <w:rFonts w:ascii="Constantia" w:hAnsi="Constantia"/>
              </w:rPr>
            </w:pPr>
            <w:r w:rsidRPr="000949FF">
              <w:rPr>
                <w:rFonts w:ascii="Constantia" w:hAnsi="Constantia"/>
                <w:sz w:val="20"/>
              </w:rPr>
              <w:t>System</w:t>
            </w:r>
          </w:p>
        </w:tc>
      </w:tr>
      <w:tr w:rsidR="001241EC" w:rsidRPr="000949FF" w14:paraId="7637D603" w14:textId="77777777" w:rsidTr="006B67BF">
        <w:trPr>
          <w:trHeight w:val="611"/>
          <w:jc w:val="center"/>
        </w:trPr>
        <w:tc>
          <w:tcPr>
            <w:tcW w:w="1440" w:type="dxa"/>
          </w:tcPr>
          <w:p w14:paraId="26089BFD" w14:textId="77777777" w:rsidR="001241EC" w:rsidRPr="000949FF" w:rsidRDefault="00000000">
            <w:pPr>
              <w:rPr>
                <w:rFonts w:ascii="Constantia" w:hAnsi="Constantia"/>
              </w:rPr>
            </w:pPr>
            <w:r w:rsidRPr="000949FF">
              <w:rPr>
                <w:rFonts w:ascii="Constantia" w:hAnsi="Constantia"/>
                <w:sz w:val="20"/>
              </w:rPr>
              <w:t>LIVE</w:t>
            </w:r>
          </w:p>
        </w:tc>
        <w:tc>
          <w:tcPr>
            <w:tcW w:w="1440" w:type="dxa"/>
          </w:tcPr>
          <w:p w14:paraId="3354F3F4" w14:textId="77777777" w:rsidR="001241EC" w:rsidRPr="000949FF" w:rsidRDefault="00000000">
            <w:pPr>
              <w:rPr>
                <w:rFonts w:ascii="Constantia" w:hAnsi="Constantia"/>
              </w:rPr>
            </w:pPr>
            <w:r w:rsidRPr="000949FF">
              <w:rPr>
                <w:rFonts w:ascii="Constantia" w:hAnsi="Constantia"/>
                <w:sz w:val="20"/>
              </w:rPr>
              <w:t>COMPLETED</w:t>
            </w:r>
          </w:p>
        </w:tc>
        <w:tc>
          <w:tcPr>
            <w:tcW w:w="4608" w:type="dxa"/>
          </w:tcPr>
          <w:p w14:paraId="5D1FB693" w14:textId="77777777" w:rsidR="001241EC" w:rsidRPr="000949FF" w:rsidRDefault="00000000">
            <w:pPr>
              <w:rPr>
                <w:rFonts w:ascii="Constantia" w:hAnsi="Constantia"/>
              </w:rPr>
            </w:pPr>
            <w:r w:rsidRPr="000949FF">
              <w:rPr>
                <w:rFonts w:ascii="Constantia" w:hAnsi="Constantia"/>
                <w:sz w:val="20"/>
              </w:rPr>
              <w:t xml:space="preserve">Auto-complete: </w:t>
            </w:r>
            <w:proofErr w:type="spellStart"/>
            <w:r w:rsidRPr="000949FF">
              <w:rPr>
                <w:rFonts w:ascii="Constantia" w:hAnsi="Constantia"/>
                <w:sz w:val="20"/>
              </w:rPr>
              <w:t>topicTime</w:t>
            </w:r>
            <w:proofErr w:type="spellEnd"/>
            <w:r w:rsidRPr="000949FF">
              <w:rPr>
                <w:rFonts w:ascii="Constantia" w:hAnsi="Constantia"/>
                <w:sz w:val="20"/>
              </w:rPr>
              <w:t xml:space="preserve"> &lt; now - 3 hours (Spring @Scheduled task)</w:t>
            </w:r>
          </w:p>
        </w:tc>
        <w:tc>
          <w:tcPr>
            <w:tcW w:w="1584" w:type="dxa"/>
          </w:tcPr>
          <w:p w14:paraId="24AC0490" w14:textId="77777777" w:rsidR="001241EC" w:rsidRPr="000949FF" w:rsidRDefault="00000000">
            <w:pPr>
              <w:rPr>
                <w:rFonts w:ascii="Constantia" w:hAnsi="Constantia"/>
              </w:rPr>
            </w:pPr>
            <w:r w:rsidRPr="000949FF">
              <w:rPr>
                <w:rFonts w:ascii="Constantia" w:hAnsi="Constantia"/>
                <w:sz w:val="20"/>
              </w:rPr>
              <w:t>System</w:t>
            </w:r>
          </w:p>
        </w:tc>
      </w:tr>
      <w:tr w:rsidR="001241EC" w:rsidRPr="000949FF" w14:paraId="25F8A058" w14:textId="77777777" w:rsidTr="006B67BF">
        <w:trPr>
          <w:trHeight w:val="611"/>
          <w:jc w:val="center"/>
        </w:trPr>
        <w:tc>
          <w:tcPr>
            <w:tcW w:w="1440" w:type="dxa"/>
          </w:tcPr>
          <w:p w14:paraId="571A18CA" w14:textId="77777777" w:rsidR="001241EC" w:rsidRPr="000949FF" w:rsidRDefault="00000000">
            <w:pPr>
              <w:rPr>
                <w:rFonts w:ascii="Constantia" w:hAnsi="Constantia"/>
              </w:rPr>
            </w:pPr>
            <w:r w:rsidRPr="000949FF">
              <w:rPr>
                <w:rFonts w:ascii="Constantia" w:hAnsi="Constantia"/>
                <w:sz w:val="20"/>
              </w:rPr>
              <w:t>Any</w:t>
            </w:r>
          </w:p>
        </w:tc>
        <w:tc>
          <w:tcPr>
            <w:tcW w:w="1440" w:type="dxa"/>
          </w:tcPr>
          <w:p w14:paraId="1F35E636" w14:textId="77777777" w:rsidR="001241EC" w:rsidRPr="000949FF" w:rsidRDefault="00000000">
            <w:pPr>
              <w:rPr>
                <w:rFonts w:ascii="Constantia" w:hAnsi="Constantia"/>
              </w:rPr>
            </w:pPr>
            <w:r w:rsidRPr="000949FF">
              <w:rPr>
                <w:rFonts w:ascii="Constantia" w:hAnsi="Constantia"/>
                <w:sz w:val="20"/>
              </w:rPr>
              <w:t>Any</w:t>
            </w:r>
          </w:p>
        </w:tc>
        <w:tc>
          <w:tcPr>
            <w:tcW w:w="4608" w:type="dxa"/>
          </w:tcPr>
          <w:p w14:paraId="71CD5D83" w14:textId="77777777" w:rsidR="001241EC" w:rsidRPr="000949FF" w:rsidRDefault="00000000">
            <w:pPr>
              <w:rPr>
                <w:rFonts w:ascii="Constantia" w:hAnsi="Constantia"/>
              </w:rPr>
            </w:pPr>
            <w:r w:rsidRPr="000949FF">
              <w:rPr>
                <w:rFonts w:ascii="Constantia" w:hAnsi="Constantia"/>
                <w:sz w:val="20"/>
              </w:rPr>
              <w:t>Admin PATCH /</w:t>
            </w:r>
            <w:proofErr w:type="spellStart"/>
            <w:r w:rsidRPr="000949FF">
              <w:rPr>
                <w:rFonts w:ascii="Constantia" w:hAnsi="Constantia"/>
                <w:sz w:val="20"/>
              </w:rPr>
              <w:t>api</w:t>
            </w:r>
            <w:proofErr w:type="spellEnd"/>
            <w:r w:rsidRPr="000949FF">
              <w:rPr>
                <w:rFonts w:ascii="Constantia" w:hAnsi="Constantia"/>
                <w:sz w:val="20"/>
              </w:rPr>
              <w:t>/admin/schedules/{id}/</w:t>
            </w:r>
            <w:proofErr w:type="spellStart"/>
            <w:r w:rsidRPr="000949FF">
              <w:rPr>
                <w:rFonts w:ascii="Constantia" w:hAnsi="Constantia"/>
                <w:sz w:val="20"/>
              </w:rPr>
              <w:t>status?status</w:t>
            </w:r>
            <w:proofErr w:type="spellEnd"/>
            <w:r w:rsidRPr="000949FF">
              <w:rPr>
                <w:rFonts w:ascii="Constantia" w:hAnsi="Constantia"/>
                <w:sz w:val="20"/>
              </w:rPr>
              <w:t>={status}</w:t>
            </w:r>
          </w:p>
        </w:tc>
        <w:tc>
          <w:tcPr>
            <w:tcW w:w="1584" w:type="dxa"/>
          </w:tcPr>
          <w:p w14:paraId="6E8957C2" w14:textId="77777777" w:rsidR="001241EC" w:rsidRPr="000949FF" w:rsidRDefault="00000000">
            <w:pPr>
              <w:rPr>
                <w:rFonts w:ascii="Constantia" w:hAnsi="Constantia"/>
              </w:rPr>
            </w:pPr>
            <w:r w:rsidRPr="000949FF">
              <w:rPr>
                <w:rFonts w:ascii="Constantia" w:hAnsi="Constantia"/>
                <w:sz w:val="20"/>
              </w:rPr>
              <w:t>Admin</w:t>
            </w:r>
          </w:p>
        </w:tc>
      </w:tr>
    </w:tbl>
    <w:p w14:paraId="01F0681B" w14:textId="77777777" w:rsidR="006B67BF" w:rsidRPr="000949FF" w:rsidRDefault="006B67BF">
      <w:pPr>
        <w:spacing w:before="160" w:after="120"/>
        <w:rPr>
          <w:rFonts w:ascii="Constantia" w:hAnsi="Constantia"/>
          <w:b/>
          <w:color w:val="2B4EAD"/>
          <w:sz w:val="26"/>
        </w:rPr>
      </w:pPr>
    </w:p>
    <w:p w14:paraId="0C2D9FD4" w14:textId="17967418" w:rsidR="001241EC" w:rsidRPr="000949FF" w:rsidRDefault="00000000">
      <w:pPr>
        <w:spacing w:before="160" w:after="120"/>
        <w:rPr>
          <w:rFonts w:ascii="Constantia" w:hAnsi="Constantia"/>
        </w:rPr>
      </w:pPr>
      <w:r w:rsidRPr="000949FF">
        <w:rPr>
          <w:rFonts w:ascii="Constantia" w:hAnsi="Constantia"/>
          <w:b/>
          <w:color w:val="2B4EAD"/>
          <w:sz w:val="26"/>
        </w:rPr>
        <w:t>14.4 Relationships Between Entities</w:t>
      </w:r>
    </w:p>
    <w:p w14:paraId="4D5935CC"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 xml:space="preserve">Teacher </w:t>
      </w:r>
      <w:r w:rsidRPr="008646C8">
        <w:rPr>
          <w:rFonts w:cs="Times New Roman"/>
          <w:sz w:val="28"/>
          <w:szCs w:val="28"/>
        </w:rPr>
        <w:t>→</w:t>
      </w:r>
      <w:r w:rsidRPr="008646C8">
        <w:rPr>
          <w:rFonts w:ascii="Constantia" w:hAnsi="Constantia"/>
          <w:sz w:val="28"/>
          <w:szCs w:val="28"/>
        </w:rPr>
        <w:t xml:space="preserve"> Schedules: One teacher can create many schedules. Relationship implemented via </w:t>
      </w:r>
      <w:proofErr w:type="spellStart"/>
      <w:r w:rsidRPr="008646C8">
        <w:rPr>
          <w:rFonts w:ascii="Constantia" w:hAnsi="Constantia"/>
          <w:sz w:val="28"/>
          <w:szCs w:val="28"/>
        </w:rPr>
        <w:t>teacherid</w:t>
      </w:r>
      <w:proofErr w:type="spellEnd"/>
      <w:r w:rsidRPr="008646C8">
        <w:rPr>
          <w:rFonts w:ascii="Constantia" w:hAnsi="Constantia"/>
          <w:sz w:val="28"/>
          <w:szCs w:val="28"/>
        </w:rPr>
        <w:t xml:space="preserve"> UUID column in Schedules, referencing the teacher.id UUID. Not enforced as a foreign key constraint at the database level (cross-boundary reference to Supabase auth context).</w:t>
      </w:r>
    </w:p>
    <w:p w14:paraId="7271AC45"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 xml:space="preserve">Teacher </w:t>
      </w:r>
      <w:r w:rsidRPr="008646C8">
        <w:rPr>
          <w:rFonts w:cs="Times New Roman"/>
          <w:sz w:val="28"/>
          <w:szCs w:val="28"/>
        </w:rPr>
        <w:t>→</w:t>
      </w:r>
      <w:r w:rsidRPr="008646C8">
        <w:rPr>
          <w:rFonts w:ascii="Constantia" w:hAnsi="Constantia"/>
          <w:sz w:val="28"/>
          <w:szCs w:val="28"/>
        </w:rPr>
        <w:t xml:space="preserve"> </w:t>
      </w:r>
      <w:proofErr w:type="spellStart"/>
      <w:r w:rsidRPr="008646C8">
        <w:rPr>
          <w:rFonts w:ascii="Constantia" w:hAnsi="Constantia"/>
          <w:sz w:val="28"/>
          <w:szCs w:val="28"/>
        </w:rPr>
        <w:t>class_recordings</w:t>
      </w:r>
      <w:proofErr w:type="spellEnd"/>
      <w:r w:rsidRPr="008646C8">
        <w:rPr>
          <w:rFonts w:ascii="Constantia" w:hAnsi="Constantia"/>
          <w:sz w:val="28"/>
          <w:szCs w:val="28"/>
        </w:rPr>
        <w:t xml:space="preserve">: One teacher can own many recordings. Relationship implemented via </w:t>
      </w:r>
      <w:proofErr w:type="spellStart"/>
      <w:r w:rsidRPr="008646C8">
        <w:rPr>
          <w:rFonts w:ascii="Constantia" w:hAnsi="Constantia"/>
          <w:sz w:val="28"/>
          <w:szCs w:val="28"/>
        </w:rPr>
        <w:t>teacher_id</w:t>
      </w:r>
      <w:proofErr w:type="spellEnd"/>
      <w:r w:rsidRPr="008646C8">
        <w:rPr>
          <w:rFonts w:ascii="Constantia" w:hAnsi="Constantia"/>
          <w:sz w:val="28"/>
          <w:szCs w:val="28"/>
        </w:rPr>
        <w:t xml:space="preserve"> column in </w:t>
      </w:r>
      <w:proofErr w:type="spellStart"/>
      <w:r w:rsidRPr="008646C8">
        <w:rPr>
          <w:rFonts w:ascii="Constantia" w:hAnsi="Constantia"/>
          <w:sz w:val="28"/>
          <w:szCs w:val="28"/>
        </w:rPr>
        <w:t>class_recordings</w:t>
      </w:r>
      <w:proofErr w:type="spellEnd"/>
      <w:r w:rsidRPr="008646C8">
        <w:rPr>
          <w:rFonts w:ascii="Constantia" w:hAnsi="Constantia"/>
          <w:sz w:val="28"/>
          <w:szCs w:val="28"/>
        </w:rPr>
        <w:t xml:space="preserve"> (stored as varchar, contains the teacher UUID as string).</w:t>
      </w:r>
    </w:p>
    <w:p w14:paraId="0DEAD91E"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 xml:space="preserve">Schedules </w:t>
      </w:r>
      <w:r w:rsidRPr="008646C8">
        <w:rPr>
          <w:rFonts w:cs="Times New Roman"/>
          <w:sz w:val="28"/>
          <w:szCs w:val="28"/>
        </w:rPr>
        <w:t>↔</w:t>
      </w:r>
      <w:r w:rsidRPr="008646C8">
        <w:rPr>
          <w:rFonts w:ascii="Constantia" w:hAnsi="Constantia"/>
          <w:sz w:val="28"/>
          <w:szCs w:val="28"/>
        </w:rPr>
        <w:t xml:space="preserve"> Students (implicit): No direct foreign key </w:t>
      </w:r>
      <w:r w:rsidRPr="008646C8">
        <w:rPr>
          <w:rFonts w:ascii="Constantia" w:hAnsi="Constantia" w:cs="Constantia"/>
          <w:sz w:val="28"/>
          <w:szCs w:val="28"/>
        </w:rPr>
        <w:t>—</w:t>
      </w:r>
      <w:r w:rsidRPr="008646C8">
        <w:rPr>
          <w:rFonts w:ascii="Constantia" w:hAnsi="Constantia"/>
          <w:sz w:val="28"/>
          <w:szCs w:val="28"/>
        </w:rPr>
        <w:t xml:space="preserve"> schedules are associated with students via course/batch field matching: </w:t>
      </w:r>
      <w:proofErr w:type="spellStart"/>
      <w:r w:rsidRPr="008646C8">
        <w:rPr>
          <w:rFonts w:ascii="Constantia" w:hAnsi="Constantia"/>
          <w:sz w:val="28"/>
          <w:szCs w:val="28"/>
        </w:rPr>
        <w:t>Schedules.topic_course</w:t>
      </w:r>
      <w:proofErr w:type="spellEnd"/>
      <w:r w:rsidRPr="008646C8">
        <w:rPr>
          <w:rFonts w:ascii="Constantia" w:hAnsi="Constantia"/>
          <w:sz w:val="28"/>
          <w:szCs w:val="28"/>
        </w:rPr>
        <w:t xml:space="preserve"> = </w:t>
      </w:r>
      <w:proofErr w:type="spellStart"/>
      <w:r w:rsidRPr="008646C8">
        <w:rPr>
          <w:rFonts w:ascii="Constantia" w:hAnsi="Constantia"/>
          <w:sz w:val="28"/>
          <w:szCs w:val="28"/>
        </w:rPr>
        <w:t>Student.course</w:t>
      </w:r>
      <w:proofErr w:type="spellEnd"/>
      <w:r w:rsidRPr="008646C8">
        <w:rPr>
          <w:rFonts w:ascii="Constantia" w:hAnsi="Constantia"/>
          <w:sz w:val="28"/>
          <w:szCs w:val="28"/>
        </w:rPr>
        <w:t xml:space="preserve"> AND </w:t>
      </w:r>
      <w:proofErr w:type="spellStart"/>
      <w:r w:rsidRPr="008646C8">
        <w:rPr>
          <w:rFonts w:ascii="Constantia" w:hAnsi="Constantia"/>
          <w:sz w:val="28"/>
          <w:szCs w:val="28"/>
        </w:rPr>
        <w:t>Schedules.topic_class</w:t>
      </w:r>
      <w:proofErr w:type="spellEnd"/>
      <w:r w:rsidRPr="008646C8">
        <w:rPr>
          <w:rFonts w:ascii="Constantia" w:hAnsi="Constantia"/>
          <w:sz w:val="28"/>
          <w:szCs w:val="28"/>
        </w:rPr>
        <w:t xml:space="preserve"> = </w:t>
      </w:r>
      <w:proofErr w:type="spellStart"/>
      <w:r w:rsidRPr="008646C8">
        <w:rPr>
          <w:rFonts w:ascii="Constantia" w:hAnsi="Constantia"/>
          <w:sz w:val="28"/>
          <w:szCs w:val="28"/>
        </w:rPr>
        <w:t>Student.student_class</w:t>
      </w:r>
      <w:proofErr w:type="spellEnd"/>
      <w:r w:rsidRPr="008646C8">
        <w:rPr>
          <w:rFonts w:ascii="Constantia" w:hAnsi="Constantia"/>
          <w:sz w:val="28"/>
          <w:szCs w:val="28"/>
        </w:rPr>
        <w:t>.</w:t>
      </w:r>
    </w:p>
    <w:p w14:paraId="059805BB" w14:textId="77777777" w:rsidR="001241EC" w:rsidRPr="008646C8" w:rsidRDefault="00000000">
      <w:pPr>
        <w:spacing w:before="40" w:after="80" w:line="360" w:lineRule="auto"/>
        <w:jc w:val="both"/>
        <w:rPr>
          <w:rFonts w:ascii="Constantia" w:hAnsi="Constantia"/>
          <w:sz w:val="28"/>
          <w:szCs w:val="28"/>
        </w:rPr>
      </w:pPr>
      <w:r w:rsidRPr="008646C8">
        <w:rPr>
          <w:rFonts w:ascii="Constantia" w:hAnsi="Constantia"/>
          <w:sz w:val="28"/>
          <w:szCs w:val="28"/>
        </w:rPr>
        <w:t xml:space="preserve">Student </w:t>
      </w:r>
      <w:r w:rsidRPr="008646C8">
        <w:rPr>
          <w:rFonts w:cs="Times New Roman"/>
          <w:sz w:val="28"/>
          <w:szCs w:val="28"/>
        </w:rPr>
        <w:t>↔</w:t>
      </w:r>
      <w:r w:rsidRPr="008646C8">
        <w:rPr>
          <w:rFonts w:ascii="Constantia" w:hAnsi="Constantia"/>
          <w:sz w:val="28"/>
          <w:szCs w:val="28"/>
        </w:rPr>
        <w:t xml:space="preserve"> profiles (implicit): Student.id = profiles.id = Supabase auth.users.id. This three-table chain creates an implicit identity link without explicit foreign key constraints across service boundaries.</w:t>
      </w:r>
    </w:p>
    <w:p w14:paraId="34208265" w14:textId="77777777" w:rsidR="001241EC" w:rsidRPr="000949FF" w:rsidRDefault="00000000">
      <w:pPr>
        <w:rPr>
          <w:rFonts w:ascii="Constantia" w:hAnsi="Constantia"/>
        </w:rPr>
      </w:pPr>
      <w:r w:rsidRPr="000949FF">
        <w:rPr>
          <w:rFonts w:ascii="Constantia" w:hAnsi="Constantia"/>
        </w:rPr>
        <w:br w:type="page"/>
      </w:r>
    </w:p>
    <w:p w14:paraId="5E371DA7" w14:textId="77777777" w:rsidR="001241EC" w:rsidRPr="007A5F0F" w:rsidRDefault="00000000">
      <w:pPr>
        <w:spacing w:before="240" w:after="120"/>
        <w:rPr>
          <w:rFonts w:ascii="Constantia" w:hAnsi="Constantia"/>
          <w:sz w:val="28"/>
          <w:szCs w:val="24"/>
        </w:rPr>
      </w:pPr>
      <w:r w:rsidRPr="007A5F0F">
        <w:rPr>
          <w:rFonts w:ascii="Constantia" w:hAnsi="Constantia"/>
          <w:b/>
          <w:color w:val="2B4EAD"/>
          <w:sz w:val="36"/>
          <w:szCs w:val="24"/>
        </w:rPr>
        <w:lastRenderedPageBreak/>
        <w:t>CHAPTER 15: MODULE DESCRIPTION</w:t>
      </w:r>
    </w:p>
    <w:p w14:paraId="03797C05" w14:textId="77777777" w:rsidR="001241EC" w:rsidRPr="007A5F0F" w:rsidRDefault="001241EC">
      <w:pPr>
        <w:pBdr>
          <w:bottom w:val="single" w:sz="6" w:space="1" w:color="2B4EAD"/>
        </w:pBdr>
        <w:spacing w:before="80" w:after="80"/>
        <w:rPr>
          <w:rFonts w:ascii="Constantia" w:hAnsi="Constantia"/>
          <w:sz w:val="28"/>
          <w:szCs w:val="24"/>
        </w:rPr>
      </w:pPr>
    </w:p>
    <w:p w14:paraId="669771F4" w14:textId="77777777" w:rsidR="001241EC" w:rsidRPr="007A5F0F" w:rsidRDefault="00000000">
      <w:pPr>
        <w:spacing w:before="40" w:after="80" w:line="360" w:lineRule="auto"/>
        <w:jc w:val="both"/>
        <w:rPr>
          <w:rFonts w:ascii="Constantia" w:hAnsi="Constantia"/>
          <w:sz w:val="28"/>
          <w:szCs w:val="24"/>
        </w:rPr>
      </w:pPr>
      <w:r w:rsidRPr="007A5F0F">
        <w:rPr>
          <w:rFonts w:ascii="Constantia" w:hAnsi="Constantia"/>
          <w:szCs w:val="24"/>
        </w:rPr>
        <w:t xml:space="preserve">VEDU is organized into six primary functional modules, each corresponding to a distinct business capability. The module hierarchy follows Spring Boot's standard layered architecture: Model </w:t>
      </w:r>
      <w:r w:rsidRPr="007A5F0F">
        <w:rPr>
          <w:rFonts w:cs="Times New Roman"/>
          <w:szCs w:val="24"/>
        </w:rPr>
        <w:t>→</w:t>
      </w:r>
      <w:r w:rsidRPr="007A5F0F">
        <w:rPr>
          <w:rFonts w:ascii="Constantia" w:hAnsi="Constantia"/>
          <w:szCs w:val="24"/>
        </w:rPr>
        <w:t xml:space="preserve"> Repository </w:t>
      </w:r>
      <w:r w:rsidRPr="007A5F0F">
        <w:rPr>
          <w:rFonts w:cs="Times New Roman"/>
          <w:szCs w:val="24"/>
        </w:rPr>
        <w:t>→</w:t>
      </w:r>
      <w:r w:rsidRPr="007A5F0F">
        <w:rPr>
          <w:rFonts w:ascii="Constantia" w:hAnsi="Constantia"/>
          <w:szCs w:val="24"/>
        </w:rPr>
        <w:t xml:space="preserve"> Service </w:t>
      </w:r>
      <w:r w:rsidRPr="007A5F0F">
        <w:rPr>
          <w:rFonts w:cs="Times New Roman"/>
          <w:szCs w:val="24"/>
        </w:rPr>
        <w:t>→</w:t>
      </w:r>
      <w:r w:rsidRPr="007A5F0F">
        <w:rPr>
          <w:rFonts w:ascii="Constantia" w:hAnsi="Constantia"/>
          <w:szCs w:val="24"/>
        </w:rPr>
        <w:t xml:space="preserve"> Controller.</w:t>
      </w:r>
    </w:p>
    <w:p w14:paraId="5AFB88F0" w14:textId="77777777" w:rsidR="001241EC" w:rsidRPr="007A5F0F" w:rsidRDefault="00000000">
      <w:pPr>
        <w:spacing w:before="160" w:after="120"/>
        <w:rPr>
          <w:rFonts w:ascii="Constantia" w:hAnsi="Constantia"/>
          <w:sz w:val="28"/>
          <w:szCs w:val="24"/>
        </w:rPr>
      </w:pPr>
      <w:r w:rsidRPr="007A5F0F">
        <w:rPr>
          <w:rFonts w:ascii="Constantia" w:hAnsi="Constantia"/>
          <w:b/>
          <w:color w:val="2B4EAD"/>
          <w:sz w:val="28"/>
          <w:szCs w:val="24"/>
        </w:rPr>
        <w:t>Module 1: Authentication Module</w:t>
      </w:r>
    </w:p>
    <w:p w14:paraId="7EC13D38" w14:textId="77777777" w:rsidR="001241EC" w:rsidRPr="007A5F0F" w:rsidRDefault="00000000">
      <w:pPr>
        <w:spacing w:before="40" w:after="80" w:line="360" w:lineRule="auto"/>
        <w:jc w:val="both"/>
        <w:rPr>
          <w:rFonts w:ascii="Constantia" w:hAnsi="Constantia"/>
          <w:sz w:val="28"/>
          <w:szCs w:val="24"/>
        </w:rPr>
      </w:pPr>
      <w:r w:rsidRPr="007A5F0F">
        <w:rPr>
          <w:rFonts w:ascii="Constantia" w:hAnsi="Constantia"/>
          <w:szCs w:val="24"/>
        </w:rPr>
        <w:t>This module handles all user registration and authentication operations. It acts as the gateway to all other modules, establishing the user's identity and role.</w:t>
      </w:r>
    </w:p>
    <w:tbl>
      <w:tblPr>
        <w:tblStyle w:val="TableGrid"/>
        <w:tblW w:w="0" w:type="auto"/>
        <w:jc w:val="center"/>
        <w:tblLook w:val="04A0" w:firstRow="1" w:lastRow="0" w:firstColumn="1" w:lastColumn="0" w:noHBand="0" w:noVBand="1"/>
      </w:tblPr>
      <w:tblGrid>
        <w:gridCol w:w="1470"/>
        <w:gridCol w:w="3382"/>
        <w:gridCol w:w="4411"/>
      </w:tblGrid>
      <w:tr w:rsidR="001241EC" w:rsidRPr="000949FF" w14:paraId="76219EDB" w14:textId="77777777" w:rsidTr="006B67BF">
        <w:trPr>
          <w:trHeight w:val="347"/>
          <w:jc w:val="center"/>
        </w:trPr>
        <w:tc>
          <w:tcPr>
            <w:tcW w:w="1470" w:type="dxa"/>
            <w:shd w:val="clear" w:color="auto" w:fill="2B4EAD"/>
          </w:tcPr>
          <w:p w14:paraId="56568BF9" w14:textId="77777777" w:rsidR="001241EC" w:rsidRPr="000949FF" w:rsidRDefault="00000000">
            <w:pPr>
              <w:jc w:val="center"/>
              <w:rPr>
                <w:rFonts w:ascii="Constantia" w:hAnsi="Constantia"/>
              </w:rPr>
            </w:pPr>
            <w:r w:rsidRPr="000949FF">
              <w:rPr>
                <w:rFonts w:ascii="Constantia" w:hAnsi="Constantia"/>
                <w:b/>
                <w:color w:val="FFFFFF"/>
                <w:sz w:val="20"/>
              </w:rPr>
              <w:t>Component</w:t>
            </w:r>
          </w:p>
        </w:tc>
        <w:tc>
          <w:tcPr>
            <w:tcW w:w="3382" w:type="dxa"/>
            <w:shd w:val="clear" w:color="auto" w:fill="2B4EAD"/>
          </w:tcPr>
          <w:p w14:paraId="5144A865" w14:textId="77777777" w:rsidR="001241EC" w:rsidRPr="000949FF" w:rsidRDefault="00000000">
            <w:pPr>
              <w:jc w:val="center"/>
              <w:rPr>
                <w:rFonts w:ascii="Constantia" w:hAnsi="Constantia"/>
              </w:rPr>
            </w:pPr>
            <w:r w:rsidRPr="000949FF">
              <w:rPr>
                <w:rFonts w:ascii="Constantia" w:hAnsi="Constantia"/>
                <w:b/>
                <w:color w:val="FFFFFF"/>
                <w:sz w:val="20"/>
              </w:rPr>
              <w:t>File</w:t>
            </w:r>
          </w:p>
        </w:tc>
        <w:tc>
          <w:tcPr>
            <w:tcW w:w="4411" w:type="dxa"/>
            <w:shd w:val="clear" w:color="auto" w:fill="2B4EAD"/>
          </w:tcPr>
          <w:p w14:paraId="51FD1BD5" w14:textId="77777777" w:rsidR="001241EC" w:rsidRPr="000949FF" w:rsidRDefault="00000000">
            <w:pPr>
              <w:jc w:val="center"/>
              <w:rPr>
                <w:rFonts w:ascii="Constantia" w:hAnsi="Constantia"/>
              </w:rPr>
            </w:pPr>
            <w:r w:rsidRPr="000949FF">
              <w:rPr>
                <w:rFonts w:ascii="Constantia" w:hAnsi="Constantia"/>
                <w:b/>
                <w:color w:val="FFFFFF"/>
                <w:sz w:val="20"/>
              </w:rPr>
              <w:t>Responsibility</w:t>
            </w:r>
          </w:p>
        </w:tc>
      </w:tr>
      <w:tr w:rsidR="001241EC" w:rsidRPr="000949FF" w14:paraId="249865D2" w14:textId="77777777" w:rsidTr="006B67BF">
        <w:trPr>
          <w:trHeight w:val="347"/>
          <w:jc w:val="center"/>
        </w:trPr>
        <w:tc>
          <w:tcPr>
            <w:tcW w:w="1470" w:type="dxa"/>
          </w:tcPr>
          <w:p w14:paraId="02D827A8" w14:textId="77777777" w:rsidR="001241EC" w:rsidRPr="000949FF" w:rsidRDefault="00000000">
            <w:pPr>
              <w:rPr>
                <w:rFonts w:ascii="Constantia" w:hAnsi="Constantia"/>
              </w:rPr>
            </w:pPr>
            <w:r w:rsidRPr="000949FF">
              <w:rPr>
                <w:rFonts w:ascii="Constantia" w:hAnsi="Constantia"/>
                <w:sz w:val="20"/>
              </w:rPr>
              <w:t>Controller</w:t>
            </w:r>
          </w:p>
        </w:tc>
        <w:tc>
          <w:tcPr>
            <w:tcW w:w="3382" w:type="dxa"/>
          </w:tcPr>
          <w:p w14:paraId="39760151" w14:textId="77777777" w:rsidR="001241EC" w:rsidRPr="000949FF" w:rsidRDefault="00000000">
            <w:pPr>
              <w:rPr>
                <w:rFonts w:ascii="Constantia" w:hAnsi="Constantia"/>
              </w:rPr>
            </w:pPr>
            <w:r w:rsidRPr="000949FF">
              <w:rPr>
                <w:rFonts w:ascii="Constantia" w:hAnsi="Constantia"/>
                <w:sz w:val="20"/>
              </w:rPr>
              <w:t>Authcontroller.java</w:t>
            </w:r>
          </w:p>
        </w:tc>
        <w:tc>
          <w:tcPr>
            <w:tcW w:w="4411" w:type="dxa"/>
          </w:tcPr>
          <w:p w14:paraId="7F1D5D7C" w14:textId="77777777" w:rsidR="001241EC" w:rsidRPr="000949FF" w:rsidRDefault="00000000">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/auth/signup, POST /</w:t>
            </w:r>
            <w:proofErr w:type="spellStart"/>
            <w:r w:rsidRPr="000949FF">
              <w:rPr>
                <w:rFonts w:ascii="Constantia" w:hAnsi="Constantia"/>
                <w:sz w:val="20"/>
              </w:rPr>
              <w:t>api</w:t>
            </w:r>
            <w:proofErr w:type="spellEnd"/>
            <w:r w:rsidRPr="000949FF">
              <w:rPr>
                <w:rFonts w:ascii="Constantia" w:hAnsi="Constantia"/>
                <w:sz w:val="20"/>
              </w:rPr>
              <w:t>/auth/login</w:t>
            </w:r>
          </w:p>
        </w:tc>
      </w:tr>
      <w:tr w:rsidR="001241EC" w:rsidRPr="000949FF" w14:paraId="5419F937" w14:textId="77777777" w:rsidTr="006B67BF">
        <w:trPr>
          <w:trHeight w:val="347"/>
          <w:jc w:val="center"/>
        </w:trPr>
        <w:tc>
          <w:tcPr>
            <w:tcW w:w="1470" w:type="dxa"/>
          </w:tcPr>
          <w:p w14:paraId="0586E1DD" w14:textId="77777777" w:rsidR="001241EC" w:rsidRPr="000949FF" w:rsidRDefault="00000000">
            <w:pPr>
              <w:rPr>
                <w:rFonts w:ascii="Constantia" w:hAnsi="Constantia"/>
              </w:rPr>
            </w:pPr>
            <w:r w:rsidRPr="000949FF">
              <w:rPr>
                <w:rFonts w:ascii="Constantia" w:hAnsi="Constantia"/>
                <w:sz w:val="20"/>
              </w:rPr>
              <w:t>Service</w:t>
            </w:r>
          </w:p>
        </w:tc>
        <w:tc>
          <w:tcPr>
            <w:tcW w:w="3382" w:type="dxa"/>
          </w:tcPr>
          <w:p w14:paraId="22939415" w14:textId="77777777" w:rsidR="001241EC" w:rsidRPr="000949FF" w:rsidRDefault="00000000">
            <w:pPr>
              <w:rPr>
                <w:rFonts w:ascii="Constantia" w:hAnsi="Constantia"/>
              </w:rPr>
            </w:pPr>
            <w:r w:rsidRPr="000949FF">
              <w:rPr>
                <w:rFonts w:ascii="Constantia" w:hAnsi="Constantia"/>
                <w:sz w:val="20"/>
              </w:rPr>
              <w:t>SupabaseAuthService.java</w:t>
            </w:r>
          </w:p>
        </w:tc>
        <w:tc>
          <w:tcPr>
            <w:tcW w:w="4411" w:type="dxa"/>
          </w:tcPr>
          <w:p w14:paraId="12A4B755" w14:textId="77777777" w:rsidR="001241EC" w:rsidRPr="000949FF" w:rsidRDefault="00000000">
            <w:pPr>
              <w:rPr>
                <w:rFonts w:ascii="Constantia" w:hAnsi="Constantia"/>
              </w:rPr>
            </w:pPr>
            <w:r w:rsidRPr="000949FF">
              <w:rPr>
                <w:rFonts w:ascii="Constantia" w:hAnsi="Constantia"/>
                <w:sz w:val="20"/>
              </w:rPr>
              <w:t>Supabase Auth API integration, role lookup</w:t>
            </w:r>
          </w:p>
        </w:tc>
      </w:tr>
      <w:tr w:rsidR="001241EC" w:rsidRPr="000949FF" w14:paraId="224AB442" w14:textId="77777777" w:rsidTr="006B67BF">
        <w:trPr>
          <w:trHeight w:val="347"/>
          <w:jc w:val="center"/>
        </w:trPr>
        <w:tc>
          <w:tcPr>
            <w:tcW w:w="1470" w:type="dxa"/>
          </w:tcPr>
          <w:p w14:paraId="037A9BCF" w14:textId="77777777" w:rsidR="001241EC" w:rsidRPr="000949FF" w:rsidRDefault="00000000">
            <w:pPr>
              <w:rPr>
                <w:rFonts w:ascii="Constantia" w:hAnsi="Constantia"/>
              </w:rPr>
            </w:pPr>
            <w:r w:rsidRPr="000949FF">
              <w:rPr>
                <w:rFonts w:ascii="Constantia" w:hAnsi="Constantia"/>
                <w:sz w:val="20"/>
              </w:rPr>
              <w:t>Service</w:t>
            </w:r>
          </w:p>
        </w:tc>
        <w:tc>
          <w:tcPr>
            <w:tcW w:w="3382" w:type="dxa"/>
          </w:tcPr>
          <w:p w14:paraId="11B80C19" w14:textId="77777777" w:rsidR="001241EC" w:rsidRPr="000949FF" w:rsidRDefault="00000000">
            <w:pPr>
              <w:rPr>
                <w:rFonts w:ascii="Constantia" w:hAnsi="Constantia"/>
              </w:rPr>
            </w:pPr>
            <w:r w:rsidRPr="000949FF">
              <w:rPr>
                <w:rFonts w:ascii="Constantia" w:hAnsi="Constantia"/>
                <w:sz w:val="20"/>
              </w:rPr>
              <w:t>TokenService.java</w:t>
            </w:r>
          </w:p>
        </w:tc>
        <w:tc>
          <w:tcPr>
            <w:tcW w:w="4411" w:type="dxa"/>
          </w:tcPr>
          <w:p w14:paraId="5CB4E1E3" w14:textId="77777777" w:rsidR="001241EC" w:rsidRPr="000949FF" w:rsidRDefault="00000000">
            <w:pPr>
              <w:rPr>
                <w:rFonts w:ascii="Constantia" w:hAnsi="Constantia"/>
              </w:rPr>
            </w:pPr>
            <w:r w:rsidRPr="000949FF">
              <w:rPr>
                <w:rFonts w:ascii="Constantia" w:hAnsi="Constantia"/>
                <w:sz w:val="20"/>
              </w:rPr>
              <w:t>JWT decode, claim extraction</w:t>
            </w:r>
          </w:p>
        </w:tc>
      </w:tr>
      <w:tr w:rsidR="001241EC" w:rsidRPr="000949FF" w14:paraId="23B1A141" w14:textId="77777777" w:rsidTr="006B67BF">
        <w:trPr>
          <w:trHeight w:val="347"/>
          <w:jc w:val="center"/>
        </w:trPr>
        <w:tc>
          <w:tcPr>
            <w:tcW w:w="1470" w:type="dxa"/>
          </w:tcPr>
          <w:p w14:paraId="26F205F2" w14:textId="77777777" w:rsidR="001241EC" w:rsidRPr="000949FF" w:rsidRDefault="00000000">
            <w:pPr>
              <w:rPr>
                <w:rFonts w:ascii="Constantia" w:hAnsi="Constantia"/>
              </w:rPr>
            </w:pPr>
            <w:r w:rsidRPr="000949FF">
              <w:rPr>
                <w:rFonts w:ascii="Constantia" w:hAnsi="Constantia"/>
                <w:sz w:val="20"/>
              </w:rPr>
              <w:t>DTO</w:t>
            </w:r>
          </w:p>
        </w:tc>
        <w:tc>
          <w:tcPr>
            <w:tcW w:w="3382" w:type="dxa"/>
          </w:tcPr>
          <w:p w14:paraId="2DDAD0B5" w14:textId="77777777" w:rsidR="001241EC" w:rsidRPr="000949FF" w:rsidRDefault="00000000">
            <w:pPr>
              <w:rPr>
                <w:rFonts w:ascii="Constantia" w:hAnsi="Constantia"/>
              </w:rPr>
            </w:pPr>
            <w:r w:rsidRPr="000949FF">
              <w:rPr>
                <w:rFonts w:ascii="Constantia" w:hAnsi="Constantia"/>
                <w:sz w:val="20"/>
              </w:rPr>
              <w:t>SignupRequest.java</w:t>
            </w:r>
          </w:p>
        </w:tc>
        <w:tc>
          <w:tcPr>
            <w:tcW w:w="4411" w:type="dxa"/>
          </w:tcPr>
          <w:p w14:paraId="3E8587A5" w14:textId="77777777" w:rsidR="001241EC" w:rsidRPr="000949FF" w:rsidRDefault="00000000">
            <w:pPr>
              <w:rPr>
                <w:rFonts w:ascii="Constantia" w:hAnsi="Constantia"/>
              </w:rPr>
            </w:pPr>
            <w:r w:rsidRPr="000949FF">
              <w:rPr>
                <w:rFonts w:ascii="Constantia" w:hAnsi="Constantia"/>
                <w:sz w:val="20"/>
              </w:rPr>
              <w:t>Signup request payload</w:t>
            </w:r>
          </w:p>
        </w:tc>
      </w:tr>
      <w:tr w:rsidR="001241EC" w:rsidRPr="000949FF" w14:paraId="12FAEAE6" w14:textId="77777777" w:rsidTr="006B67BF">
        <w:trPr>
          <w:trHeight w:val="347"/>
          <w:jc w:val="center"/>
        </w:trPr>
        <w:tc>
          <w:tcPr>
            <w:tcW w:w="1470" w:type="dxa"/>
          </w:tcPr>
          <w:p w14:paraId="70840C0F" w14:textId="77777777" w:rsidR="001241EC" w:rsidRPr="000949FF" w:rsidRDefault="00000000">
            <w:pPr>
              <w:rPr>
                <w:rFonts w:ascii="Constantia" w:hAnsi="Constantia"/>
              </w:rPr>
            </w:pPr>
            <w:r w:rsidRPr="000949FF">
              <w:rPr>
                <w:rFonts w:ascii="Constantia" w:hAnsi="Constantia"/>
                <w:sz w:val="20"/>
              </w:rPr>
              <w:t>DTO</w:t>
            </w:r>
          </w:p>
        </w:tc>
        <w:tc>
          <w:tcPr>
            <w:tcW w:w="3382" w:type="dxa"/>
          </w:tcPr>
          <w:p w14:paraId="14CF864D" w14:textId="77777777" w:rsidR="001241EC" w:rsidRPr="000949FF" w:rsidRDefault="00000000">
            <w:pPr>
              <w:rPr>
                <w:rFonts w:ascii="Constantia" w:hAnsi="Constantia"/>
              </w:rPr>
            </w:pPr>
            <w:r w:rsidRPr="000949FF">
              <w:rPr>
                <w:rFonts w:ascii="Constantia" w:hAnsi="Constantia"/>
                <w:sz w:val="20"/>
              </w:rPr>
              <w:t>loginRequest.java</w:t>
            </w:r>
          </w:p>
        </w:tc>
        <w:tc>
          <w:tcPr>
            <w:tcW w:w="4411" w:type="dxa"/>
          </w:tcPr>
          <w:p w14:paraId="785FEC58" w14:textId="77777777" w:rsidR="001241EC" w:rsidRPr="000949FF" w:rsidRDefault="00000000">
            <w:pPr>
              <w:rPr>
                <w:rFonts w:ascii="Constantia" w:hAnsi="Constantia"/>
              </w:rPr>
            </w:pPr>
            <w:r w:rsidRPr="000949FF">
              <w:rPr>
                <w:rFonts w:ascii="Constantia" w:hAnsi="Constantia"/>
                <w:sz w:val="20"/>
              </w:rPr>
              <w:t>Login credential payload</w:t>
            </w:r>
          </w:p>
        </w:tc>
      </w:tr>
      <w:tr w:rsidR="001241EC" w:rsidRPr="000949FF" w14:paraId="659F25C0" w14:textId="77777777" w:rsidTr="006B67BF">
        <w:trPr>
          <w:trHeight w:val="347"/>
          <w:jc w:val="center"/>
        </w:trPr>
        <w:tc>
          <w:tcPr>
            <w:tcW w:w="1470" w:type="dxa"/>
          </w:tcPr>
          <w:p w14:paraId="3F124801" w14:textId="77777777" w:rsidR="001241EC" w:rsidRPr="000949FF" w:rsidRDefault="00000000">
            <w:pPr>
              <w:rPr>
                <w:rFonts w:ascii="Constantia" w:hAnsi="Constantia"/>
              </w:rPr>
            </w:pPr>
            <w:r w:rsidRPr="000949FF">
              <w:rPr>
                <w:rFonts w:ascii="Constantia" w:hAnsi="Constantia"/>
                <w:sz w:val="20"/>
              </w:rPr>
              <w:t>DTO</w:t>
            </w:r>
          </w:p>
        </w:tc>
        <w:tc>
          <w:tcPr>
            <w:tcW w:w="3382" w:type="dxa"/>
          </w:tcPr>
          <w:p w14:paraId="3B612F05" w14:textId="77777777" w:rsidR="001241EC" w:rsidRPr="000949FF" w:rsidRDefault="00000000">
            <w:pPr>
              <w:rPr>
                <w:rFonts w:ascii="Constantia" w:hAnsi="Constantia"/>
              </w:rPr>
            </w:pPr>
            <w:r w:rsidRPr="000949FF">
              <w:rPr>
                <w:rFonts w:ascii="Constantia" w:hAnsi="Constantia"/>
                <w:sz w:val="20"/>
              </w:rPr>
              <w:t>SupabaseLoginResponse.java</w:t>
            </w:r>
          </w:p>
        </w:tc>
        <w:tc>
          <w:tcPr>
            <w:tcW w:w="4411" w:type="dxa"/>
          </w:tcPr>
          <w:p w14:paraId="1A55B8CC" w14:textId="77777777" w:rsidR="001241EC" w:rsidRPr="000949FF" w:rsidRDefault="00000000">
            <w:pPr>
              <w:rPr>
                <w:rFonts w:ascii="Constantia" w:hAnsi="Constantia"/>
              </w:rPr>
            </w:pPr>
            <w:r w:rsidRPr="000949FF">
              <w:rPr>
                <w:rFonts w:ascii="Constantia" w:hAnsi="Constantia"/>
                <w:sz w:val="20"/>
              </w:rPr>
              <w:t>Supabase JWT response mapping</w:t>
            </w:r>
          </w:p>
        </w:tc>
      </w:tr>
      <w:tr w:rsidR="001241EC" w:rsidRPr="000949FF" w14:paraId="7C5E8360" w14:textId="77777777" w:rsidTr="006B67BF">
        <w:trPr>
          <w:trHeight w:val="325"/>
          <w:jc w:val="center"/>
        </w:trPr>
        <w:tc>
          <w:tcPr>
            <w:tcW w:w="1470" w:type="dxa"/>
          </w:tcPr>
          <w:p w14:paraId="25782712" w14:textId="77777777" w:rsidR="001241EC" w:rsidRPr="000949FF" w:rsidRDefault="00000000">
            <w:pPr>
              <w:rPr>
                <w:rFonts w:ascii="Constantia" w:hAnsi="Constantia"/>
              </w:rPr>
            </w:pPr>
            <w:r w:rsidRPr="000949FF">
              <w:rPr>
                <w:rFonts w:ascii="Constantia" w:hAnsi="Constantia"/>
                <w:sz w:val="20"/>
              </w:rPr>
              <w:t>DTO</w:t>
            </w:r>
          </w:p>
        </w:tc>
        <w:tc>
          <w:tcPr>
            <w:tcW w:w="3382" w:type="dxa"/>
          </w:tcPr>
          <w:p w14:paraId="0D7F9BBC" w14:textId="77777777" w:rsidR="001241EC" w:rsidRPr="000949FF" w:rsidRDefault="00000000">
            <w:pPr>
              <w:rPr>
                <w:rFonts w:ascii="Constantia" w:hAnsi="Constantia"/>
              </w:rPr>
            </w:pPr>
            <w:r w:rsidRPr="000949FF">
              <w:rPr>
                <w:rFonts w:ascii="Constantia" w:hAnsi="Constantia"/>
                <w:sz w:val="20"/>
              </w:rPr>
              <w:t>SupabaseSignupResponse.java</w:t>
            </w:r>
          </w:p>
        </w:tc>
        <w:tc>
          <w:tcPr>
            <w:tcW w:w="4411" w:type="dxa"/>
          </w:tcPr>
          <w:p w14:paraId="738625A1" w14:textId="77777777" w:rsidR="001241EC" w:rsidRPr="000949FF" w:rsidRDefault="00000000">
            <w:pPr>
              <w:rPr>
                <w:rFonts w:ascii="Constantia" w:hAnsi="Constantia"/>
              </w:rPr>
            </w:pPr>
            <w:r w:rsidRPr="000949FF">
              <w:rPr>
                <w:rFonts w:ascii="Constantia" w:hAnsi="Constantia"/>
                <w:sz w:val="20"/>
              </w:rPr>
              <w:t>Supabase signup response mapping</w:t>
            </w:r>
          </w:p>
        </w:tc>
      </w:tr>
    </w:tbl>
    <w:p w14:paraId="50E2FDAC" w14:textId="77777777" w:rsidR="001241EC" w:rsidRPr="000949FF" w:rsidRDefault="001241EC">
      <w:pPr>
        <w:rPr>
          <w:rFonts w:ascii="Constantia" w:hAnsi="Constantia"/>
        </w:rPr>
      </w:pPr>
    </w:p>
    <w:p w14:paraId="2F2A9CCE" w14:textId="77777777" w:rsidR="001241EC" w:rsidRPr="000949FF" w:rsidRDefault="00000000">
      <w:pPr>
        <w:spacing w:before="160" w:after="120"/>
        <w:rPr>
          <w:rFonts w:ascii="Constantia" w:hAnsi="Constantia"/>
        </w:rPr>
      </w:pPr>
      <w:r w:rsidRPr="000949FF">
        <w:rPr>
          <w:rFonts w:ascii="Constantia" w:hAnsi="Constantia"/>
          <w:b/>
          <w:color w:val="2B4EAD"/>
          <w:sz w:val="26"/>
        </w:rPr>
        <w:t>Module 2: Schedule Management Module</w:t>
      </w:r>
    </w:p>
    <w:p w14:paraId="10CE6534"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Handles the full schedule lifecycle — creation, status updates, student notification, and automatic completion.</w:t>
      </w:r>
    </w:p>
    <w:tbl>
      <w:tblPr>
        <w:tblStyle w:val="TableGrid"/>
        <w:tblW w:w="0" w:type="auto"/>
        <w:jc w:val="center"/>
        <w:tblLook w:val="04A0" w:firstRow="1" w:lastRow="0" w:firstColumn="1" w:lastColumn="0" w:noHBand="0" w:noVBand="1"/>
      </w:tblPr>
      <w:tblGrid>
        <w:gridCol w:w="1449"/>
        <w:gridCol w:w="3333"/>
        <w:gridCol w:w="4348"/>
      </w:tblGrid>
      <w:tr w:rsidR="001241EC" w:rsidRPr="000949FF" w14:paraId="35DBFE85" w14:textId="77777777" w:rsidTr="006B67BF">
        <w:trPr>
          <w:trHeight w:val="284"/>
          <w:jc w:val="center"/>
        </w:trPr>
        <w:tc>
          <w:tcPr>
            <w:tcW w:w="1449" w:type="dxa"/>
            <w:shd w:val="clear" w:color="auto" w:fill="2B4EAD"/>
          </w:tcPr>
          <w:p w14:paraId="590D319D" w14:textId="77777777" w:rsidR="001241EC" w:rsidRPr="000949FF" w:rsidRDefault="00000000">
            <w:pPr>
              <w:jc w:val="center"/>
              <w:rPr>
                <w:rFonts w:ascii="Constantia" w:hAnsi="Constantia"/>
              </w:rPr>
            </w:pPr>
            <w:r w:rsidRPr="000949FF">
              <w:rPr>
                <w:rFonts w:ascii="Constantia" w:hAnsi="Constantia"/>
                <w:b/>
                <w:color w:val="FFFFFF"/>
                <w:sz w:val="20"/>
              </w:rPr>
              <w:t>Component</w:t>
            </w:r>
          </w:p>
        </w:tc>
        <w:tc>
          <w:tcPr>
            <w:tcW w:w="3333" w:type="dxa"/>
            <w:shd w:val="clear" w:color="auto" w:fill="2B4EAD"/>
          </w:tcPr>
          <w:p w14:paraId="6A3536F0" w14:textId="77777777" w:rsidR="001241EC" w:rsidRPr="000949FF" w:rsidRDefault="00000000">
            <w:pPr>
              <w:jc w:val="center"/>
              <w:rPr>
                <w:rFonts w:ascii="Constantia" w:hAnsi="Constantia"/>
              </w:rPr>
            </w:pPr>
            <w:r w:rsidRPr="000949FF">
              <w:rPr>
                <w:rFonts w:ascii="Constantia" w:hAnsi="Constantia"/>
                <w:b/>
                <w:color w:val="FFFFFF"/>
                <w:sz w:val="20"/>
              </w:rPr>
              <w:t>File</w:t>
            </w:r>
          </w:p>
        </w:tc>
        <w:tc>
          <w:tcPr>
            <w:tcW w:w="4348" w:type="dxa"/>
            <w:shd w:val="clear" w:color="auto" w:fill="2B4EAD"/>
          </w:tcPr>
          <w:p w14:paraId="16898C67" w14:textId="77777777" w:rsidR="001241EC" w:rsidRPr="000949FF" w:rsidRDefault="00000000">
            <w:pPr>
              <w:jc w:val="center"/>
              <w:rPr>
                <w:rFonts w:ascii="Constantia" w:hAnsi="Constantia"/>
              </w:rPr>
            </w:pPr>
            <w:r w:rsidRPr="000949FF">
              <w:rPr>
                <w:rFonts w:ascii="Constantia" w:hAnsi="Constantia"/>
                <w:b/>
                <w:color w:val="FFFFFF"/>
                <w:sz w:val="20"/>
              </w:rPr>
              <w:t>Responsibility</w:t>
            </w:r>
          </w:p>
        </w:tc>
      </w:tr>
      <w:tr w:rsidR="001241EC" w:rsidRPr="000949FF" w14:paraId="427955CF" w14:textId="77777777" w:rsidTr="006B67BF">
        <w:trPr>
          <w:trHeight w:val="284"/>
          <w:jc w:val="center"/>
        </w:trPr>
        <w:tc>
          <w:tcPr>
            <w:tcW w:w="1449" w:type="dxa"/>
          </w:tcPr>
          <w:p w14:paraId="53C00982" w14:textId="77777777" w:rsidR="001241EC" w:rsidRPr="000949FF" w:rsidRDefault="00000000">
            <w:pPr>
              <w:rPr>
                <w:rFonts w:ascii="Constantia" w:hAnsi="Constantia"/>
              </w:rPr>
            </w:pPr>
            <w:r w:rsidRPr="000949FF">
              <w:rPr>
                <w:rFonts w:ascii="Constantia" w:hAnsi="Constantia"/>
                <w:sz w:val="20"/>
              </w:rPr>
              <w:t>Controller</w:t>
            </w:r>
          </w:p>
        </w:tc>
        <w:tc>
          <w:tcPr>
            <w:tcW w:w="3333" w:type="dxa"/>
          </w:tcPr>
          <w:p w14:paraId="0939AE3A" w14:textId="77777777" w:rsidR="001241EC" w:rsidRPr="000949FF" w:rsidRDefault="00000000">
            <w:pPr>
              <w:rPr>
                <w:rFonts w:ascii="Constantia" w:hAnsi="Constantia"/>
              </w:rPr>
            </w:pPr>
            <w:r w:rsidRPr="000949FF">
              <w:rPr>
                <w:rFonts w:ascii="Constantia" w:hAnsi="Constantia"/>
                <w:sz w:val="20"/>
              </w:rPr>
              <w:t>TeacherController.java</w:t>
            </w:r>
          </w:p>
        </w:tc>
        <w:tc>
          <w:tcPr>
            <w:tcW w:w="4348" w:type="dxa"/>
          </w:tcPr>
          <w:p w14:paraId="04DD8D10" w14:textId="77777777" w:rsidR="001241EC" w:rsidRPr="000949FF" w:rsidRDefault="00000000">
            <w:pPr>
              <w:rPr>
                <w:rFonts w:ascii="Constantia" w:hAnsi="Constantia"/>
              </w:rPr>
            </w:pPr>
            <w:r w:rsidRPr="000949FF">
              <w:rPr>
                <w:rFonts w:ascii="Constantia" w:hAnsi="Constantia"/>
                <w:sz w:val="20"/>
              </w:rPr>
              <w:t>All /</w:t>
            </w:r>
            <w:proofErr w:type="spellStart"/>
            <w:r w:rsidRPr="000949FF">
              <w:rPr>
                <w:rFonts w:ascii="Constantia" w:hAnsi="Constantia"/>
                <w:sz w:val="20"/>
              </w:rPr>
              <w:t>api</w:t>
            </w:r>
            <w:proofErr w:type="spellEnd"/>
            <w:r w:rsidRPr="000949FF">
              <w:rPr>
                <w:rFonts w:ascii="Constantia" w:hAnsi="Constantia"/>
                <w:sz w:val="20"/>
              </w:rPr>
              <w:t>/teachers/* endpoints</w:t>
            </w:r>
          </w:p>
        </w:tc>
      </w:tr>
      <w:tr w:rsidR="001241EC" w:rsidRPr="000949FF" w14:paraId="4B43CD74" w14:textId="77777777" w:rsidTr="006B67BF">
        <w:trPr>
          <w:trHeight w:val="284"/>
          <w:jc w:val="center"/>
        </w:trPr>
        <w:tc>
          <w:tcPr>
            <w:tcW w:w="1449" w:type="dxa"/>
          </w:tcPr>
          <w:p w14:paraId="43DDCC7A" w14:textId="77777777" w:rsidR="001241EC" w:rsidRPr="000949FF" w:rsidRDefault="00000000">
            <w:pPr>
              <w:rPr>
                <w:rFonts w:ascii="Constantia" w:hAnsi="Constantia"/>
              </w:rPr>
            </w:pPr>
            <w:r w:rsidRPr="000949FF">
              <w:rPr>
                <w:rFonts w:ascii="Constantia" w:hAnsi="Constantia"/>
                <w:sz w:val="20"/>
              </w:rPr>
              <w:t>Controller</w:t>
            </w:r>
          </w:p>
        </w:tc>
        <w:tc>
          <w:tcPr>
            <w:tcW w:w="3333" w:type="dxa"/>
          </w:tcPr>
          <w:p w14:paraId="2EFA3BD7" w14:textId="77777777" w:rsidR="001241EC" w:rsidRPr="000949FF" w:rsidRDefault="00000000">
            <w:pPr>
              <w:rPr>
                <w:rFonts w:ascii="Constantia" w:hAnsi="Constantia"/>
              </w:rPr>
            </w:pPr>
            <w:r w:rsidRPr="000949FF">
              <w:rPr>
                <w:rFonts w:ascii="Constantia" w:hAnsi="Constantia"/>
                <w:sz w:val="20"/>
              </w:rPr>
              <w:t>StudentController.java</w:t>
            </w:r>
          </w:p>
        </w:tc>
        <w:tc>
          <w:tcPr>
            <w:tcW w:w="4348" w:type="dxa"/>
          </w:tcPr>
          <w:p w14:paraId="50D66093" w14:textId="77777777" w:rsidR="001241EC" w:rsidRPr="000949FF" w:rsidRDefault="00000000">
            <w:pPr>
              <w:rPr>
                <w:rFonts w:ascii="Constantia" w:hAnsi="Constantia"/>
              </w:rPr>
            </w:pPr>
            <w:r w:rsidRPr="000949FF">
              <w:rPr>
                <w:rFonts w:ascii="Constantia" w:hAnsi="Constantia"/>
                <w:sz w:val="20"/>
              </w:rPr>
              <w:t>GET /</w:t>
            </w:r>
            <w:proofErr w:type="spellStart"/>
            <w:r w:rsidRPr="000949FF">
              <w:rPr>
                <w:rFonts w:ascii="Constantia" w:hAnsi="Constantia"/>
                <w:sz w:val="20"/>
              </w:rPr>
              <w:t>api</w:t>
            </w:r>
            <w:proofErr w:type="spellEnd"/>
            <w:r w:rsidRPr="000949FF">
              <w:rPr>
                <w:rFonts w:ascii="Constantia" w:hAnsi="Constantia"/>
                <w:sz w:val="20"/>
              </w:rPr>
              <w:t>/student/my-schedules</w:t>
            </w:r>
          </w:p>
        </w:tc>
      </w:tr>
      <w:tr w:rsidR="001241EC" w:rsidRPr="000949FF" w14:paraId="248E3C77" w14:textId="77777777" w:rsidTr="006B67BF">
        <w:trPr>
          <w:trHeight w:val="284"/>
          <w:jc w:val="center"/>
        </w:trPr>
        <w:tc>
          <w:tcPr>
            <w:tcW w:w="1449" w:type="dxa"/>
          </w:tcPr>
          <w:p w14:paraId="032DC41F" w14:textId="77777777" w:rsidR="001241EC" w:rsidRPr="000949FF" w:rsidRDefault="00000000">
            <w:pPr>
              <w:rPr>
                <w:rFonts w:ascii="Constantia" w:hAnsi="Constantia"/>
              </w:rPr>
            </w:pPr>
            <w:r w:rsidRPr="000949FF">
              <w:rPr>
                <w:rFonts w:ascii="Constantia" w:hAnsi="Constantia"/>
                <w:sz w:val="20"/>
              </w:rPr>
              <w:t>Service</w:t>
            </w:r>
          </w:p>
        </w:tc>
        <w:tc>
          <w:tcPr>
            <w:tcW w:w="3333" w:type="dxa"/>
          </w:tcPr>
          <w:p w14:paraId="0DC978BC" w14:textId="77777777" w:rsidR="001241EC" w:rsidRPr="000949FF" w:rsidRDefault="00000000">
            <w:pPr>
              <w:rPr>
                <w:rFonts w:ascii="Constantia" w:hAnsi="Constantia"/>
              </w:rPr>
            </w:pPr>
            <w:r w:rsidRPr="000949FF">
              <w:rPr>
                <w:rFonts w:ascii="Constantia" w:hAnsi="Constantia"/>
                <w:sz w:val="20"/>
              </w:rPr>
              <w:t>ScheduleStatusService.java</w:t>
            </w:r>
          </w:p>
        </w:tc>
        <w:tc>
          <w:tcPr>
            <w:tcW w:w="4348" w:type="dxa"/>
          </w:tcPr>
          <w:p w14:paraId="052982DE" w14:textId="77777777" w:rsidR="001241EC" w:rsidRPr="000949FF" w:rsidRDefault="00000000">
            <w:pPr>
              <w:rPr>
                <w:rFonts w:ascii="Constantia" w:hAnsi="Constantia"/>
              </w:rPr>
            </w:pPr>
            <w:r w:rsidRPr="000949FF">
              <w:rPr>
                <w:rFonts w:ascii="Constantia" w:hAnsi="Constantia"/>
                <w:sz w:val="20"/>
              </w:rPr>
              <w:t>@Scheduled auto-complete task (every 30 min)</w:t>
            </w:r>
          </w:p>
        </w:tc>
      </w:tr>
      <w:tr w:rsidR="001241EC" w:rsidRPr="000949FF" w14:paraId="154D13B1" w14:textId="77777777" w:rsidTr="006B67BF">
        <w:trPr>
          <w:trHeight w:val="284"/>
          <w:jc w:val="center"/>
        </w:trPr>
        <w:tc>
          <w:tcPr>
            <w:tcW w:w="1449" w:type="dxa"/>
          </w:tcPr>
          <w:p w14:paraId="7FB27572" w14:textId="77777777" w:rsidR="001241EC" w:rsidRPr="000949FF" w:rsidRDefault="00000000">
            <w:pPr>
              <w:rPr>
                <w:rFonts w:ascii="Constantia" w:hAnsi="Constantia"/>
              </w:rPr>
            </w:pPr>
            <w:r w:rsidRPr="000949FF">
              <w:rPr>
                <w:rFonts w:ascii="Constantia" w:hAnsi="Constantia"/>
                <w:sz w:val="20"/>
              </w:rPr>
              <w:t>Service</w:t>
            </w:r>
          </w:p>
        </w:tc>
        <w:tc>
          <w:tcPr>
            <w:tcW w:w="3333" w:type="dxa"/>
          </w:tcPr>
          <w:p w14:paraId="7C509CE8" w14:textId="77777777" w:rsidR="001241EC" w:rsidRPr="000949FF" w:rsidRDefault="00000000">
            <w:pPr>
              <w:rPr>
                <w:rFonts w:ascii="Constantia" w:hAnsi="Constantia"/>
              </w:rPr>
            </w:pPr>
            <w:r w:rsidRPr="000949FF">
              <w:rPr>
                <w:rFonts w:ascii="Constantia" w:hAnsi="Constantia"/>
                <w:sz w:val="20"/>
              </w:rPr>
              <w:t>EmailService.java</w:t>
            </w:r>
          </w:p>
        </w:tc>
        <w:tc>
          <w:tcPr>
            <w:tcW w:w="4348" w:type="dxa"/>
          </w:tcPr>
          <w:p w14:paraId="3BA07248" w14:textId="77777777" w:rsidR="001241EC" w:rsidRPr="000949FF" w:rsidRDefault="00000000">
            <w:pPr>
              <w:rPr>
                <w:rFonts w:ascii="Constantia" w:hAnsi="Constantia"/>
              </w:rPr>
            </w:pPr>
            <w:r w:rsidRPr="000949FF">
              <w:rPr>
                <w:rFonts w:ascii="Constantia" w:hAnsi="Constantia"/>
                <w:sz w:val="20"/>
              </w:rPr>
              <w:t xml:space="preserve">Async HTML email dispatch via </w:t>
            </w:r>
            <w:proofErr w:type="spellStart"/>
            <w:r w:rsidRPr="000949FF">
              <w:rPr>
                <w:rFonts w:ascii="Constantia" w:hAnsi="Constantia"/>
                <w:sz w:val="20"/>
              </w:rPr>
              <w:t>Brevo</w:t>
            </w:r>
            <w:proofErr w:type="spellEnd"/>
            <w:r w:rsidRPr="000949FF">
              <w:rPr>
                <w:rFonts w:ascii="Constantia" w:hAnsi="Constantia"/>
                <w:sz w:val="20"/>
              </w:rPr>
              <w:t xml:space="preserve"> SMTP</w:t>
            </w:r>
          </w:p>
        </w:tc>
      </w:tr>
      <w:tr w:rsidR="001241EC" w:rsidRPr="000949FF" w14:paraId="23FE44ED" w14:textId="77777777" w:rsidTr="006B67BF">
        <w:trPr>
          <w:trHeight w:val="284"/>
          <w:jc w:val="center"/>
        </w:trPr>
        <w:tc>
          <w:tcPr>
            <w:tcW w:w="1449" w:type="dxa"/>
          </w:tcPr>
          <w:p w14:paraId="48F9377B" w14:textId="77777777" w:rsidR="001241EC" w:rsidRPr="000949FF" w:rsidRDefault="00000000">
            <w:pPr>
              <w:rPr>
                <w:rFonts w:ascii="Constantia" w:hAnsi="Constantia"/>
              </w:rPr>
            </w:pPr>
            <w:r w:rsidRPr="000949FF">
              <w:rPr>
                <w:rFonts w:ascii="Constantia" w:hAnsi="Constantia"/>
                <w:sz w:val="20"/>
              </w:rPr>
              <w:t>Model</w:t>
            </w:r>
          </w:p>
        </w:tc>
        <w:tc>
          <w:tcPr>
            <w:tcW w:w="3333" w:type="dxa"/>
          </w:tcPr>
          <w:p w14:paraId="1BD23CC8" w14:textId="77777777" w:rsidR="001241EC" w:rsidRPr="000949FF" w:rsidRDefault="00000000">
            <w:pPr>
              <w:rPr>
                <w:rFonts w:ascii="Constantia" w:hAnsi="Constantia"/>
              </w:rPr>
            </w:pPr>
            <w:r w:rsidRPr="000949FF">
              <w:rPr>
                <w:rFonts w:ascii="Constantia" w:hAnsi="Constantia"/>
                <w:sz w:val="20"/>
              </w:rPr>
              <w:t>Schedules.java</w:t>
            </w:r>
          </w:p>
        </w:tc>
        <w:tc>
          <w:tcPr>
            <w:tcW w:w="4348" w:type="dxa"/>
          </w:tcPr>
          <w:p w14:paraId="6B7288FD" w14:textId="77777777" w:rsidR="001241EC" w:rsidRPr="000949FF" w:rsidRDefault="00000000">
            <w:pPr>
              <w:rPr>
                <w:rFonts w:ascii="Constantia" w:hAnsi="Constantia"/>
              </w:rPr>
            </w:pPr>
            <w:r w:rsidRPr="000949FF">
              <w:rPr>
                <w:rFonts w:ascii="Constantia" w:hAnsi="Constantia"/>
                <w:sz w:val="20"/>
              </w:rPr>
              <w:t>JPA entity for the Schedules table</w:t>
            </w:r>
          </w:p>
        </w:tc>
      </w:tr>
      <w:tr w:rsidR="001241EC" w:rsidRPr="000949FF" w14:paraId="54DD0260" w14:textId="77777777" w:rsidTr="006B67BF">
        <w:trPr>
          <w:trHeight w:val="568"/>
          <w:jc w:val="center"/>
        </w:trPr>
        <w:tc>
          <w:tcPr>
            <w:tcW w:w="1449" w:type="dxa"/>
          </w:tcPr>
          <w:p w14:paraId="6CA70B0A" w14:textId="77777777" w:rsidR="001241EC" w:rsidRPr="000949FF" w:rsidRDefault="00000000">
            <w:pPr>
              <w:rPr>
                <w:rFonts w:ascii="Constantia" w:hAnsi="Constantia"/>
              </w:rPr>
            </w:pPr>
            <w:r w:rsidRPr="000949FF">
              <w:rPr>
                <w:rFonts w:ascii="Constantia" w:hAnsi="Constantia"/>
                <w:sz w:val="20"/>
              </w:rPr>
              <w:t>Repository</w:t>
            </w:r>
          </w:p>
        </w:tc>
        <w:tc>
          <w:tcPr>
            <w:tcW w:w="3333" w:type="dxa"/>
          </w:tcPr>
          <w:p w14:paraId="5F5F81C1" w14:textId="77777777" w:rsidR="001241EC" w:rsidRPr="000949FF" w:rsidRDefault="00000000">
            <w:pPr>
              <w:rPr>
                <w:rFonts w:ascii="Constantia" w:hAnsi="Constantia"/>
              </w:rPr>
            </w:pPr>
            <w:r w:rsidRPr="000949FF">
              <w:rPr>
                <w:rFonts w:ascii="Constantia" w:hAnsi="Constantia"/>
                <w:sz w:val="20"/>
              </w:rPr>
              <w:t>Schedules_repo.java</w:t>
            </w:r>
          </w:p>
        </w:tc>
        <w:tc>
          <w:tcPr>
            <w:tcW w:w="4348" w:type="dxa"/>
          </w:tcPr>
          <w:p w14:paraId="6E01C485" w14:textId="77777777" w:rsidR="001241EC" w:rsidRPr="000949FF" w:rsidRDefault="00000000">
            <w:pPr>
              <w:rPr>
                <w:rFonts w:ascii="Constantia" w:hAnsi="Constantia"/>
              </w:rPr>
            </w:pPr>
            <w:r w:rsidRPr="000949FF">
              <w:rPr>
                <w:rFonts w:ascii="Constantia" w:hAnsi="Constantia"/>
                <w:sz w:val="20"/>
              </w:rPr>
              <w:t>All schedule queries including JPQL auto-complete</w:t>
            </w:r>
          </w:p>
        </w:tc>
      </w:tr>
    </w:tbl>
    <w:p w14:paraId="3DB0F19F" w14:textId="77777777" w:rsidR="001241EC" w:rsidRPr="000949FF" w:rsidRDefault="001241EC">
      <w:pPr>
        <w:rPr>
          <w:rFonts w:ascii="Constantia" w:hAnsi="Constantia"/>
        </w:rPr>
      </w:pPr>
    </w:p>
    <w:p w14:paraId="483224F2" w14:textId="77777777" w:rsidR="001241EC" w:rsidRPr="000949FF" w:rsidRDefault="00000000">
      <w:pPr>
        <w:spacing w:before="160" w:after="120"/>
        <w:rPr>
          <w:rFonts w:ascii="Constantia" w:hAnsi="Constantia"/>
        </w:rPr>
      </w:pPr>
      <w:r w:rsidRPr="000949FF">
        <w:rPr>
          <w:rFonts w:ascii="Constantia" w:hAnsi="Constantia"/>
          <w:b/>
          <w:color w:val="2B4EAD"/>
          <w:sz w:val="26"/>
        </w:rPr>
        <w:t>Module 3: Live Classroom Module</w:t>
      </w:r>
    </w:p>
    <w:p w14:paraId="46C03CFE"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Manages the WebRTC session lifecycle — token generation, room monitoring, and forced room closure.</w:t>
      </w:r>
    </w:p>
    <w:tbl>
      <w:tblPr>
        <w:tblStyle w:val="TableGrid"/>
        <w:tblW w:w="0" w:type="auto"/>
        <w:jc w:val="center"/>
        <w:tblLook w:val="04A0" w:firstRow="1" w:lastRow="0" w:firstColumn="1" w:lastColumn="0" w:noHBand="0" w:noVBand="1"/>
      </w:tblPr>
      <w:tblGrid>
        <w:gridCol w:w="1440"/>
        <w:gridCol w:w="3312"/>
        <w:gridCol w:w="4320"/>
      </w:tblGrid>
      <w:tr w:rsidR="001241EC" w:rsidRPr="000949FF" w14:paraId="4A1FC59D" w14:textId="77777777">
        <w:trPr>
          <w:jc w:val="center"/>
        </w:trPr>
        <w:tc>
          <w:tcPr>
            <w:tcW w:w="1440" w:type="dxa"/>
            <w:shd w:val="clear" w:color="auto" w:fill="2B4EAD"/>
          </w:tcPr>
          <w:p w14:paraId="57F0B763" w14:textId="77777777" w:rsidR="001241EC" w:rsidRPr="000949FF" w:rsidRDefault="00000000">
            <w:pPr>
              <w:jc w:val="center"/>
              <w:rPr>
                <w:rFonts w:ascii="Constantia" w:hAnsi="Constantia"/>
              </w:rPr>
            </w:pPr>
            <w:r w:rsidRPr="000949FF">
              <w:rPr>
                <w:rFonts w:ascii="Constantia" w:hAnsi="Constantia"/>
                <w:b/>
                <w:color w:val="FFFFFF"/>
                <w:sz w:val="20"/>
              </w:rPr>
              <w:t>Component</w:t>
            </w:r>
          </w:p>
        </w:tc>
        <w:tc>
          <w:tcPr>
            <w:tcW w:w="3312" w:type="dxa"/>
            <w:shd w:val="clear" w:color="auto" w:fill="2B4EAD"/>
          </w:tcPr>
          <w:p w14:paraId="48B82602" w14:textId="77777777" w:rsidR="001241EC" w:rsidRPr="000949FF" w:rsidRDefault="00000000">
            <w:pPr>
              <w:jc w:val="center"/>
              <w:rPr>
                <w:rFonts w:ascii="Constantia" w:hAnsi="Constantia"/>
              </w:rPr>
            </w:pPr>
            <w:r w:rsidRPr="000949FF">
              <w:rPr>
                <w:rFonts w:ascii="Constantia" w:hAnsi="Constantia"/>
                <w:b/>
                <w:color w:val="FFFFFF"/>
                <w:sz w:val="20"/>
              </w:rPr>
              <w:t>File</w:t>
            </w:r>
          </w:p>
        </w:tc>
        <w:tc>
          <w:tcPr>
            <w:tcW w:w="4320" w:type="dxa"/>
            <w:shd w:val="clear" w:color="auto" w:fill="2B4EAD"/>
          </w:tcPr>
          <w:p w14:paraId="5B96FAC9" w14:textId="77777777" w:rsidR="001241EC" w:rsidRPr="000949FF" w:rsidRDefault="00000000">
            <w:pPr>
              <w:jc w:val="center"/>
              <w:rPr>
                <w:rFonts w:ascii="Constantia" w:hAnsi="Constantia"/>
              </w:rPr>
            </w:pPr>
            <w:r w:rsidRPr="000949FF">
              <w:rPr>
                <w:rFonts w:ascii="Constantia" w:hAnsi="Constantia"/>
                <w:b/>
                <w:color w:val="FFFFFF"/>
                <w:sz w:val="20"/>
              </w:rPr>
              <w:t>Responsibility</w:t>
            </w:r>
          </w:p>
        </w:tc>
      </w:tr>
      <w:tr w:rsidR="001241EC" w:rsidRPr="000949FF" w14:paraId="086C8C7B" w14:textId="77777777">
        <w:trPr>
          <w:jc w:val="center"/>
        </w:trPr>
        <w:tc>
          <w:tcPr>
            <w:tcW w:w="1440" w:type="dxa"/>
          </w:tcPr>
          <w:p w14:paraId="3FECF4A6" w14:textId="77777777" w:rsidR="001241EC" w:rsidRPr="000949FF" w:rsidRDefault="00000000">
            <w:pPr>
              <w:rPr>
                <w:rFonts w:ascii="Constantia" w:hAnsi="Constantia"/>
              </w:rPr>
            </w:pPr>
            <w:r w:rsidRPr="000949FF">
              <w:rPr>
                <w:rFonts w:ascii="Constantia" w:hAnsi="Constantia"/>
                <w:sz w:val="20"/>
              </w:rPr>
              <w:t>Controller</w:t>
            </w:r>
          </w:p>
        </w:tc>
        <w:tc>
          <w:tcPr>
            <w:tcW w:w="3312" w:type="dxa"/>
          </w:tcPr>
          <w:p w14:paraId="00724B44" w14:textId="77777777" w:rsidR="001241EC" w:rsidRPr="000949FF" w:rsidRDefault="00000000">
            <w:pPr>
              <w:rPr>
                <w:rFonts w:ascii="Constantia" w:hAnsi="Constantia"/>
              </w:rPr>
            </w:pPr>
            <w:r w:rsidRPr="000949FF">
              <w:rPr>
                <w:rFonts w:ascii="Constantia" w:hAnsi="Constantia"/>
                <w:sz w:val="20"/>
              </w:rPr>
              <w:t>RoomController.java</w:t>
            </w:r>
          </w:p>
        </w:tc>
        <w:tc>
          <w:tcPr>
            <w:tcW w:w="4320" w:type="dxa"/>
          </w:tcPr>
          <w:p w14:paraId="3BBE23B4" w14:textId="77777777" w:rsidR="001241EC" w:rsidRPr="000949FF" w:rsidRDefault="00000000">
            <w:pPr>
              <w:rPr>
                <w:rFonts w:ascii="Constantia" w:hAnsi="Constantia"/>
              </w:rPr>
            </w:pPr>
            <w:r w:rsidRPr="000949FF">
              <w:rPr>
                <w:rFonts w:ascii="Constantia" w:hAnsi="Constantia"/>
                <w:sz w:val="20"/>
              </w:rPr>
              <w:t>Token generation, webhook handling, recording start/stop/status</w:t>
            </w:r>
          </w:p>
        </w:tc>
      </w:tr>
      <w:tr w:rsidR="001241EC" w:rsidRPr="000949FF" w14:paraId="58E411F5" w14:textId="77777777">
        <w:trPr>
          <w:jc w:val="center"/>
        </w:trPr>
        <w:tc>
          <w:tcPr>
            <w:tcW w:w="1440" w:type="dxa"/>
          </w:tcPr>
          <w:p w14:paraId="475612B1" w14:textId="77777777" w:rsidR="001241EC" w:rsidRPr="000949FF" w:rsidRDefault="00000000">
            <w:pPr>
              <w:rPr>
                <w:rFonts w:ascii="Constantia" w:hAnsi="Constantia"/>
              </w:rPr>
            </w:pPr>
            <w:r w:rsidRPr="000949FF">
              <w:rPr>
                <w:rFonts w:ascii="Constantia" w:hAnsi="Constantia"/>
                <w:sz w:val="20"/>
              </w:rPr>
              <w:t>Service</w:t>
            </w:r>
          </w:p>
        </w:tc>
        <w:tc>
          <w:tcPr>
            <w:tcW w:w="3312" w:type="dxa"/>
          </w:tcPr>
          <w:p w14:paraId="4C17D921" w14:textId="77777777" w:rsidR="001241EC" w:rsidRPr="000949FF" w:rsidRDefault="00000000">
            <w:pPr>
              <w:rPr>
                <w:rFonts w:ascii="Constantia" w:hAnsi="Constantia"/>
              </w:rPr>
            </w:pPr>
            <w:r w:rsidRPr="000949FF">
              <w:rPr>
                <w:rFonts w:ascii="Constantia" w:hAnsi="Constantia"/>
                <w:sz w:val="20"/>
              </w:rPr>
              <w:t>liveKitRoomManager.java</w:t>
            </w:r>
          </w:p>
        </w:tc>
        <w:tc>
          <w:tcPr>
            <w:tcW w:w="4320" w:type="dxa"/>
          </w:tcPr>
          <w:p w14:paraId="49F1B61B" w14:textId="77777777" w:rsidR="001241EC" w:rsidRPr="000949FF" w:rsidRDefault="00000000">
            <w:pPr>
              <w:rPr>
                <w:rFonts w:ascii="Constantia" w:hAnsi="Constantia"/>
              </w:rPr>
            </w:pPr>
            <w:r w:rsidRPr="000949FF">
              <w:rPr>
                <w:rFonts w:ascii="Constantia" w:hAnsi="Constantia"/>
                <w:sz w:val="20"/>
              </w:rPr>
              <w:t xml:space="preserve">Facade over LiveKit </w:t>
            </w:r>
            <w:proofErr w:type="spellStart"/>
            <w:r w:rsidRPr="000949FF">
              <w:rPr>
                <w:rFonts w:ascii="Constantia" w:hAnsi="Constantia"/>
                <w:sz w:val="20"/>
              </w:rPr>
              <w:t>RoomServiceClient</w:t>
            </w:r>
            <w:proofErr w:type="spellEnd"/>
            <w:r w:rsidRPr="000949FF">
              <w:rPr>
                <w:rFonts w:ascii="Constantia" w:hAnsi="Constantia"/>
                <w:sz w:val="20"/>
              </w:rPr>
              <w:t xml:space="preserve"> API</w:t>
            </w:r>
          </w:p>
        </w:tc>
      </w:tr>
      <w:tr w:rsidR="001241EC" w:rsidRPr="000949FF" w14:paraId="39B3C2B3" w14:textId="77777777">
        <w:trPr>
          <w:jc w:val="center"/>
        </w:trPr>
        <w:tc>
          <w:tcPr>
            <w:tcW w:w="1440" w:type="dxa"/>
          </w:tcPr>
          <w:p w14:paraId="4091D047" w14:textId="77777777" w:rsidR="001241EC" w:rsidRPr="000949FF" w:rsidRDefault="00000000">
            <w:pPr>
              <w:rPr>
                <w:rFonts w:ascii="Constantia" w:hAnsi="Constantia"/>
              </w:rPr>
            </w:pPr>
            <w:r w:rsidRPr="000949FF">
              <w:rPr>
                <w:rFonts w:ascii="Constantia" w:hAnsi="Constantia"/>
                <w:sz w:val="20"/>
              </w:rPr>
              <w:t>Config</w:t>
            </w:r>
          </w:p>
        </w:tc>
        <w:tc>
          <w:tcPr>
            <w:tcW w:w="3312" w:type="dxa"/>
          </w:tcPr>
          <w:p w14:paraId="34EFF954" w14:textId="77777777" w:rsidR="001241EC" w:rsidRPr="000949FF" w:rsidRDefault="00000000">
            <w:pPr>
              <w:rPr>
                <w:rFonts w:ascii="Constantia" w:hAnsi="Constantia"/>
              </w:rPr>
            </w:pPr>
            <w:r w:rsidRPr="000949FF">
              <w:rPr>
                <w:rFonts w:ascii="Constantia" w:hAnsi="Constantia"/>
                <w:sz w:val="20"/>
              </w:rPr>
              <w:t>LiveKitConfig.java</w:t>
            </w:r>
          </w:p>
        </w:tc>
        <w:tc>
          <w:tcPr>
            <w:tcW w:w="4320" w:type="dxa"/>
          </w:tcPr>
          <w:p w14:paraId="753CD491" w14:textId="77777777" w:rsidR="001241EC" w:rsidRPr="000949FF" w:rsidRDefault="00000000">
            <w:pPr>
              <w:rPr>
                <w:rFonts w:ascii="Constantia" w:hAnsi="Constantia"/>
              </w:rPr>
            </w:pPr>
            <w:r w:rsidRPr="000949FF">
              <w:rPr>
                <w:rFonts w:ascii="Constantia" w:hAnsi="Constantia"/>
                <w:sz w:val="20"/>
              </w:rPr>
              <w:t xml:space="preserve">Spring @Bean for </w:t>
            </w:r>
            <w:proofErr w:type="spellStart"/>
            <w:r w:rsidRPr="000949FF">
              <w:rPr>
                <w:rFonts w:ascii="Constantia" w:hAnsi="Constantia"/>
                <w:sz w:val="20"/>
              </w:rPr>
              <w:t>RoomServiceClient</w:t>
            </w:r>
            <w:proofErr w:type="spellEnd"/>
            <w:r w:rsidRPr="000949FF">
              <w:rPr>
                <w:rFonts w:ascii="Constantia" w:hAnsi="Constantia"/>
                <w:sz w:val="20"/>
              </w:rPr>
              <w:t xml:space="preserve"> and </w:t>
            </w:r>
            <w:proofErr w:type="spellStart"/>
            <w:r w:rsidRPr="000949FF">
              <w:rPr>
                <w:rFonts w:ascii="Constantia" w:hAnsi="Constantia"/>
                <w:sz w:val="20"/>
              </w:rPr>
              <w:t>EgressServiceClient</w:t>
            </w:r>
            <w:proofErr w:type="spellEnd"/>
          </w:p>
        </w:tc>
      </w:tr>
      <w:tr w:rsidR="001241EC" w:rsidRPr="000949FF" w14:paraId="4B23339D" w14:textId="77777777">
        <w:trPr>
          <w:jc w:val="center"/>
        </w:trPr>
        <w:tc>
          <w:tcPr>
            <w:tcW w:w="1440" w:type="dxa"/>
          </w:tcPr>
          <w:p w14:paraId="404128F7" w14:textId="77777777" w:rsidR="001241EC" w:rsidRPr="000949FF" w:rsidRDefault="00000000">
            <w:pPr>
              <w:rPr>
                <w:rFonts w:ascii="Constantia" w:hAnsi="Constantia"/>
              </w:rPr>
            </w:pPr>
            <w:r w:rsidRPr="000949FF">
              <w:rPr>
                <w:rFonts w:ascii="Constantia" w:hAnsi="Constantia"/>
                <w:sz w:val="20"/>
              </w:rPr>
              <w:t>Frontend</w:t>
            </w:r>
          </w:p>
        </w:tc>
        <w:tc>
          <w:tcPr>
            <w:tcW w:w="3312" w:type="dxa"/>
          </w:tcPr>
          <w:p w14:paraId="1ECD60B4" w14:textId="77777777" w:rsidR="001241EC" w:rsidRPr="000949FF" w:rsidRDefault="00000000">
            <w:pPr>
              <w:rPr>
                <w:rFonts w:ascii="Constantia" w:hAnsi="Constantia"/>
              </w:rPr>
            </w:pPr>
            <w:r w:rsidRPr="000949FF">
              <w:rPr>
                <w:rFonts w:ascii="Constantia" w:hAnsi="Constantia"/>
                <w:sz w:val="20"/>
              </w:rPr>
              <w:t>lobby.html</w:t>
            </w:r>
          </w:p>
        </w:tc>
        <w:tc>
          <w:tcPr>
            <w:tcW w:w="4320" w:type="dxa"/>
          </w:tcPr>
          <w:p w14:paraId="48038C1E" w14:textId="77777777" w:rsidR="001241EC" w:rsidRPr="000949FF" w:rsidRDefault="00000000">
            <w:pPr>
              <w:rPr>
                <w:rFonts w:ascii="Constantia" w:hAnsi="Constantia"/>
              </w:rPr>
            </w:pPr>
            <w:r w:rsidRPr="000949FF">
              <w:rPr>
                <w:rFonts w:ascii="Constantia" w:hAnsi="Constantia"/>
                <w:sz w:val="20"/>
              </w:rPr>
              <w:t>Pre-join camera/mic preview, token fetch</w:t>
            </w:r>
          </w:p>
        </w:tc>
      </w:tr>
      <w:tr w:rsidR="001241EC" w:rsidRPr="000949FF" w14:paraId="6CFDC976" w14:textId="77777777">
        <w:trPr>
          <w:jc w:val="center"/>
        </w:trPr>
        <w:tc>
          <w:tcPr>
            <w:tcW w:w="1440" w:type="dxa"/>
          </w:tcPr>
          <w:p w14:paraId="207FEA46" w14:textId="77777777" w:rsidR="001241EC" w:rsidRPr="000949FF" w:rsidRDefault="00000000">
            <w:pPr>
              <w:rPr>
                <w:rFonts w:ascii="Constantia" w:hAnsi="Constantia"/>
              </w:rPr>
            </w:pPr>
            <w:r w:rsidRPr="000949FF">
              <w:rPr>
                <w:rFonts w:ascii="Constantia" w:hAnsi="Constantia"/>
                <w:sz w:val="20"/>
              </w:rPr>
              <w:t>Frontend</w:t>
            </w:r>
          </w:p>
        </w:tc>
        <w:tc>
          <w:tcPr>
            <w:tcW w:w="3312" w:type="dxa"/>
          </w:tcPr>
          <w:p w14:paraId="664B49E8" w14:textId="77777777" w:rsidR="001241EC" w:rsidRPr="000949FF" w:rsidRDefault="00000000">
            <w:pPr>
              <w:rPr>
                <w:rFonts w:ascii="Constantia" w:hAnsi="Constantia"/>
              </w:rPr>
            </w:pPr>
            <w:r w:rsidRPr="000949FF">
              <w:rPr>
                <w:rFonts w:ascii="Constantia" w:hAnsi="Constantia"/>
                <w:sz w:val="20"/>
              </w:rPr>
              <w:t>room.html</w:t>
            </w:r>
          </w:p>
        </w:tc>
        <w:tc>
          <w:tcPr>
            <w:tcW w:w="4320" w:type="dxa"/>
          </w:tcPr>
          <w:p w14:paraId="715F383F" w14:textId="77777777" w:rsidR="001241EC" w:rsidRPr="000949FF" w:rsidRDefault="00000000">
            <w:pPr>
              <w:rPr>
                <w:rFonts w:ascii="Constantia" w:hAnsi="Constantia"/>
              </w:rPr>
            </w:pPr>
            <w:r w:rsidRPr="000949FF">
              <w:rPr>
                <w:rFonts w:ascii="Constantia" w:hAnsi="Constantia"/>
                <w:sz w:val="20"/>
              </w:rPr>
              <w:t>LiveKit JS SDK, whiteboard canvas, recording controls</w:t>
            </w:r>
          </w:p>
        </w:tc>
      </w:tr>
    </w:tbl>
    <w:p w14:paraId="5F26A861" w14:textId="77777777" w:rsidR="001241EC" w:rsidRPr="000949FF" w:rsidRDefault="001241EC">
      <w:pPr>
        <w:rPr>
          <w:rFonts w:ascii="Constantia" w:hAnsi="Constantia"/>
        </w:rPr>
      </w:pPr>
    </w:p>
    <w:p w14:paraId="69167C75" w14:textId="77777777" w:rsidR="001241EC" w:rsidRPr="000949FF" w:rsidRDefault="00000000">
      <w:pPr>
        <w:spacing w:before="160" w:after="120"/>
        <w:rPr>
          <w:rFonts w:ascii="Constantia" w:hAnsi="Constantia"/>
        </w:rPr>
      </w:pPr>
      <w:r w:rsidRPr="000949FF">
        <w:rPr>
          <w:rFonts w:ascii="Constantia" w:hAnsi="Constantia"/>
          <w:b/>
          <w:color w:val="2B4EAD"/>
          <w:sz w:val="26"/>
        </w:rPr>
        <w:t>Module 4: Recording Module</w:t>
      </w:r>
    </w:p>
    <w:tbl>
      <w:tblPr>
        <w:tblStyle w:val="TableGrid"/>
        <w:tblW w:w="0" w:type="auto"/>
        <w:jc w:val="center"/>
        <w:tblLook w:val="04A0" w:firstRow="1" w:lastRow="0" w:firstColumn="1" w:lastColumn="0" w:noHBand="0" w:noVBand="1"/>
      </w:tblPr>
      <w:tblGrid>
        <w:gridCol w:w="1435"/>
        <w:gridCol w:w="3301"/>
        <w:gridCol w:w="4305"/>
      </w:tblGrid>
      <w:tr w:rsidR="001241EC" w:rsidRPr="000949FF" w14:paraId="3EF9F3A2" w14:textId="77777777" w:rsidTr="007A5F0F">
        <w:trPr>
          <w:trHeight w:val="323"/>
          <w:jc w:val="center"/>
        </w:trPr>
        <w:tc>
          <w:tcPr>
            <w:tcW w:w="1435" w:type="dxa"/>
            <w:shd w:val="clear" w:color="auto" w:fill="2B4EAD"/>
          </w:tcPr>
          <w:p w14:paraId="1EB191F0" w14:textId="77777777" w:rsidR="001241EC" w:rsidRPr="000949FF" w:rsidRDefault="00000000">
            <w:pPr>
              <w:jc w:val="center"/>
              <w:rPr>
                <w:rFonts w:ascii="Constantia" w:hAnsi="Constantia"/>
              </w:rPr>
            </w:pPr>
            <w:r w:rsidRPr="000949FF">
              <w:rPr>
                <w:rFonts w:ascii="Constantia" w:hAnsi="Constantia"/>
                <w:b/>
                <w:color w:val="FFFFFF"/>
                <w:sz w:val="20"/>
              </w:rPr>
              <w:t>Component</w:t>
            </w:r>
          </w:p>
        </w:tc>
        <w:tc>
          <w:tcPr>
            <w:tcW w:w="3301" w:type="dxa"/>
            <w:shd w:val="clear" w:color="auto" w:fill="2B4EAD"/>
          </w:tcPr>
          <w:p w14:paraId="1D385A37" w14:textId="77777777" w:rsidR="001241EC" w:rsidRPr="000949FF" w:rsidRDefault="00000000">
            <w:pPr>
              <w:jc w:val="center"/>
              <w:rPr>
                <w:rFonts w:ascii="Constantia" w:hAnsi="Constantia"/>
              </w:rPr>
            </w:pPr>
            <w:r w:rsidRPr="000949FF">
              <w:rPr>
                <w:rFonts w:ascii="Constantia" w:hAnsi="Constantia"/>
                <w:b/>
                <w:color w:val="FFFFFF"/>
                <w:sz w:val="20"/>
              </w:rPr>
              <w:t>File</w:t>
            </w:r>
          </w:p>
        </w:tc>
        <w:tc>
          <w:tcPr>
            <w:tcW w:w="4305" w:type="dxa"/>
            <w:shd w:val="clear" w:color="auto" w:fill="2B4EAD"/>
          </w:tcPr>
          <w:p w14:paraId="15E9A209" w14:textId="77777777" w:rsidR="001241EC" w:rsidRPr="000949FF" w:rsidRDefault="00000000">
            <w:pPr>
              <w:jc w:val="center"/>
              <w:rPr>
                <w:rFonts w:ascii="Constantia" w:hAnsi="Constantia"/>
              </w:rPr>
            </w:pPr>
            <w:r w:rsidRPr="000949FF">
              <w:rPr>
                <w:rFonts w:ascii="Constantia" w:hAnsi="Constantia"/>
                <w:b/>
                <w:color w:val="FFFFFF"/>
                <w:sz w:val="20"/>
              </w:rPr>
              <w:t>Responsibility</w:t>
            </w:r>
          </w:p>
        </w:tc>
      </w:tr>
      <w:tr w:rsidR="001241EC" w:rsidRPr="000949FF" w14:paraId="29A13D1A" w14:textId="77777777" w:rsidTr="007A5F0F">
        <w:trPr>
          <w:trHeight w:val="323"/>
          <w:jc w:val="center"/>
        </w:trPr>
        <w:tc>
          <w:tcPr>
            <w:tcW w:w="1435" w:type="dxa"/>
          </w:tcPr>
          <w:p w14:paraId="160468D1" w14:textId="77777777" w:rsidR="001241EC" w:rsidRPr="000949FF" w:rsidRDefault="00000000">
            <w:pPr>
              <w:rPr>
                <w:rFonts w:ascii="Constantia" w:hAnsi="Constantia"/>
              </w:rPr>
            </w:pPr>
            <w:r w:rsidRPr="000949FF">
              <w:rPr>
                <w:rFonts w:ascii="Constantia" w:hAnsi="Constantia"/>
                <w:sz w:val="20"/>
              </w:rPr>
              <w:t>Service</w:t>
            </w:r>
          </w:p>
        </w:tc>
        <w:tc>
          <w:tcPr>
            <w:tcW w:w="3301" w:type="dxa"/>
          </w:tcPr>
          <w:p w14:paraId="4235E108" w14:textId="77777777" w:rsidR="001241EC" w:rsidRPr="000949FF" w:rsidRDefault="00000000">
            <w:pPr>
              <w:rPr>
                <w:rFonts w:ascii="Constantia" w:hAnsi="Constantia"/>
              </w:rPr>
            </w:pPr>
            <w:r w:rsidRPr="000949FF">
              <w:rPr>
                <w:rFonts w:ascii="Constantia" w:hAnsi="Constantia"/>
                <w:sz w:val="20"/>
              </w:rPr>
              <w:t>RecordingService.java</w:t>
            </w:r>
          </w:p>
        </w:tc>
        <w:tc>
          <w:tcPr>
            <w:tcW w:w="4305" w:type="dxa"/>
          </w:tcPr>
          <w:p w14:paraId="2806D835" w14:textId="77777777" w:rsidR="001241EC" w:rsidRPr="000949FF" w:rsidRDefault="00000000">
            <w:pPr>
              <w:rPr>
                <w:rFonts w:ascii="Constantia" w:hAnsi="Constantia"/>
              </w:rPr>
            </w:pPr>
            <w:r w:rsidRPr="000949FF">
              <w:rPr>
                <w:rFonts w:ascii="Constantia" w:hAnsi="Constantia"/>
                <w:sz w:val="20"/>
              </w:rPr>
              <w:t>Egress start/stop, pending DB row creation</w:t>
            </w:r>
          </w:p>
        </w:tc>
      </w:tr>
      <w:tr w:rsidR="001241EC" w:rsidRPr="000949FF" w14:paraId="1BB76FC6" w14:textId="77777777" w:rsidTr="007A5F0F">
        <w:trPr>
          <w:trHeight w:val="646"/>
          <w:jc w:val="center"/>
        </w:trPr>
        <w:tc>
          <w:tcPr>
            <w:tcW w:w="1435" w:type="dxa"/>
          </w:tcPr>
          <w:p w14:paraId="29B1CBBD" w14:textId="77777777" w:rsidR="001241EC" w:rsidRPr="000949FF" w:rsidRDefault="00000000">
            <w:pPr>
              <w:rPr>
                <w:rFonts w:ascii="Constantia" w:hAnsi="Constantia"/>
              </w:rPr>
            </w:pPr>
            <w:r w:rsidRPr="000949FF">
              <w:rPr>
                <w:rFonts w:ascii="Constantia" w:hAnsi="Constantia"/>
                <w:sz w:val="20"/>
              </w:rPr>
              <w:t>Controller</w:t>
            </w:r>
          </w:p>
        </w:tc>
        <w:tc>
          <w:tcPr>
            <w:tcW w:w="3301" w:type="dxa"/>
          </w:tcPr>
          <w:p w14:paraId="24E1DB77" w14:textId="77777777" w:rsidR="001241EC" w:rsidRPr="000949FF" w:rsidRDefault="00000000">
            <w:pPr>
              <w:rPr>
                <w:rFonts w:ascii="Constantia" w:hAnsi="Constantia"/>
              </w:rPr>
            </w:pPr>
            <w:r w:rsidRPr="000949FF">
              <w:rPr>
                <w:rFonts w:ascii="Constantia" w:hAnsi="Constantia"/>
                <w:sz w:val="20"/>
              </w:rPr>
              <w:t>RoomController.java</w:t>
            </w:r>
          </w:p>
        </w:tc>
        <w:tc>
          <w:tcPr>
            <w:tcW w:w="4305" w:type="dxa"/>
          </w:tcPr>
          <w:p w14:paraId="07AD3ADA" w14:textId="77777777" w:rsidR="001241EC" w:rsidRPr="000949FF" w:rsidRDefault="00000000">
            <w:pPr>
              <w:rPr>
                <w:rFonts w:ascii="Constantia" w:hAnsi="Constantia"/>
              </w:rPr>
            </w:pPr>
            <w:r w:rsidRPr="000949FF">
              <w:rPr>
                <w:rFonts w:ascii="Constantia" w:hAnsi="Constantia"/>
                <w:sz w:val="20"/>
              </w:rPr>
              <w:t xml:space="preserve">Webhook handler: </w:t>
            </w:r>
            <w:proofErr w:type="spellStart"/>
            <w:r w:rsidRPr="000949FF">
              <w:rPr>
                <w:rFonts w:ascii="Constantia" w:hAnsi="Constantia"/>
                <w:sz w:val="20"/>
              </w:rPr>
              <w:t>egress_ended</w:t>
            </w:r>
            <w:proofErr w:type="spellEnd"/>
            <w:r w:rsidRPr="000949FF">
              <w:rPr>
                <w:rFonts w:ascii="Constantia" w:hAnsi="Constantia"/>
                <w:sz w:val="20"/>
              </w:rPr>
              <w:t xml:space="preserve"> </w:t>
            </w:r>
            <w:r w:rsidRPr="000949FF">
              <w:rPr>
                <w:rFonts w:cs="Times New Roman"/>
                <w:sz w:val="20"/>
              </w:rPr>
              <w:t>→</w:t>
            </w:r>
            <w:r w:rsidRPr="000949FF">
              <w:rPr>
                <w:rFonts w:ascii="Constantia" w:hAnsi="Constantia"/>
                <w:sz w:val="20"/>
              </w:rPr>
              <w:t xml:space="preserve"> update </w:t>
            </w:r>
            <w:proofErr w:type="spellStart"/>
            <w:r w:rsidRPr="000949FF">
              <w:rPr>
                <w:rFonts w:ascii="Constantia" w:hAnsi="Constantia"/>
                <w:sz w:val="20"/>
              </w:rPr>
              <w:t>fileUrl</w:t>
            </w:r>
            <w:proofErr w:type="spellEnd"/>
          </w:p>
        </w:tc>
      </w:tr>
      <w:tr w:rsidR="001241EC" w:rsidRPr="000949FF" w14:paraId="4B6266B1" w14:textId="77777777" w:rsidTr="007A5F0F">
        <w:trPr>
          <w:trHeight w:val="646"/>
          <w:jc w:val="center"/>
        </w:trPr>
        <w:tc>
          <w:tcPr>
            <w:tcW w:w="1435" w:type="dxa"/>
          </w:tcPr>
          <w:p w14:paraId="6747C9B5" w14:textId="77777777" w:rsidR="001241EC" w:rsidRPr="000949FF" w:rsidRDefault="00000000">
            <w:pPr>
              <w:rPr>
                <w:rFonts w:ascii="Constantia" w:hAnsi="Constantia"/>
              </w:rPr>
            </w:pPr>
            <w:r w:rsidRPr="000949FF">
              <w:rPr>
                <w:rFonts w:ascii="Constantia" w:hAnsi="Constantia"/>
                <w:sz w:val="20"/>
              </w:rPr>
              <w:t>Controller</w:t>
            </w:r>
          </w:p>
        </w:tc>
        <w:tc>
          <w:tcPr>
            <w:tcW w:w="3301" w:type="dxa"/>
          </w:tcPr>
          <w:p w14:paraId="4812093C" w14:textId="77777777" w:rsidR="001241EC" w:rsidRPr="000949FF" w:rsidRDefault="00000000">
            <w:pPr>
              <w:rPr>
                <w:rFonts w:ascii="Constantia" w:hAnsi="Constantia"/>
              </w:rPr>
            </w:pPr>
            <w:r w:rsidRPr="000949FF">
              <w:rPr>
                <w:rFonts w:ascii="Constantia" w:hAnsi="Constantia"/>
                <w:sz w:val="20"/>
              </w:rPr>
              <w:t>RecordingAccessController.java</w:t>
            </w:r>
          </w:p>
        </w:tc>
        <w:tc>
          <w:tcPr>
            <w:tcW w:w="4305" w:type="dxa"/>
          </w:tcPr>
          <w:p w14:paraId="76F90C86" w14:textId="77777777" w:rsidR="001241EC" w:rsidRPr="000949FF" w:rsidRDefault="00000000">
            <w:pPr>
              <w:rPr>
                <w:rFonts w:ascii="Constantia" w:hAnsi="Constantia"/>
              </w:rPr>
            </w:pPr>
            <w:r w:rsidRPr="000949FF">
              <w:rPr>
                <w:rFonts w:ascii="Constantia" w:hAnsi="Constantia"/>
                <w:sz w:val="20"/>
              </w:rPr>
              <w:t>Role-based recording list (teacher filtered vs all)</w:t>
            </w:r>
          </w:p>
        </w:tc>
      </w:tr>
      <w:tr w:rsidR="001241EC" w:rsidRPr="000949FF" w14:paraId="02374B3B" w14:textId="77777777" w:rsidTr="007A5F0F">
        <w:trPr>
          <w:trHeight w:val="323"/>
          <w:jc w:val="center"/>
        </w:trPr>
        <w:tc>
          <w:tcPr>
            <w:tcW w:w="1435" w:type="dxa"/>
          </w:tcPr>
          <w:p w14:paraId="190A7170" w14:textId="77777777" w:rsidR="001241EC" w:rsidRPr="000949FF" w:rsidRDefault="00000000">
            <w:pPr>
              <w:rPr>
                <w:rFonts w:ascii="Constantia" w:hAnsi="Constantia"/>
              </w:rPr>
            </w:pPr>
            <w:r w:rsidRPr="000949FF">
              <w:rPr>
                <w:rFonts w:ascii="Constantia" w:hAnsi="Constantia"/>
                <w:sz w:val="20"/>
              </w:rPr>
              <w:t>Controller</w:t>
            </w:r>
          </w:p>
        </w:tc>
        <w:tc>
          <w:tcPr>
            <w:tcW w:w="3301" w:type="dxa"/>
          </w:tcPr>
          <w:p w14:paraId="40AEA70F" w14:textId="77777777" w:rsidR="001241EC" w:rsidRPr="000949FF" w:rsidRDefault="00000000">
            <w:pPr>
              <w:rPr>
                <w:rFonts w:ascii="Constantia" w:hAnsi="Constantia"/>
              </w:rPr>
            </w:pPr>
            <w:r w:rsidRPr="000949FF">
              <w:rPr>
                <w:rFonts w:ascii="Constantia" w:hAnsi="Constantia"/>
                <w:sz w:val="20"/>
              </w:rPr>
              <w:t>AdminController.java</w:t>
            </w:r>
          </w:p>
        </w:tc>
        <w:tc>
          <w:tcPr>
            <w:tcW w:w="4305" w:type="dxa"/>
          </w:tcPr>
          <w:p w14:paraId="074BCE55" w14:textId="77777777" w:rsidR="001241EC" w:rsidRPr="000949FF" w:rsidRDefault="00000000">
            <w:pPr>
              <w:rPr>
                <w:rFonts w:ascii="Constantia" w:hAnsi="Constantia"/>
              </w:rPr>
            </w:pPr>
            <w:r w:rsidRPr="000949FF">
              <w:rPr>
                <w:rFonts w:ascii="Constantia" w:hAnsi="Constantia"/>
                <w:sz w:val="20"/>
              </w:rPr>
              <w:t>Atomic delete: MinIO object + DB row</w:t>
            </w:r>
          </w:p>
        </w:tc>
      </w:tr>
      <w:tr w:rsidR="001241EC" w:rsidRPr="000949FF" w14:paraId="5FEC8345" w14:textId="77777777" w:rsidTr="007A5F0F">
        <w:trPr>
          <w:trHeight w:val="323"/>
          <w:jc w:val="center"/>
        </w:trPr>
        <w:tc>
          <w:tcPr>
            <w:tcW w:w="1435" w:type="dxa"/>
          </w:tcPr>
          <w:p w14:paraId="1E4DBA54" w14:textId="77777777" w:rsidR="001241EC" w:rsidRPr="000949FF" w:rsidRDefault="00000000">
            <w:pPr>
              <w:rPr>
                <w:rFonts w:ascii="Constantia" w:hAnsi="Constantia"/>
              </w:rPr>
            </w:pPr>
            <w:r w:rsidRPr="000949FF">
              <w:rPr>
                <w:rFonts w:ascii="Constantia" w:hAnsi="Constantia"/>
                <w:sz w:val="20"/>
              </w:rPr>
              <w:t>Model</w:t>
            </w:r>
          </w:p>
        </w:tc>
        <w:tc>
          <w:tcPr>
            <w:tcW w:w="3301" w:type="dxa"/>
          </w:tcPr>
          <w:p w14:paraId="26F1DC38" w14:textId="77777777" w:rsidR="001241EC" w:rsidRPr="000949FF" w:rsidRDefault="00000000">
            <w:pPr>
              <w:rPr>
                <w:rFonts w:ascii="Constantia" w:hAnsi="Constantia"/>
              </w:rPr>
            </w:pPr>
            <w:r w:rsidRPr="000949FF">
              <w:rPr>
                <w:rFonts w:ascii="Constantia" w:hAnsi="Constantia"/>
                <w:sz w:val="20"/>
              </w:rPr>
              <w:t>Recording.java</w:t>
            </w:r>
          </w:p>
        </w:tc>
        <w:tc>
          <w:tcPr>
            <w:tcW w:w="4305" w:type="dxa"/>
          </w:tcPr>
          <w:p w14:paraId="279A2790" w14:textId="77777777" w:rsidR="001241EC" w:rsidRPr="000949FF" w:rsidRDefault="00000000">
            <w:pPr>
              <w:rPr>
                <w:rFonts w:ascii="Constantia" w:hAnsi="Constantia"/>
              </w:rPr>
            </w:pPr>
            <w:r w:rsidRPr="000949FF">
              <w:rPr>
                <w:rFonts w:ascii="Constantia" w:hAnsi="Constantia"/>
                <w:sz w:val="20"/>
              </w:rPr>
              <w:t xml:space="preserve">JPA entity for </w:t>
            </w:r>
            <w:proofErr w:type="spellStart"/>
            <w:r w:rsidRPr="000949FF">
              <w:rPr>
                <w:rFonts w:ascii="Constantia" w:hAnsi="Constantia"/>
                <w:sz w:val="20"/>
              </w:rPr>
              <w:t>class_recordings</w:t>
            </w:r>
            <w:proofErr w:type="spellEnd"/>
            <w:r w:rsidRPr="000949FF">
              <w:rPr>
                <w:rFonts w:ascii="Constantia" w:hAnsi="Constantia"/>
                <w:sz w:val="20"/>
              </w:rPr>
              <w:t xml:space="preserve"> table</w:t>
            </w:r>
          </w:p>
        </w:tc>
      </w:tr>
      <w:tr w:rsidR="001241EC" w:rsidRPr="000949FF" w14:paraId="730660CA" w14:textId="77777777" w:rsidTr="007A5F0F">
        <w:trPr>
          <w:trHeight w:val="646"/>
          <w:jc w:val="center"/>
        </w:trPr>
        <w:tc>
          <w:tcPr>
            <w:tcW w:w="1435" w:type="dxa"/>
          </w:tcPr>
          <w:p w14:paraId="0F74E49B" w14:textId="77777777" w:rsidR="001241EC" w:rsidRPr="000949FF" w:rsidRDefault="00000000">
            <w:pPr>
              <w:rPr>
                <w:rFonts w:ascii="Constantia" w:hAnsi="Constantia"/>
              </w:rPr>
            </w:pPr>
            <w:r w:rsidRPr="000949FF">
              <w:rPr>
                <w:rFonts w:ascii="Constantia" w:hAnsi="Constantia"/>
                <w:sz w:val="20"/>
              </w:rPr>
              <w:t>Repository</w:t>
            </w:r>
          </w:p>
        </w:tc>
        <w:tc>
          <w:tcPr>
            <w:tcW w:w="3301" w:type="dxa"/>
          </w:tcPr>
          <w:p w14:paraId="1272CF6D" w14:textId="77777777" w:rsidR="001241EC" w:rsidRPr="000949FF" w:rsidRDefault="00000000">
            <w:pPr>
              <w:rPr>
                <w:rFonts w:ascii="Constantia" w:hAnsi="Constantia"/>
              </w:rPr>
            </w:pPr>
            <w:r w:rsidRPr="000949FF">
              <w:rPr>
                <w:rFonts w:ascii="Constantia" w:hAnsi="Constantia"/>
                <w:sz w:val="20"/>
              </w:rPr>
              <w:t>RecordingRepository.java</w:t>
            </w:r>
          </w:p>
        </w:tc>
        <w:tc>
          <w:tcPr>
            <w:tcW w:w="4305" w:type="dxa"/>
          </w:tcPr>
          <w:p w14:paraId="598C3627" w14:textId="77777777" w:rsidR="001241EC" w:rsidRPr="000949FF" w:rsidRDefault="00000000">
            <w:pPr>
              <w:rPr>
                <w:rFonts w:ascii="Constantia" w:hAnsi="Constantia"/>
              </w:rPr>
            </w:pPr>
            <w:r w:rsidRPr="000949FF">
              <w:rPr>
                <w:rFonts w:ascii="Constantia" w:hAnsi="Constantia"/>
                <w:sz w:val="20"/>
              </w:rPr>
              <w:t xml:space="preserve">Recording queries by </w:t>
            </w:r>
            <w:proofErr w:type="spellStart"/>
            <w:r w:rsidRPr="000949FF">
              <w:rPr>
                <w:rFonts w:ascii="Constantia" w:hAnsi="Constantia"/>
                <w:sz w:val="20"/>
              </w:rPr>
              <w:t>teacherId</w:t>
            </w:r>
            <w:proofErr w:type="spellEnd"/>
            <w:r w:rsidRPr="000949FF">
              <w:rPr>
                <w:rFonts w:ascii="Constantia" w:hAnsi="Constantia"/>
                <w:sz w:val="20"/>
              </w:rPr>
              <w:t xml:space="preserve">, </w:t>
            </w:r>
            <w:proofErr w:type="spellStart"/>
            <w:r w:rsidRPr="000949FF">
              <w:rPr>
                <w:rFonts w:ascii="Constantia" w:hAnsi="Constantia"/>
                <w:sz w:val="20"/>
              </w:rPr>
              <w:t>egressId</w:t>
            </w:r>
            <w:proofErr w:type="spellEnd"/>
            <w:r w:rsidRPr="000949FF">
              <w:rPr>
                <w:rFonts w:ascii="Constantia" w:hAnsi="Constantia"/>
                <w:sz w:val="20"/>
              </w:rPr>
              <w:t>, status</w:t>
            </w:r>
          </w:p>
        </w:tc>
      </w:tr>
    </w:tbl>
    <w:p w14:paraId="56BC116E" w14:textId="77777777" w:rsidR="001241EC" w:rsidRPr="000949FF" w:rsidRDefault="001241EC">
      <w:pPr>
        <w:rPr>
          <w:rFonts w:ascii="Constantia" w:hAnsi="Constantia"/>
        </w:rPr>
      </w:pPr>
    </w:p>
    <w:p w14:paraId="07F5801B" w14:textId="77777777" w:rsidR="001241EC" w:rsidRPr="000949FF" w:rsidRDefault="00000000">
      <w:pPr>
        <w:spacing w:before="160" w:after="120"/>
        <w:rPr>
          <w:rFonts w:ascii="Constantia" w:hAnsi="Constantia"/>
        </w:rPr>
      </w:pPr>
      <w:r w:rsidRPr="000949FF">
        <w:rPr>
          <w:rFonts w:ascii="Constantia" w:hAnsi="Constantia"/>
          <w:b/>
          <w:color w:val="2B4EAD"/>
          <w:sz w:val="26"/>
        </w:rPr>
        <w:t>Module 5: User Profile Module</w:t>
      </w:r>
    </w:p>
    <w:tbl>
      <w:tblPr>
        <w:tblStyle w:val="TableGrid"/>
        <w:tblW w:w="0" w:type="auto"/>
        <w:jc w:val="center"/>
        <w:tblLook w:val="04A0" w:firstRow="1" w:lastRow="0" w:firstColumn="1" w:lastColumn="0" w:noHBand="0" w:noVBand="1"/>
      </w:tblPr>
      <w:tblGrid>
        <w:gridCol w:w="1453"/>
        <w:gridCol w:w="3344"/>
        <w:gridCol w:w="4362"/>
      </w:tblGrid>
      <w:tr w:rsidR="001241EC" w:rsidRPr="000949FF" w14:paraId="70E929B8" w14:textId="77777777" w:rsidTr="007A5F0F">
        <w:trPr>
          <w:trHeight w:val="346"/>
          <w:jc w:val="center"/>
        </w:trPr>
        <w:tc>
          <w:tcPr>
            <w:tcW w:w="1453" w:type="dxa"/>
            <w:shd w:val="clear" w:color="auto" w:fill="2B4EAD"/>
          </w:tcPr>
          <w:p w14:paraId="704048CC" w14:textId="77777777" w:rsidR="001241EC" w:rsidRPr="000949FF" w:rsidRDefault="00000000">
            <w:pPr>
              <w:jc w:val="center"/>
              <w:rPr>
                <w:rFonts w:ascii="Constantia" w:hAnsi="Constantia"/>
              </w:rPr>
            </w:pPr>
            <w:r w:rsidRPr="000949FF">
              <w:rPr>
                <w:rFonts w:ascii="Constantia" w:hAnsi="Constantia"/>
                <w:b/>
                <w:color w:val="FFFFFF"/>
                <w:sz w:val="20"/>
              </w:rPr>
              <w:t>Component</w:t>
            </w:r>
          </w:p>
        </w:tc>
        <w:tc>
          <w:tcPr>
            <w:tcW w:w="3344" w:type="dxa"/>
            <w:shd w:val="clear" w:color="auto" w:fill="2B4EAD"/>
          </w:tcPr>
          <w:p w14:paraId="6D35B4C4" w14:textId="77777777" w:rsidR="001241EC" w:rsidRPr="000949FF" w:rsidRDefault="00000000">
            <w:pPr>
              <w:jc w:val="center"/>
              <w:rPr>
                <w:rFonts w:ascii="Constantia" w:hAnsi="Constantia"/>
              </w:rPr>
            </w:pPr>
            <w:r w:rsidRPr="000949FF">
              <w:rPr>
                <w:rFonts w:ascii="Constantia" w:hAnsi="Constantia"/>
                <w:b/>
                <w:color w:val="FFFFFF"/>
                <w:sz w:val="20"/>
              </w:rPr>
              <w:t>File</w:t>
            </w:r>
          </w:p>
        </w:tc>
        <w:tc>
          <w:tcPr>
            <w:tcW w:w="4362" w:type="dxa"/>
            <w:shd w:val="clear" w:color="auto" w:fill="2B4EAD"/>
          </w:tcPr>
          <w:p w14:paraId="4064AA61" w14:textId="77777777" w:rsidR="001241EC" w:rsidRPr="000949FF" w:rsidRDefault="00000000">
            <w:pPr>
              <w:jc w:val="center"/>
              <w:rPr>
                <w:rFonts w:ascii="Constantia" w:hAnsi="Constantia"/>
              </w:rPr>
            </w:pPr>
            <w:r w:rsidRPr="000949FF">
              <w:rPr>
                <w:rFonts w:ascii="Constantia" w:hAnsi="Constantia"/>
                <w:b/>
                <w:color w:val="FFFFFF"/>
                <w:sz w:val="20"/>
              </w:rPr>
              <w:t>Responsibility</w:t>
            </w:r>
          </w:p>
        </w:tc>
      </w:tr>
      <w:tr w:rsidR="001241EC" w:rsidRPr="000949FF" w14:paraId="440AC8E7" w14:textId="77777777" w:rsidTr="007A5F0F">
        <w:trPr>
          <w:trHeight w:val="694"/>
          <w:jc w:val="center"/>
        </w:trPr>
        <w:tc>
          <w:tcPr>
            <w:tcW w:w="1453" w:type="dxa"/>
          </w:tcPr>
          <w:p w14:paraId="3BF279EB" w14:textId="77777777" w:rsidR="001241EC" w:rsidRPr="000949FF" w:rsidRDefault="00000000">
            <w:pPr>
              <w:rPr>
                <w:rFonts w:ascii="Constantia" w:hAnsi="Constantia"/>
              </w:rPr>
            </w:pPr>
            <w:r w:rsidRPr="000949FF">
              <w:rPr>
                <w:rFonts w:ascii="Constantia" w:hAnsi="Constantia"/>
                <w:sz w:val="20"/>
              </w:rPr>
              <w:t>Controller</w:t>
            </w:r>
          </w:p>
        </w:tc>
        <w:tc>
          <w:tcPr>
            <w:tcW w:w="3344" w:type="dxa"/>
          </w:tcPr>
          <w:p w14:paraId="603C12CC" w14:textId="77777777" w:rsidR="001241EC" w:rsidRPr="000949FF" w:rsidRDefault="00000000">
            <w:pPr>
              <w:rPr>
                <w:rFonts w:ascii="Constantia" w:hAnsi="Constantia"/>
              </w:rPr>
            </w:pPr>
            <w:r w:rsidRPr="000949FF">
              <w:rPr>
                <w:rFonts w:ascii="Constantia" w:hAnsi="Constantia"/>
                <w:sz w:val="20"/>
              </w:rPr>
              <w:t>StudentController.java</w:t>
            </w:r>
          </w:p>
        </w:tc>
        <w:tc>
          <w:tcPr>
            <w:tcW w:w="4362" w:type="dxa"/>
          </w:tcPr>
          <w:p w14:paraId="7BAA018F" w14:textId="77777777" w:rsidR="001241EC" w:rsidRPr="000949FF" w:rsidRDefault="00000000">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/student/profile, GET /</w:t>
            </w:r>
            <w:proofErr w:type="spellStart"/>
            <w:r w:rsidRPr="000949FF">
              <w:rPr>
                <w:rFonts w:ascii="Constantia" w:hAnsi="Constantia"/>
                <w:sz w:val="20"/>
              </w:rPr>
              <w:t>api</w:t>
            </w:r>
            <w:proofErr w:type="spellEnd"/>
            <w:r w:rsidRPr="000949FF">
              <w:rPr>
                <w:rFonts w:ascii="Constantia" w:hAnsi="Constantia"/>
                <w:sz w:val="20"/>
              </w:rPr>
              <w:t>/student/me</w:t>
            </w:r>
          </w:p>
        </w:tc>
      </w:tr>
      <w:tr w:rsidR="001241EC" w:rsidRPr="000949FF" w14:paraId="61B3EDAB" w14:textId="77777777" w:rsidTr="007A5F0F">
        <w:trPr>
          <w:trHeight w:val="694"/>
          <w:jc w:val="center"/>
        </w:trPr>
        <w:tc>
          <w:tcPr>
            <w:tcW w:w="1453" w:type="dxa"/>
          </w:tcPr>
          <w:p w14:paraId="6CCA2CCB" w14:textId="77777777" w:rsidR="001241EC" w:rsidRPr="000949FF" w:rsidRDefault="00000000">
            <w:pPr>
              <w:rPr>
                <w:rFonts w:ascii="Constantia" w:hAnsi="Constantia"/>
              </w:rPr>
            </w:pPr>
            <w:r w:rsidRPr="000949FF">
              <w:rPr>
                <w:rFonts w:ascii="Constantia" w:hAnsi="Constantia"/>
                <w:sz w:val="20"/>
              </w:rPr>
              <w:t>Controller</w:t>
            </w:r>
          </w:p>
        </w:tc>
        <w:tc>
          <w:tcPr>
            <w:tcW w:w="3344" w:type="dxa"/>
          </w:tcPr>
          <w:p w14:paraId="232550A6" w14:textId="77777777" w:rsidR="001241EC" w:rsidRPr="000949FF" w:rsidRDefault="00000000">
            <w:pPr>
              <w:rPr>
                <w:rFonts w:ascii="Constantia" w:hAnsi="Constantia"/>
              </w:rPr>
            </w:pPr>
            <w:r w:rsidRPr="000949FF">
              <w:rPr>
                <w:rFonts w:ascii="Constantia" w:hAnsi="Constantia"/>
                <w:sz w:val="20"/>
              </w:rPr>
              <w:t>TeacherController.java</w:t>
            </w:r>
          </w:p>
        </w:tc>
        <w:tc>
          <w:tcPr>
            <w:tcW w:w="4362" w:type="dxa"/>
          </w:tcPr>
          <w:p w14:paraId="6993AF2B" w14:textId="77777777" w:rsidR="001241EC" w:rsidRPr="000949FF" w:rsidRDefault="00000000">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/teachers/profile, GET /</w:t>
            </w:r>
            <w:proofErr w:type="spellStart"/>
            <w:r w:rsidRPr="000949FF">
              <w:rPr>
                <w:rFonts w:ascii="Constantia" w:hAnsi="Constantia"/>
                <w:sz w:val="20"/>
              </w:rPr>
              <w:t>api</w:t>
            </w:r>
            <w:proofErr w:type="spellEnd"/>
            <w:r w:rsidRPr="000949FF">
              <w:rPr>
                <w:rFonts w:ascii="Constantia" w:hAnsi="Constantia"/>
                <w:sz w:val="20"/>
              </w:rPr>
              <w:t>/teachers/me</w:t>
            </w:r>
          </w:p>
        </w:tc>
      </w:tr>
      <w:tr w:rsidR="001241EC" w:rsidRPr="000949FF" w14:paraId="1DF92EF1" w14:textId="77777777" w:rsidTr="007A5F0F">
        <w:trPr>
          <w:trHeight w:val="346"/>
          <w:jc w:val="center"/>
        </w:trPr>
        <w:tc>
          <w:tcPr>
            <w:tcW w:w="1453" w:type="dxa"/>
          </w:tcPr>
          <w:p w14:paraId="4EB1AC49" w14:textId="77777777" w:rsidR="001241EC" w:rsidRPr="000949FF" w:rsidRDefault="00000000">
            <w:pPr>
              <w:rPr>
                <w:rFonts w:ascii="Constantia" w:hAnsi="Constantia"/>
              </w:rPr>
            </w:pPr>
            <w:r w:rsidRPr="000949FF">
              <w:rPr>
                <w:rFonts w:ascii="Constantia" w:hAnsi="Constantia"/>
                <w:sz w:val="20"/>
              </w:rPr>
              <w:t>Service</w:t>
            </w:r>
          </w:p>
        </w:tc>
        <w:tc>
          <w:tcPr>
            <w:tcW w:w="3344" w:type="dxa"/>
          </w:tcPr>
          <w:p w14:paraId="112B4D54" w14:textId="77777777" w:rsidR="001241EC" w:rsidRPr="000949FF" w:rsidRDefault="00000000">
            <w:pPr>
              <w:rPr>
                <w:rFonts w:ascii="Constantia" w:hAnsi="Constantia"/>
              </w:rPr>
            </w:pPr>
            <w:r w:rsidRPr="000949FF">
              <w:rPr>
                <w:rFonts w:ascii="Constantia" w:hAnsi="Constantia"/>
                <w:sz w:val="20"/>
              </w:rPr>
              <w:t>StudentService.java</w:t>
            </w:r>
          </w:p>
        </w:tc>
        <w:tc>
          <w:tcPr>
            <w:tcW w:w="4362" w:type="dxa"/>
          </w:tcPr>
          <w:p w14:paraId="45425D11" w14:textId="77777777" w:rsidR="001241EC" w:rsidRPr="000949FF" w:rsidRDefault="00000000">
            <w:pPr>
              <w:rPr>
                <w:rFonts w:ascii="Constantia" w:hAnsi="Constantia"/>
              </w:rPr>
            </w:pPr>
            <w:proofErr w:type="spellStart"/>
            <w:r w:rsidRPr="000949FF">
              <w:rPr>
                <w:rFonts w:ascii="Constantia" w:hAnsi="Constantia"/>
                <w:sz w:val="20"/>
              </w:rPr>
              <w:t>Upsert</w:t>
            </w:r>
            <w:proofErr w:type="spellEnd"/>
            <w:r w:rsidRPr="000949FF">
              <w:rPr>
                <w:rFonts w:ascii="Constantia" w:hAnsi="Constantia"/>
                <w:sz w:val="20"/>
              </w:rPr>
              <w:t xml:space="preserve"> student with course normalization</w:t>
            </w:r>
          </w:p>
        </w:tc>
      </w:tr>
      <w:tr w:rsidR="001241EC" w:rsidRPr="000949FF" w14:paraId="168D7599" w14:textId="77777777" w:rsidTr="007A5F0F">
        <w:trPr>
          <w:trHeight w:val="346"/>
          <w:jc w:val="center"/>
        </w:trPr>
        <w:tc>
          <w:tcPr>
            <w:tcW w:w="1453" w:type="dxa"/>
          </w:tcPr>
          <w:p w14:paraId="7B8A9E40" w14:textId="77777777" w:rsidR="001241EC" w:rsidRPr="000949FF" w:rsidRDefault="00000000">
            <w:pPr>
              <w:rPr>
                <w:rFonts w:ascii="Constantia" w:hAnsi="Constantia"/>
              </w:rPr>
            </w:pPr>
            <w:r w:rsidRPr="000949FF">
              <w:rPr>
                <w:rFonts w:ascii="Constantia" w:hAnsi="Constantia"/>
                <w:sz w:val="20"/>
              </w:rPr>
              <w:t>Service</w:t>
            </w:r>
          </w:p>
        </w:tc>
        <w:tc>
          <w:tcPr>
            <w:tcW w:w="3344" w:type="dxa"/>
          </w:tcPr>
          <w:p w14:paraId="0FE60121" w14:textId="77777777" w:rsidR="001241EC" w:rsidRPr="000949FF" w:rsidRDefault="00000000">
            <w:pPr>
              <w:rPr>
                <w:rFonts w:ascii="Constantia" w:hAnsi="Constantia"/>
              </w:rPr>
            </w:pPr>
            <w:r w:rsidRPr="000949FF">
              <w:rPr>
                <w:rFonts w:ascii="Constantia" w:hAnsi="Constantia"/>
                <w:sz w:val="20"/>
              </w:rPr>
              <w:t>TeacherService.java</w:t>
            </w:r>
          </w:p>
        </w:tc>
        <w:tc>
          <w:tcPr>
            <w:tcW w:w="4362" w:type="dxa"/>
          </w:tcPr>
          <w:p w14:paraId="05C5F67B" w14:textId="77777777" w:rsidR="001241EC" w:rsidRPr="000949FF" w:rsidRDefault="00000000">
            <w:pPr>
              <w:rPr>
                <w:rFonts w:ascii="Constantia" w:hAnsi="Constantia"/>
              </w:rPr>
            </w:pPr>
            <w:proofErr w:type="spellStart"/>
            <w:r w:rsidRPr="000949FF">
              <w:rPr>
                <w:rFonts w:ascii="Constantia" w:hAnsi="Constantia"/>
                <w:sz w:val="20"/>
              </w:rPr>
              <w:t>Upsert</w:t>
            </w:r>
            <w:proofErr w:type="spellEnd"/>
            <w:r w:rsidRPr="000949FF">
              <w:rPr>
                <w:rFonts w:ascii="Constantia" w:hAnsi="Constantia"/>
                <w:sz w:val="20"/>
              </w:rPr>
              <w:t xml:space="preserve"> teacher with email null-guard</w:t>
            </w:r>
          </w:p>
        </w:tc>
      </w:tr>
      <w:tr w:rsidR="001241EC" w:rsidRPr="000949FF" w14:paraId="4373D024" w14:textId="77777777" w:rsidTr="007A5F0F">
        <w:trPr>
          <w:trHeight w:val="346"/>
          <w:jc w:val="center"/>
        </w:trPr>
        <w:tc>
          <w:tcPr>
            <w:tcW w:w="1453" w:type="dxa"/>
          </w:tcPr>
          <w:p w14:paraId="4BE528CD" w14:textId="77777777" w:rsidR="001241EC" w:rsidRPr="000949FF" w:rsidRDefault="00000000">
            <w:pPr>
              <w:rPr>
                <w:rFonts w:ascii="Constantia" w:hAnsi="Constantia"/>
              </w:rPr>
            </w:pPr>
            <w:r w:rsidRPr="000949FF">
              <w:rPr>
                <w:rFonts w:ascii="Constantia" w:hAnsi="Constantia"/>
                <w:sz w:val="20"/>
              </w:rPr>
              <w:t>Model</w:t>
            </w:r>
          </w:p>
        </w:tc>
        <w:tc>
          <w:tcPr>
            <w:tcW w:w="3344" w:type="dxa"/>
          </w:tcPr>
          <w:p w14:paraId="315B1F7C" w14:textId="77777777" w:rsidR="001241EC" w:rsidRPr="000949FF" w:rsidRDefault="00000000">
            <w:pPr>
              <w:rPr>
                <w:rFonts w:ascii="Constantia" w:hAnsi="Constantia"/>
              </w:rPr>
            </w:pPr>
            <w:r w:rsidRPr="000949FF">
              <w:rPr>
                <w:rFonts w:ascii="Constantia" w:hAnsi="Constantia"/>
                <w:sz w:val="20"/>
              </w:rPr>
              <w:t>Student.java</w:t>
            </w:r>
          </w:p>
        </w:tc>
        <w:tc>
          <w:tcPr>
            <w:tcW w:w="4362" w:type="dxa"/>
          </w:tcPr>
          <w:p w14:paraId="0FD397D0" w14:textId="77777777" w:rsidR="001241EC" w:rsidRPr="000949FF" w:rsidRDefault="00000000">
            <w:pPr>
              <w:rPr>
                <w:rFonts w:ascii="Constantia" w:hAnsi="Constantia"/>
              </w:rPr>
            </w:pPr>
            <w:r w:rsidRPr="000949FF">
              <w:rPr>
                <w:rFonts w:ascii="Constantia" w:hAnsi="Constantia"/>
                <w:sz w:val="20"/>
              </w:rPr>
              <w:t>JPA entity for student table</w:t>
            </w:r>
          </w:p>
        </w:tc>
      </w:tr>
      <w:tr w:rsidR="001241EC" w:rsidRPr="000949FF" w14:paraId="1B4164B8" w14:textId="77777777" w:rsidTr="007A5F0F">
        <w:trPr>
          <w:trHeight w:val="346"/>
          <w:jc w:val="center"/>
        </w:trPr>
        <w:tc>
          <w:tcPr>
            <w:tcW w:w="1453" w:type="dxa"/>
          </w:tcPr>
          <w:p w14:paraId="4D04DD27" w14:textId="77777777" w:rsidR="001241EC" w:rsidRPr="000949FF" w:rsidRDefault="00000000">
            <w:pPr>
              <w:rPr>
                <w:rFonts w:ascii="Constantia" w:hAnsi="Constantia"/>
              </w:rPr>
            </w:pPr>
            <w:r w:rsidRPr="000949FF">
              <w:rPr>
                <w:rFonts w:ascii="Constantia" w:hAnsi="Constantia"/>
                <w:sz w:val="20"/>
              </w:rPr>
              <w:t>Model</w:t>
            </w:r>
          </w:p>
        </w:tc>
        <w:tc>
          <w:tcPr>
            <w:tcW w:w="3344" w:type="dxa"/>
          </w:tcPr>
          <w:p w14:paraId="4EA50678" w14:textId="77777777" w:rsidR="001241EC" w:rsidRPr="000949FF" w:rsidRDefault="00000000">
            <w:pPr>
              <w:rPr>
                <w:rFonts w:ascii="Constantia" w:hAnsi="Constantia"/>
              </w:rPr>
            </w:pPr>
            <w:r w:rsidRPr="000949FF">
              <w:rPr>
                <w:rFonts w:ascii="Constantia" w:hAnsi="Constantia"/>
                <w:sz w:val="20"/>
              </w:rPr>
              <w:t>Teacher.java</w:t>
            </w:r>
          </w:p>
        </w:tc>
        <w:tc>
          <w:tcPr>
            <w:tcW w:w="4362" w:type="dxa"/>
          </w:tcPr>
          <w:p w14:paraId="2BF6199D" w14:textId="77777777" w:rsidR="001241EC" w:rsidRPr="000949FF" w:rsidRDefault="00000000">
            <w:pPr>
              <w:rPr>
                <w:rFonts w:ascii="Constantia" w:hAnsi="Constantia"/>
              </w:rPr>
            </w:pPr>
            <w:r w:rsidRPr="000949FF">
              <w:rPr>
                <w:rFonts w:ascii="Constantia" w:hAnsi="Constantia"/>
                <w:sz w:val="20"/>
              </w:rPr>
              <w:t>JPA entity for teacher table</w:t>
            </w:r>
          </w:p>
        </w:tc>
      </w:tr>
    </w:tbl>
    <w:p w14:paraId="36C1A1AA" w14:textId="77777777" w:rsidR="001241EC" w:rsidRPr="000949FF" w:rsidRDefault="001241EC">
      <w:pPr>
        <w:rPr>
          <w:rFonts w:ascii="Constantia" w:hAnsi="Constantia"/>
        </w:rPr>
      </w:pPr>
    </w:p>
    <w:p w14:paraId="3D63C0CA" w14:textId="77777777" w:rsidR="001241EC" w:rsidRPr="000949FF" w:rsidRDefault="00000000">
      <w:pPr>
        <w:spacing w:before="160" w:after="120"/>
        <w:rPr>
          <w:rFonts w:ascii="Constantia" w:hAnsi="Constantia"/>
        </w:rPr>
      </w:pPr>
      <w:r w:rsidRPr="000949FF">
        <w:rPr>
          <w:rFonts w:ascii="Constantia" w:hAnsi="Constantia"/>
          <w:b/>
          <w:color w:val="2B4EAD"/>
          <w:sz w:val="26"/>
        </w:rPr>
        <w:t>Module 6: Admin Module</w:t>
      </w:r>
    </w:p>
    <w:tbl>
      <w:tblPr>
        <w:tblStyle w:val="TableGrid"/>
        <w:tblW w:w="0" w:type="auto"/>
        <w:jc w:val="center"/>
        <w:tblLook w:val="04A0" w:firstRow="1" w:lastRow="0" w:firstColumn="1" w:lastColumn="0" w:noHBand="0" w:noVBand="1"/>
      </w:tblPr>
      <w:tblGrid>
        <w:gridCol w:w="1477"/>
        <w:gridCol w:w="3398"/>
        <w:gridCol w:w="4433"/>
      </w:tblGrid>
      <w:tr w:rsidR="001241EC" w:rsidRPr="000949FF" w14:paraId="28CDA7D4" w14:textId="77777777" w:rsidTr="007A5F0F">
        <w:trPr>
          <w:trHeight w:val="447"/>
          <w:jc w:val="center"/>
        </w:trPr>
        <w:tc>
          <w:tcPr>
            <w:tcW w:w="1477" w:type="dxa"/>
            <w:shd w:val="clear" w:color="auto" w:fill="2B4EAD"/>
          </w:tcPr>
          <w:p w14:paraId="36E7CA8B" w14:textId="77777777" w:rsidR="001241EC" w:rsidRPr="000949FF" w:rsidRDefault="00000000">
            <w:pPr>
              <w:jc w:val="center"/>
              <w:rPr>
                <w:rFonts w:ascii="Constantia" w:hAnsi="Constantia"/>
              </w:rPr>
            </w:pPr>
            <w:r w:rsidRPr="000949FF">
              <w:rPr>
                <w:rFonts w:ascii="Constantia" w:hAnsi="Constantia"/>
                <w:b/>
                <w:color w:val="FFFFFF"/>
                <w:sz w:val="20"/>
              </w:rPr>
              <w:t>Component</w:t>
            </w:r>
          </w:p>
        </w:tc>
        <w:tc>
          <w:tcPr>
            <w:tcW w:w="3398" w:type="dxa"/>
            <w:shd w:val="clear" w:color="auto" w:fill="2B4EAD"/>
          </w:tcPr>
          <w:p w14:paraId="75520312" w14:textId="77777777" w:rsidR="001241EC" w:rsidRPr="000949FF" w:rsidRDefault="00000000">
            <w:pPr>
              <w:jc w:val="center"/>
              <w:rPr>
                <w:rFonts w:ascii="Constantia" w:hAnsi="Constantia"/>
              </w:rPr>
            </w:pPr>
            <w:r w:rsidRPr="000949FF">
              <w:rPr>
                <w:rFonts w:ascii="Constantia" w:hAnsi="Constantia"/>
                <w:b/>
                <w:color w:val="FFFFFF"/>
                <w:sz w:val="20"/>
              </w:rPr>
              <w:t>File</w:t>
            </w:r>
          </w:p>
        </w:tc>
        <w:tc>
          <w:tcPr>
            <w:tcW w:w="4433" w:type="dxa"/>
            <w:shd w:val="clear" w:color="auto" w:fill="2B4EAD"/>
          </w:tcPr>
          <w:p w14:paraId="664CBBCD" w14:textId="77777777" w:rsidR="001241EC" w:rsidRPr="000949FF" w:rsidRDefault="00000000">
            <w:pPr>
              <w:jc w:val="center"/>
              <w:rPr>
                <w:rFonts w:ascii="Constantia" w:hAnsi="Constantia"/>
              </w:rPr>
            </w:pPr>
            <w:r w:rsidRPr="000949FF">
              <w:rPr>
                <w:rFonts w:ascii="Constantia" w:hAnsi="Constantia"/>
                <w:b/>
                <w:color w:val="FFFFFF"/>
                <w:sz w:val="20"/>
              </w:rPr>
              <w:t>Responsibility</w:t>
            </w:r>
          </w:p>
        </w:tc>
      </w:tr>
      <w:tr w:rsidR="001241EC" w:rsidRPr="000949FF" w14:paraId="40155C8C" w14:textId="77777777" w:rsidTr="007A5F0F">
        <w:trPr>
          <w:trHeight w:val="896"/>
          <w:jc w:val="center"/>
        </w:trPr>
        <w:tc>
          <w:tcPr>
            <w:tcW w:w="1477" w:type="dxa"/>
          </w:tcPr>
          <w:p w14:paraId="74AC2942" w14:textId="77777777" w:rsidR="001241EC" w:rsidRPr="000949FF" w:rsidRDefault="00000000">
            <w:pPr>
              <w:rPr>
                <w:rFonts w:ascii="Constantia" w:hAnsi="Constantia"/>
              </w:rPr>
            </w:pPr>
            <w:r w:rsidRPr="000949FF">
              <w:rPr>
                <w:rFonts w:ascii="Constantia" w:hAnsi="Constantia"/>
                <w:sz w:val="20"/>
              </w:rPr>
              <w:t>Controller</w:t>
            </w:r>
          </w:p>
        </w:tc>
        <w:tc>
          <w:tcPr>
            <w:tcW w:w="3398" w:type="dxa"/>
          </w:tcPr>
          <w:p w14:paraId="0BB7C07E" w14:textId="77777777" w:rsidR="001241EC" w:rsidRPr="000949FF" w:rsidRDefault="00000000">
            <w:pPr>
              <w:rPr>
                <w:rFonts w:ascii="Constantia" w:hAnsi="Constantia"/>
              </w:rPr>
            </w:pPr>
            <w:r w:rsidRPr="000949FF">
              <w:rPr>
                <w:rFonts w:ascii="Constantia" w:hAnsi="Constantia"/>
                <w:sz w:val="20"/>
              </w:rPr>
              <w:t>AdminController.java</w:t>
            </w:r>
          </w:p>
        </w:tc>
        <w:tc>
          <w:tcPr>
            <w:tcW w:w="4433" w:type="dxa"/>
          </w:tcPr>
          <w:p w14:paraId="23604A76" w14:textId="77777777" w:rsidR="001241EC" w:rsidRPr="000949FF" w:rsidRDefault="00000000">
            <w:pPr>
              <w:rPr>
                <w:rFonts w:ascii="Constantia" w:hAnsi="Constantia"/>
              </w:rPr>
            </w:pPr>
            <w:r w:rsidRPr="000949FF">
              <w:rPr>
                <w:rFonts w:ascii="Constantia" w:hAnsi="Constantia"/>
                <w:sz w:val="20"/>
              </w:rPr>
              <w:t>Dashboard, room management, recording/schedule CRUD</w:t>
            </w:r>
          </w:p>
        </w:tc>
      </w:tr>
      <w:tr w:rsidR="001241EC" w:rsidRPr="000949FF" w14:paraId="54203EBA" w14:textId="77777777" w:rsidTr="007A5F0F">
        <w:trPr>
          <w:trHeight w:val="447"/>
          <w:jc w:val="center"/>
        </w:trPr>
        <w:tc>
          <w:tcPr>
            <w:tcW w:w="1477" w:type="dxa"/>
          </w:tcPr>
          <w:p w14:paraId="0E8C2BDF" w14:textId="77777777" w:rsidR="001241EC" w:rsidRPr="000949FF" w:rsidRDefault="00000000">
            <w:pPr>
              <w:rPr>
                <w:rFonts w:ascii="Constantia" w:hAnsi="Constantia"/>
              </w:rPr>
            </w:pPr>
            <w:r w:rsidRPr="000949FF">
              <w:rPr>
                <w:rFonts w:ascii="Constantia" w:hAnsi="Constantia"/>
                <w:sz w:val="20"/>
              </w:rPr>
              <w:t>Controller</w:t>
            </w:r>
          </w:p>
        </w:tc>
        <w:tc>
          <w:tcPr>
            <w:tcW w:w="3398" w:type="dxa"/>
          </w:tcPr>
          <w:p w14:paraId="327BC8A7" w14:textId="77777777" w:rsidR="001241EC" w:rsidRPr="000949FF" w:rsidRDefault="00000000">
            <w:pPr>
              <w:rPr>
                <w:rFonts w:ascii="Constantia" w:hAnsi="Constantia"/>
              </w:rPr>
            </w:pPr>
            <w:r w:rsidRPr="000949FF">
              <w:rPr>
                <w:rFonts w:ascii="Constantia" w:hAnsi="Constantia"/>
                <w:sz w:val="20"/>
              </w:rPr>
              <w:t>DynamicEntityController.java</w:t>
            </w:r>
          </w:p>
        </w:tc>
        <w:tc>
          <w:tcPr>
            <w:tcW w:w="4433" w:type="dxa"/>
          </w:tcPr>
          <w:p w14:paraId="51CD82D0" w14:textId="77777777" w:rsidR="001241EC" w:rsidRPr="000949FF" w:rsidRDefault="00000000">
            <w:pPr>
              <w:rPr>
                <w:rFonts w:ascii="Constantia" w:hAnsi="Constantia"/>
              </w:rPr>
            </w:pPr>
            <w:r w:rsidRPr="000949FF">
              <w:rPr>
                <w:rFonts w:ascii="Constantia" w:hAnsi="Constantia"/>
                <w:sz w:val="20"/>
              </w:rPr>
              <w:t>Generic CRUD for any JPA entity via reflection</w:t>
            </w:r>
          </w:p>
        </w:tc>
      </w:tr>
      <w:tr w:rsidR="001241EC" w:rsidRPr="000949FF" w14:paraId="54E2F077" w14:textId="77777777" w:rsidTr="007A5F0F">
        <w:trPr>
          <w:trHeight w:val="896"/>
          <w:jc w:val="center"/>
        </w:trPr>
        <w:tc>
          <w:tcPr>
            <w:tcW w:w="1477" w:type="dxa"/>
          </w:tcPr>
          <w:p w14:paraId="74134540" w14:textId="77777777" w:rsidR="001241EC" w:rsidRPr="000949FF" w:rsidRDefault="00000000">
            <w:pPr>
              <w:rPr>
                <w:rFonts w:ascii="Constantia" w:hAnsi="Constantia"/>
              </w:rPr>
            </w:pPr>
            <w:r w:rsidRPr="000949FF">
              <w:rPr>
                <w:rFonts w:ascii="Constantia" w:hAnsi="Constantia"/>
                <w:sz w:val="20"/>
              </w:rPr>
              <w:t>Frontend</w:t>
            </w:r>
          </w:p>
        </w:tc>
        <w:tc>
          <w:tcPr>
            <w:tcW w:w="3398" w:type="dxa"/>
          </w:tcPr>
          <w:p w14:paraId="2254A6BB" w14:textId="77777777" w:rsidR="001241EC" w:rsidRPr="000949FF" w:rsidRDefault="00000000">
            <w:pPr>
              <w:rPr>
                <w:rFonts w:ascii="Constantia" w:hAnsi="Constantia"/>
              </w:rPr>
            </w:pPr>
            <w:r w:rsidRPr="000949FF">
              <w:rPr>
                <w:rFonts w:ascii="Constantia" w:hAnsi="Constantia"/>
                <w:sz w:val="20"/>
              </w:rPr>
              <w:t>admin.html</w:t>
            </w:r>
          </w:p>
        </w:tc>
        <w:tc>
          <w:tcPr>
            <w:tcW w:w="4433" w:type="dxa"/>
          </w:tcPr>
          <w:p w14:paraId="248D1ECA" w14:textId="77777777" w:rsidR="001241EC" w:rsidRPr="000949FF" w:rsidRDefault="00000000">
            <w:pPr>
              <w:rPr>
                <w:rFonts w:ascii="Constantia" w:hAnsi="Constantia"/>
              </w:rPr>
            </w:pPr>
            <w:r w:rsidRPr="000949FF">
              <w:rPr>
                <w:rFonts w:ascii="Constantia" w:hAnsi="Constantia"/>
                <w:sz w:val="20"/>
              </w:rPr>
              <w:t>Single-page admin dashboard for all management operations</w:t>
            </w:r>
          </w:p>
        </w:tc>
      </w:tr>
    </w:tbl>
    <w:p w14:paraId="212FF134" w14:textId="77777777" w:rsidR="001241EC" w:rsidRPr="000949FF" w:rsidRDefault="001241EC">
      <w:pPr>
        <w:rPr>
          <w:rFonts w:ascii="Constantia" w:hAnsi="Constantia"/>
        </w:rPr>
      </w:pPr>
    </w:p>
    <w:p w14:paraId="474527EA" w14:textId="77777777" w:rsidR="001241EC" w:rsidRPr="000949FF" w:rsidRDefault="00000000">
      <w:pPr>
        <w:rPr>
          <w:rFonts w:ascii="Constantia" w:hAnsi="Constantia"/>
        </w:rPr>
      </w:pPr>
      <w:r w:rsidRPr="000949FF">
        <w:rPr>
          <w:rFonts w:ascii="Constantia" w:hAnsi="Constantia"/>
        </w:rPr>
        <w:br w:type="page"/>
      </w:r>
    </w:p>
    <w:p w14:paraId="4319158C" w14:textId="77777777" w:rsidR="001241EC" w:rsidRPr="000949FF" w:rsidRDefault="00000000">
      <w:pPr>
        <w:spacing w:before="240" w:after="120"/>
        <w:rPr>
          <w:rFonts w:ascii="Constantia" w:hAnsi="Constantia"/>
        </w:rPr>
      </w:pPr>
      <w:r w:rsidRPr="000949FF">
        <w:rPr>
          <w:rFonts w:ascii="Constantia" w:hAnsi="Constantia"/>
          <w:b/>
          <w:color w:val="2B4EAD"/>
          <w:sz w:val="32"/>
        </w:rPr>
        <w:lastRenderedPageBreak/>
        <w:t>CHAPTER 16: BACKEND IMPLEMENTATION</w:t>
      </w:r>
    </w:p>
    <w:p w14:paraId="345C7806" w14:textId="77777777" w:rsidR="001241EC" w:rsidRPr="000949FF" w:rsidRDefault="001241EC">
      <w:pPr>
        <w:pBdr>
          <w:bottom w:val="single" w:sz="6" w:space="1" w:color="2B4EAD"/>
        </w:pBdr>
        <w:spacing w:before="80" w:after="80"/>
        <w:rPr>
          <w:rFonts w:ascii="Constantia" w:hAnsi="Constantia"/>
        </w:rPr>
      </w:pPr>
    </w:p>
    <w:p w14:paraId="5A7541B0" w14:textId="77777777" w:rsidR="001241EC" w:rsidRPr="000949FF" w:rsidRDefault="00000000">
      <w:pPr>
        <w:spacing w:before="160" w:after="120"/>
        <w:rPr>
          <w:rFonts w:ascii="Constantia" w:hAnsi="Constantia"/>
        </w:rPr>
      </w:pPr>
      <w:r w:rsidRPr="000949FF">
        <w:rPr>
          <w:rFonts w:ascii="Constantia" w:hAnsi="Constantia"/>
          <w:b/>
          <w:color w:val="2B4EAD"/>
          <w:sz w:val="26"/>
        </w:rPr>
        <w:t>16.1 Application Entry Point — VideocallApplication.java</w:t>
      </w:r>
    </w:p>
    <w:p w14:paraId="5F65F007"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The root bootstrap class of the VEDU Spring Boot application. It is decorated with three essential class-level annotations that activate the complete Spring infrastructure:</w:t>
      </w:r>
    </w:p>
    <w:p w14:paraId="64B61661"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@SpringBootApplication — Composite meta-annotation combining @Configuration (marks the class as a Spring config source), @EnableAutoConfiguration (activates Spring Boot auto-configuration engine), and @ComponentScan (scans all sub-packages for @Component, @Service, @Repository, @Controller stereotypes).</w:t>
      </w:r>
    </w:p>
    <w:p w14:paraId="38857F46"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@EnableAsync — Activates Spring's asynchronous method execution infrastructure. Methods annotated with @Async (specifically </w:t>
      </w:r>
      <w:proofErr w:type="spellStart"/>
      <w:r w:rsidRPr="000949FF">
        <w:rPr>
          <w:rFonts w:ascii="Constantia" w:hAnsi="Constantia"/>
          <w:sz w:val="22"/>
        </w:rPr>
        <w:t>EmailService.sendClassNotification</w:t>
      </w:r>
      <w:proofErr w:type="spellEnd"/>
      <w:r w:rsidRPr="000949FF">
        <w:rPr>
          <w:rFonts w:ascii="Constantia" w:hAnsi="Constantia"/>
          <w:sz w:val="22"/>
        </w:rPr>
        <w:t>()) run in a separate thread pool, allowing the HTTP response to be returned to the caller immediately while email dispatch continues in the background.</w:t>
      </w:r>
    </w:p>
    <w:p w14:paraId="747079D1"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@EnableScheduling — Enables Spring's built-in task scheduler. The </w:t>
      </w:r>
      <w:proofErr w:type="spellStart"/>
      <w:r w:rsidRPr="000949FF">
        <w:rPr>
          <w:rFonts w:ascii="Constantia" w:hAnsi="Constantia"/>
          <w:sz w:val="22"/>
        </w:rPr>
        <w:t>ScheduleStatusService.autoComplete</w:t>
      </w:r>
      <w:proofErr w:type="spellEnd"/>
      <w:r w:rsidRPr="000949FF">
        <w:rPr>
          <w:rFonts w:ascii="Constantia" w:hAnsi="Constantia"/>
          <w:sz w:val="22"/>
        </w:rPr>
        <w:t>() method annotated with @Scheduled(fixedDelay = 30 * 60 * 1000) runs every 30 minutes automatically.</w:t>
      </w:r>
    </w:p>
    <w:p w14:paraId="19FE3B84" w14:textId="77777777" w:rsidR="001241EC" w:rsidRPr="000949FF" w:rsidRDefault="00000000">
      <w:pPr>
        <w:spacing w:before="160" w:after="120"/>
        <w:rPr>
          <w:rFonts w:ascii="Constantia" w:hAnsi="Constantia"/>
        </w:rPr>
      </w:pPr>
      <w:r w:rsidRPr="000949FF">
        <w:rPr>
          <w:rFonts w:ascii="Constantia" w:hAnsi="Constantia"/>
          <w:b/>
          <w:color w:val="2B4EAD"/>
          <w:sz w:val="26"/>
        </w:rPr>
        <w:t>16.2 JPA Entity Models</w:t>
      </w:r>
    </w:p>
    <w:p w14:paraId="493E02B5"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VEDU uses four JPA entities, each annotated with @Entity and @Table for Hibernate persistence mapping. Lombok's @Data annotation eliminates boilerplate getter/setter/</w:t>
      </w:r>
      <w:proofErr w:type="spellStart"/>
      <w:r w:rsidRPr="000949FF">
        <w:rPr>
          <w:rFonts w:ascii="Constantia" w:hAnsi="Constantia"/>
          <w:sz w:val="22"/>
        </w:rPr>
        <w:t>toString</w:t>
      </w:r>
      <w:proofErr w:type="spellEnd"/>
      <w:r w:rsidRPr="000949FF">
        <w:rPr>
          <w:rFonts w:ascii="Constantia" w:hAnsi="Constantia"/>
          <w:sz w:val="22"/>
        </w:rPr>
        <w:t>/equals methods at compile time.</w:t>
      </w:r>
    </w:p>
    <w:p w14:paraId="6AFAA5BB"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Student.java: Maps to the student table. The id field uses UUID type matching the Supabase Auth user UUID, annotated with @Column(updatable = false) to prevent primary key modification. Course values are normalized to UPPERCASE by </w:t>
      </w:r>
      <w:proofErr w:type="spellStart"/>
      <w:r w:rsidRPr="000949FF">
        <w:rPr>
          <w:rFonts w:ascii="Constantia" w:hAnsi="Constantia"/>
          <w:sz w:val="22"/>
        </w:rPr>
        <w:t>StudentService</w:t>
      </w:r>
      <w:proofErr w:type="spellEnd"/>
      <w:r w:rsidRPr="000949FF">
        <w:rPr>
          <w:rFonts w:ascii="Constantia" w:hAnsi="Constantia"/>
          <w:sz w:val="22"/>
        </w:rPr>
        <w:t xml:space="preserve"> before persistence.</w:t>
      </w:r>
    </w:p>
    <w:p w14:paraId="2CB4D7D1"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Teacher.java: Maps to the teacher table. The description and email fields use @Column(columnDefinition = "Text") to override </w:t>
      </w:r>
      <w:proofErr w:type="spellStart"/>
      <w:r w:rsidRPr="000949FF">
        <w:rPr>
          <w:rFonts w:ascii="Constantia" w:hAnsi="Constantia"/>
          <w:sz w:val="22"/>
        </w:rPr>
        <w:t>Hibernate's</w:t>
      </w:r>
      <w:proofErr w:type="spellEnd"/>
      <w:r w:rsidRPr="000949FF">
        <w:rPr>
          <w:rFonts w:ascii="Constantia" w:hAnsi="Constantia"/>
          <w:sz w:val="22"/>
        </w:rPr>
        <w:t xml:space="preserve"> default VARCHAR(255) DDL with PostgreSQL's unbounded TEXT type.</w:t>
      </w:r>
    </w:p>
    <w:p w14:paraId="30C84185"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Schedules.java: Maps to the Schedules table. Uses @GeneratedValue(strategy = </w:t>
      </w:r>
      <w:proofErr w:type="spellStart"/>
      <w:r w:rsidRPr="000949FF">
        <w:rPr>
          <w:rFonts w:ascii="Constantia" w:hAnsi="Constantia"/>
          <w:sz w:val="22"/>
        </w:rPr>
        <w:t>GenerationType.IDENTITY</w:t>
      </w:r>
      <w:proofErr w:type="spellEnd"/>
      <w:r w:rsidRPr="000949FF">
        <w:rPr>
          <w:rFonts w:ascii="Constantia" w:hAnsi="Constantia"/>
          <w:sz w:val="22"/>
        </w:rPr>
        <w:t xml:space="preserve">) for auto-increment primary key. The status field defaults to 'UPCOMING'. The </w:t>
      </w:r>
      <w:proofErr w:type="spellStart"/>
      <w:r w:rsidRPr="000949FF">
        <w:rPr>
          <w:rFonts w:ascii="Constantia" w:hAnsi="Constantia"/>
          <w:sz w:val="22"/>
        </w:rPr>
        <w:t>topicName</w:t>
      </w:r>
      <w:proofErr w:type="spellEnd"/>
      <w:r w:rsidRPr="000949FF">
        <w:rPr>
          <w:rFonts w:ascii="Constantia" w:hAnsi="Constantia"/>
          <w:sz w:val="22"/>
        </w:rPr>
        <w:t xml:space="preserve"> field doubles as the LiveKit room identifier.</w:t>
      </w:r>
    </w:p>
    <w:p w14:paraId="0D8667EE"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Recording.java: Maps to </w:t>
      </w:r>
      <w:proofErr w:type="spellStart"/>
      <w:r w:rsidRPr="000949FF">
        <w:rPr>
          <w:rFonts w:ascii="Constantia" w:hAnsi="Constantia"/>
          <w:sz w:val="22"/>
        </w:rPr>
        <w:t>class_recordings</w:t>
      </w:r>
      <w:proofErr w:type="spellEnd"/>
      <w:r w:rsidRPr="000949FF">
        <w:rPr>
          <w:rFonts w:ascii="Constantia" w:hAnsi="Constantia"/>
          <w:sz w:val="22"/>
        </w:rPr>
        <w:t xml:space="preserve">. Uses @CreationTimestamp for automatic </w:t>
      </w:r>
      <w:proofErr w:type="spellStart"/>
      <w:r w:rsidRPr="000949FF">
        <w:rPr>
          <w:rFonts w:ascii="Constantia" w:hAnsi="Constantia"/>
          <w:sz w:val="22"/>
        </w:rPr>
        <w:t>created_at</w:t>
      </w:r>
      <w:proofErr w:type="spellEnd"/>
      <w:r w:rsidRPr="000949FF">
        <w:rPr>
          <w:rFonts w:ascii="Constantia" w:hAnsi="Constantia"/>
          <w:sz w:val="22"/>
        </w:rPr>
        <w:t xml:space="preserve"> timestamp assignment. The </w:t>
      </w:r>
      <w:proofErr w:type="spellStart"/>
      <w:r w:rsidRPr="000949FF">
        <w:rPr>
          <w:rFonts w:ascii="Constantia" w:hAnsi="Constantia"/>
          <w:sz w:val="22"/>
        </w:rPr>
        <w:t>egress_id</w:t>
      </w:r>
      <w:proofErr w:type="spellEnd"/>
      <w:r w:rsidRPr="000949FF">
        <w:rPr>
          <w:rFonts w:ascii="Constantia" w:hAnsi="Constantia"/>
          <w:sz w:val="22"/>
        </w:rPr>
        <w:t xml:space="preserve"> column has @Column(unique = true) for idempotent webhook processing.</w:t>
      </w:r>
    </w:p>
    <w:p w14:paraId="784DDC6A" w14:textId="77777777" w:rsidR="001241EC" w:rsidRPr="000949FF" w:rsidRDefault="00000000">
      <w:pPr>
        <w:spacing w:before="160" w:after="120"/>
        <w:rPr>
          <w:rFonts w:ascii="Constantia" w:hAnsi="Constantia"/>
        </w:rPr>
      </w:pPr>
      <w:r w:rsidRPr="000949FF">
        <w:rPr>
          <w:rFonts w:ascii="Constantia" w:hAnsi="Constantia"/>
          <w:b/>
          <w:color w:val="2B4EAD"/>
          <w:sz w:val="26"/>
        </w:rPr>
        <w:t>16.3 Repository Layer</w:t>
      </w:r>
    </w:p>
    <w:p w14:paraId="5E0DCF3C"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Spring Data JPA repositories provide zero-SQL database access through interface declarations. Each interface extends </w:t>
      </w:r>
      <w:proofErr w:type="spellStart"/>
      <w:r w:rsidRPr="000949FF">
        <w:rPr>
          <w:rFonts w:ascii="Constantia" w:hAnsi="Constantia"/>
          <w:sz w:val="22"/>
        </w:rPr>
        <w:t>JpaRepository</w:t>
      </w:r>
      <w:proofErr w:type="spellEnd"/>
      <w:r w:rsidRPr="000949FF">
        <w:rPr>
          <w:rFonts w:ascii="Constantia" w:hAnsi="Constantia"/>
          <w:sz w:val="22"/>
        </w:rPr>
        <w:t xml:space="preserve">&lt;Entity, </w:t>
      </w:r>
      <w:proofErr w:type="spellStart"/>
      <w:r w:rsidRPr="000949FF">
        <w:rPr>
          <w:rFonts w:ascii="Constantia" w:hAnsi="Constantia"/>
          <w:sz w:val="22"/>
        </w:rPr>
        <w:t>IdType</w:t>
      </w:r>
      <w:proofErr w:type="spellEnd"/>
      <w:r w:rsidRPr="000949FF">
        <w:rPr>
          <w:rFonts w:ascii="Constantia" w:hAnsi="Constantia"/>
          <w:sz w:val="22"/>
        </w:rPr>
        <w:t>&gt;, inheriting full CRUD operations.</w:t>
      </w:r>
    </w:p>
    <w:p w14:paraId="52D40D08"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Student_repo: Key method </w:t>
      </w:r>
      <w:proofErr w:type="spellStart"/>
      <w:r w:rsidRPr="000949FF">
        <w:rPr>
          <w:rFonts w:ascii="Constantia" w:hAnsi="Constantia"/>
          <w:sz w:val="22"/>
        </w:rPr>
        <w:t>findByCourseIgnoreCaseAndStudentClassIgnoreCase</w:t>
      </w:r>
      <w:proofErr w:type="spellEnd"/>
      <w:r w:rsidRPr="000949FF">
        <w:rPr>
          <w:rFonts w:ascii="Constantia" w:hAnsi="Constantia"/>
          <w:sz w:val="22"/>
        </w:rPr>
        <w:t>() generates a JPQL query with UPPER() case-folding on both course and class predicates, used for email notification recipient lookup.</w:t>
      </w:r>
    </w:p>
    <w:p w14:paraId="2C04DCC0"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lastRenderedPageBreak/>
        <w:t xml:space="preserve">Schedules_repo: Contains </w:t>
      </w:r>
      <w:proofErr w:type="spellStart"/>
      <w:r w:rsidRPr="000949FF">
        <w:rPr>
          <w:rFonts w:ascii="Constantia" w:hAnsi="Constantia"/>
          <w:sz w:val="22"/>
        </w:rPr>
        <w:t>findByTeacheridOrderByTopicTimeAscAllIgnoreCase</w:t>
      </w:r>
      <w:proofErr w:type="spellEnd"/>
      <w:r w:rsidRPr="000949FF">
        <w:rPr>
          <w:rFonts w:ascii="Constantia" w:hAnsi="Constantia"/>
          <w:sz w:val="22"/>
        </w:rPr>
        <w:t xml:space="preserve">() for teacher's own schedule list, </w:t>
      </w:r>
      <w:proofErr w:type="spellStart"/>
      <w:r w:rsidRPr="000949FF">
        <w:rPr>
          <w:rFonts w:ascii="Constantia" w:hAnsi="Constantia"/>
          <w:sz w:val="22"/>
        </w:rPr>
        <w:t>findByTopicCourseAndTopicClassOrderByTopicTimeAscAllIgnoreCase</w:t>
      </w:r>
      <w:proofErr w:type="spellEnd"/>
      <w:r w:rsidRPr="000949FF">
        <w:rPr>
          <w:rFonts w:ascii="Constantia" w:hAnsi="Constantia"/>
          <w:sz w:val="22"/>
        </w:rPr>
        <w:t>() for student schedule view, and a custom @Modifying @Query for the auto-complete batch UPDATE.</w:t>
      </w:r>
    </w:p>
    <w:p w14:paraId="51957A5B"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 xml:space="preserve">RecordingRepository: Contains </w:t>
      </w:r>
      <w:proofErr w:type="spellStart"/>
      <w:r w:rsidRPr="000949FF">
        <w:rPr>
          <w:rFonts w:ascii="Constantia" w:hAnsi="Constantia"/>
          <w:sz w:val="22"/>
        </w:rPr>
        <w:t>findByEgressId</w:t>
      </w:r>
      <w:proofErr w:type="spellEnd"/>
      <w:r w:rsidRPr="000949FF">
        <w:rPr>
          <w:rFonts w:ascii="Constantia" w:hAnsi="Constantia"/>
          <w:sz w:val="22"/>
        </w:rPr>
        <w:t xml:space="preserve">() for webhook processing, </w:t>
      </w:r>
      <w:proofErr w:type="spellStart"/>
      <w:r w:rsidRPr="000949FF">
        <w:rPr>
          <w:rFonts w:ascii="Constantia" w:hAnsi="Constantia"/>
          <w:sz w:val="22"/>
        </w:rPr>
        <w:t>findTopByRoomNameAndFileUrlOrderByCreatedAtDesc</w:t>
      </w:r>
      <w:proofErr w:type="spellEnd"/>
      <w:r w:rsidRPr="000949FF">
        <w:rPr>
          <w:rFonts w:ascii="Constantia" w:hAnsi="Constantia"/>
          <w:sz w:val="22"/>
        </w:rPr>
        <w:t xml:space="preserve">() for active recording detection, and custom @Query methods using </w:t>
      </w:r>
      <w:proofErr w:type="spellStart"/>
      <w:r w:rsidRPr="000949FF">
        <w:rPr>
          <w:rFonts w:ascii="Constantia" w:hAnsi="Constantia"/>
          <w:sz w:val="22"/>
        </w:rPr>
        <w:t>fileUrl</w:t>
      </w:r>
      <w:proofErr w:type="spellEnd"/>
      <w:r w:rsidRPr="000949FF">
        <w:rPr>
          <w:rFonts w:ascii="Constantia" w:hAnsi="Constantia"/>
          <w:sz w:val="22"/>
        </w:rPr>
        <w:t xml:space="preserve"> &lt;&gt; '' to filter completed recordings.</w:t>
      </w:r>
    </w:p>
    <w:p w14:paraId="6E83CF45" w14:textId="77777777" w:rsidR="001241EC" w:rsidRPr="000949FF" w:rsidRDefault="00000000">
      <w:pPr>
        <w:spacing w:before="160" w:after="120"/>
        <w:rPr>
          <w:rFonts w:ascii="Constantia" w:hAnsi="Constantia"/>
        </w:rPr>
      </w:pPr>
      <w:r w:rsidRPr="000949FF">
        <w:rPr>
          <w:rFonts w:ascii="Constantia" w:hAnsi="Constantia"/>
          <w:b/>
          <w:color w:val="2B4EAD"/>
          <w:sz w:val="26"/>
        </w:rPr>
        <w:t>16.4 Service Layer</w:t>
      </w:r>
    </w:p>
    <w:p w14:paraId="51B37E94"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SupabaseAuthService.java — Supabase Integration Gateway:</w:t>
      </w:r>
    </w:p>
    <w:p w14:paraId="6E0BDEFC" w14:textId="77777777" w:rsidR="001241EC" w:rsidRPr="000949FF" w:rsidRDefault="00000000">
      <w:pPr>
        <w:pStyle w:val="ListBullet"/>
        <w:spacing w:before="20" w:after="60"/>
        <w:rPr>
          <w:rFonts w:ascii="Constantia" w:hAnsi="Constantia"/>
        </w:rPr>
      </w:pPr>
      <w:proofErr w:type="spellStart"/>
      <w:r w:rsidRPr="000949FF">
        <w:rPr>
          <w:rFonts w:ascii="Constantia" w:hAnsi="Constantia"/>
          <w:sz w:val="22"/>
        </w:rPr>
        <w:t>signupUser</w:t>
      </w:r>
      <w:proofErr w:type="spellEnd"/>
      <w:r w:rsidRPr="000949FF">
        <w:rPr>
          <w:rFonts w:ascii="Constantia" w:hAnsi="Constantia"/>
          <w:sz w:val="22"/>
        </w:rPr>
        <w:t xml:space="preserve">(): POSTs to /auth/v1/signup with </w:t>
      </w:r>
      <w:proofErr w:type="spellStart"/>
      <w:r w:rsidRPr="000949FF">
        <w:rPr>
          <w:rFonts w:ascii="Constantia" w:hAnsi="Constantia"/>
          <w:sz w:val="22"/>
        </w:rPr>
        <w:t>anonKey</w:t>
      </w:r>
      <w:proofErr w:type="spellEnd"/>
      <w:r w:rsidRPr="000949FF">
        <w:rPr>
          <w:rFonts w:ascii="Constantia" w:hAnsi="Constantia"/>
          <w:sz w:val="22"/>
        </w:rPr>
        <w:t xml:space="preserve"> header. Returns </w:t>
      </w:r>
      <w:proofErr w:type="spellStart"/>
      <w:r w:rsidRPr="000949FF">
        <w:rPr>
          <w:rFonts w:ascii="Constantia" w:hAnsi="Constantia"/>
          <w:sz w:val="22"/>
        </w:rPr>
        <w:t>SupabaseSignupResponse</w:t>
      </w:r>
      <w:proofErr w:type="spellEnd"/>
      <w:r w:rsidRPr="000949FF">
        <w:rPr>
          <w:rFonts w:ascii="Constantia" w:hAnsi="Constantia"/>
          <w:sz w:val="22"/>
        </w:rPr>
        <w:t xml:space="preserve"> with user UUID.</w:t>
      </w:r>
    </w:p>
    <w:p w14:paraId="587666FA" w14:textId="77777777" w:rsidR="001241EC" w:rsidRPr="000949FF" w:rsidRDefault="00000000">
      <w:pPr>
        <w:pStyle w:val="ListBullet"/>
        <w:spacing w:before="20" w:after="60"/>
        <w:rPr>
          <w:rFonts w:ascii="Constantia" w:hAnsi="Constantia"/>
        </w:rPr>
      </w:pPr>
      <w:proofErr w:type="spellStart"/>
      <w:r w:rsidRPr="000949FF">
        <w:rPr>
          <w:rFonts w:ascii="Constantia" w:hAnsi="Constantia"/>
          <w:sz w:val="22"/>
        </w:rPr>
        <w:t>createProfile</w:t>
      </w:r>
      <w:proofErr w:type="spellEnd"/>
      <w:r w:rsidRPr="000949FF">
        <w:rPr>
          <w:rFonts w:ascii="Constantia" w:hAnsi="Constantia"/>
          <w:sz w:val="22"/>
        </w:rPr>
        <w:t xml:space="preserve">(): Inserts to /rest/v1/profiles via </w:t>
      </w:r>
      <w:proofErr w:type="spellStart"/>
      <w:r w:rsidRPr="000949FF">
        <w:rPr>
          <w:rFonts w:ascii="Constantia" w:hAnsi="Constantia"/>
          <w:sz w:val="22"/>
        </w:rPr>
        <w:t>PostgREST</w:t>
      </w:r>
      <w:proofErr w:type="spellEnd"/>
      <w:r w:rsidRPr="000949FF">
        <w:rPr>
          <w:rFonts w:ascii="Constantia" w:hAnsi="Constantia"/>
          <w:sz w:val="22"/>
        </w:rPr>
        <w:t xml:space="preserve"> using service role key (bypasses Row Level Security).</w:t>
      </w:r>
    </w:p>
    <w:p w14:paraId="5159615B" w14:textId="77777777" w:rsidR="001241EC" w:rsidRPr="000949FF" w:rsidRDefault="00000000">
      <w:pPr>
        <w:pStyle w:val="ListBullet"/>
        <w:spacing w:before="20" w:after="60"/>
        <w:rPr>
          <w:rFonts w:ascii="Constantia" w:hAnsi="Constantia"/>
        </w:rPr>
      </w:pPr>
      <w:proofErr w:type="spellStart"/>
      <w:r w:rsidRPr="000949FF">
        <w:rPr>
          <w:rFonts w:ascii="Constantia" w:hAnsi="Constantia"/>
          <w:sz w:val="22"/>
        </w:rPr>
        <w:t>loginUser</w:t>
      </w:r>
      <w:proofErr w:type="spellEnd"/>
      <w:r w:rsidRPr="000949FF">
        <w:rPr>
          <w:rFonts w:ascii="Constantia" w:hAnsi="Constantia"/>
          <w:sz w:val="22"/>
        </w:rPr>
        <w:t xml:space="preserve">(): Uses OAuth 2.0 Resource Owner Password grant. Returns JWT </w:t>
      </w:r>
      <w:proofErr w:type="spellStart"/>
      <w:r w:rsidRPr="000949FF">
        <w:rPr>
          <w:rFonts w:ascii="Constantia" w:hAnsi="Constantia"/>
          <w:sz w:val="22"/>
        </w:rPr>
        <w:t>access_token</w:t>
      </w:r>
      <w:proofErr w:type="spellEnd"/>
      <w:r w:rsidRPr="000949FF">
        <w:rPr>
          <w:rFonts w:ascii="Constantia" w:hAnsi="Constantia"/>
          <w:sz w:val="22"/>
        </w:rPr>
        <w:t xml:space="preserve"> and user identity.</w:t>
      </w:r>
    </w:p>
    <w:p w14:paraId="6CF8C669" w14:textId="77777777" w:rsidR="001241EC" w:rsidRPr="000949FF" w:rsidRDefault="00000000">
      <w:pPr>
        <w:pStyle w:val="ListBullet"/>
        <w:spacing w:before="20" w:after="60"/>
        <w:rPr>
          <w:rFonts w:ascii="Constantia" w:hAnsi="Constantia"/>
        </w:rPr>
      </w:pPr>
      <w:proofErr w:type="spellStart"/>
      <w:r w:rsidRPr="000949FF">
        <w:rPr>
          <w:rFonts w:ascii="Constantia" w:hAnsi="Constantia"/>
          <w:sz w:val="22"/>
        </w:rPr>
        <w:t>getUserRole</w:t>
      </w:r>
      <w:proofErr w:type="spellEnd"/>
      <w:r w:rsidRPr="000949FF">
        <w:rPr>
          <w:rFonts w:ascii="Constantia" w:hAnsi="Constantia"/>
          <w:sz w:val="22"/>
        </w:rPr>
        <w:t>(): Queries /rest/v1/</w:t>
      </w:r>
      <w:proofErr w:type="spellStart"/>
      <w:r w:rsidRPr="000949FF">
        <w:rPr>
          <w:rFonts w:ascii="Constantia" w:hAnsi="Constantia"/>
          <w:sz w:val="22"/>
        </w:rPr>
        <w:t>profiles?id</w:t>
      </w:r>
      <w:proofErr w:type="spellEnd"/>
      <w:r w:rsidRPr="000949FF">
        <w:rPr>
          <w:rFonts w:ascii="Constantia" w:hAnsi="Constantia"/>
          <w:sz w:val="22"/>
        </w:rPr>
        <w:t>=eq.{</w:t>
      </w:r>
      <w:proofErr w:type="spellStart"/>
      <w:r w:rsidRPr="000949FF">
        <w:rPr>
          <w:rFonts w:ascii="Constantia" w:hAnsi="Constantia"/>
          <w:sz w:val="22"/>
        </w:rPr>
        <w:t>userId</w:t>
      </w:r>
      <w:proofErr w:type="spellEnd"/>
      <w:r w:rsidRPr="000949FF">
        <w:rPr>
          <w:rFonts w:ascii="Constantia" w:hAnsi="Constantia"/>
          <w:sz w:val="22"/>
        </w:rPr>
        <w:t>}&amp;select=</w:t>
      </w:r>
      <w:proofErr w:type="spellStart"/>
      <w:r w:rsidRPr="000949FF">
        <w:rPr>
          <w:rFonts w:ascii="Constantia" w:hAnsi="Constantia"/>
          <w:sz w:val="22"/>
        </w:rPr>
        <w:t>user_type</w:t>
      </w:r>
      <w:proofErr w:type="spellEnd"/>
      <w:r w:rsidRPr="000949FF">
        <w:rPr>
          <w:rFonts w:ascii="Constantia" w:hAnsi="Constantia"/>
          <w:sz w:val="22"/>
        </w:rPr>
        <w:t>. Returns 'student' as safe default (fail-closed privilege).</w:t>
      </w:r>
    </w:p>
    <w:p w14:paraId="1EE088A2"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TokenService.java — JWT Claim Extraction:</w:t>
      </w:r>
    </w:p>
    <w:p w14:paraId="26E66447" w14:textId="77777777" w:rsidR="001241EC" w:rsidRPr="000949FF" w:rsidRDefault="00000000">
      <w:pPr>
        <w:pStyle w:val="ListBullet"/>
        <w:spacing w:before="20" w:after="60"/>
        <w:rPr>
          <w:rFonts w:ascii="Constantia" w:hAnsi="Constantia"/>
        </w:rPr>
      </w:pPr>
      <w:r w:rsidRPr="000949FF">
        <w:rPr>
          <w:rFonts w:ascii="Constantia" w:hAnsi="Constantia"/>
          <w:sz w:val="22"/>
        </w:rPr>
        <w:t>Decodes JWT payload via Base64URL decoding of the middle segment (chunks[1]).</w:t>
      </w:r>
    </w:p>
    <w:p w14:paraId="6FA1BED3" w14:textId="77777777" w:rsidR="001241EC" w:rsidRPr="000949FF" w:rsidRDefault="00000000">
      <w:pPr>
        <w:pStyle w:val="ListBullet"/>
        <w:spacing w:before="20" w:after="60"/>
        <w:rPr>
          <w:rFonts w:ascii="Constantia" w:hAnsi="Constantia"/>
        </w:rPr>
      </w:pPr>
      <w:r w:rsidRPr="000949FF">
        <w:rPr>
          <w:rFonts w:ascii="Constantia" w:hAnsi="Constantia"/>
          <w:sz w:val="22"/>
        </w:rPr>
        <w:t xml:space="preserve">Extracts claims using Jackson </w:t>
      </w:r>
      <w:proofErr w:type="spellStart"/>
      <w:r w:rsidRPr="000949FF">
        <w:rPr>
          <w:rFonts w:ascii="Constantia" w:hAnsi="Constantia"/>
          <w:sz w:val="22"/>
        </w:rPr>
        <w:t>ObjectMapper.readTree</w:t>
      </w:r>
      <w:proofErr w:type="spellEnd"/>
      <w:r w:rsidRPr="000949FF">
        <w:rPr>
          <w:rFonts w:ascii="Constantia" w:hAnsi="Constantia"/>
          <w:sz w:val="22"/>
        </w:rPr>
        <w:t>(). Supports 'sub' (UUID) and 'email' claim extraction.</w:t>
      </w:r>
    </w:p>
    <w:p w14:paraId="2B2285FC" w14:textId="77777777" w:rsidR="001241EC" w:rsidRPr="000949FF" w:rsidRDefault="00000000">
      <w:pPr>
        <w:pStyle w:val="ListBullet"/>
        <w:spacing w:before="20" w:after="60"/>
        <w:rPr>
          <w:rFonts w:ascii="Constantia" w:hAnsi="Constantia"/>
        </w:rPr>
      </w:pPr>
      <w:r w:rsidRPr="000949FF">
        <w:rPr>
          <w:rFonts w:ascii="Constantia" w:hAnsi="Constantia"/>
          <w:sz w:val="22"/>
        </w:rPr>
        <w:t>Security Note: Current implementation decodes without verifying HMAC signature. Production should use Jwts.parserBuilder().setSigningKey(key).build().parseClaimsJws(token).</w:t>
      </w:r>
    </w:p>
    <w:p w14:paraId="667AEC96"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RecordingService.java — LiveKit Egress Orchestration:</w:t>
      </w:r>
    </w:p>
    <w:p w14:paraId="14D320BE" w14:textId="77777777" w:rsidR="001241EC" w:rsidRPr="000949FF" w:rsidRDefault="00000000">
      <w:pPr>
        <w:pStyle w:val="ListBullet"/>
        <w:spacing w:before="20" w:after="60"/>
        <w:rPr>
          <w:rFonts w:ascii="Constantia" w:hAnsi="Constantia"/>
        </w:rPr>
      </w:pPr>
      <w:proofErr w:type="spellStart"/>
      <w:r w:rsidRPr="000949FF">
        <w:rPr>
          <w:rFonts w:ascii="Constantia" w:hAnsi="Constantia"/>
          <w:sz w:val="22"/>
        </w:rPr>
        <w:t>startRecording</w:t>
      </w:r>
      <w:proofErr w:type="spellEnd"/>
      <w:r w:rsidRPr="000949FF">
        <w:rPr>
          <w:rFonts w:ascii="Constantia" w:hAnsi="Constantia"/>
          <w:sz w:val="22"/>
        </w:rPr>
        <w:t xml:space="preserve">(): </w:t>
      </w:r>
      <w:proofErr w:type="spellStart"/>
      <w:r w:rsidRPr="000949FF">
        <w:rPr>
          <w:rFonts w:ascii="Constantia" w:hAnsi="Constantia"/>
          <w:sz w:val="22"/>
        </w:rPr>
        <w:t>Thread.sleep</w:t>
      </w:r>
      <w:proofErr w:type="spellEnd"/>
      <w:r w:rsidRPr="000949FF">
        <w:rPr>
          <w:rFonts w:ascii="Constantia" w:hAnsi="Constantia"/>
          <w:sz w:val="22"/>
        </w:rPr>
        <w:t xml:space="preserve">(2000) allows Chromium to connect before starting capture. Configures S3Upload proto message with MinIO credentials. Saves pending Recording row with </w:t>
      </w:r>
      <w:proofErr w:type="spellStart"/>
      <w:r w:rsidRPr="000949FF">
        <w:rPr>
          <w:rFonts w:ascii="Constantia" w:hAnsi="Constantia"/>
          <w:sz w:val="22"/>
        </w:rPr>
        <w:t>egressId</w:t>
      </w:r>
      <w:proofErr w:type="spellEnd"/>
      <w:r w:rsidRPr="000949FF">
        <w:rPr>
          <w:rFonts w:ascii="Constantia" w:hAnsi="Constantia"/>
          <w:sz w:val="22"/>
        </w:rPr>
        <w:t xml:space="preserve"> and empty </w:t>
      </w:r>
      <w:proofErr w:type="spellStart"/>
      <w:r w:rsidRPr="000949FF">
        <w:rPr>
          <w:rFonts w:ascii="Constantia" w:hAnsi="Constantia"/>
          <w:sz w:val="22"/>
        </w:rPr>
        <w:t>fileUrl</w:t>
      </w:r>
      <w:proofErr w:type="spellEnd"/>
      <w:r w:rsidRPr="000949FF">
        <w:rPr>
          <w:rFonts w:ascii="Constantia" w:hAnsi="Constantia"/>
          <w:sz w:val="22"/>
        </w:rPr>
        <w:t>.</w:t>
      </w:r>
    </w:p>
    <w:p w14:paraId="029BE23C" w14:textId="77777777" w:rsidR="001241EC" w:rsidRPr="000949FF" w:rsidRDefault="00000000">
      <w:pPr>
        <w:pStyle w:val="ListBullet"/>
        <w:spacing w:before="20" w:after="60"/>
        <w:rPr>
          <w:rFonts w:ascii="Constantia" w:hAnsi="Constantia"/>
        </w:rPr>
      </w:pPr>
      <w:proofErr w:type="spellStart"/>
      <w:r w:rsidRPr="000949FF">
        <w:rPr>
          <w:rFonts w:ascii="Constantia" w:hAnsi="Constantia"/>
          <w:sz w:val="22"/>
        </w:rPr>
        <w:t>stopRecording</w:t>
      </w:r>
      <w:proofErr w:type="spellEnd"/>
      <w:r w:rsidRPr="000949FF">
        <w:rPr>
          <w:rFonts w:ascii="Constantia" w:hAnsi="Constantia"/>
          <w:sz w:val="22"/>
        </w:rPr>
        <w:t xml:space="preserve">(): Finds active recording by </w:t>
      </w:r>
      <w:proofErr w:type="spellStart"/>
      <w:r w:rsidRPr="000949FF">
        <w:rPr>
          <w:rFonts w:ascii="Constantia" w:hAnsi="Constantia"/>
          <w:sz w:val="22"/>
        </w:rPr>
        <w:t>roomName</w:t>
      </w:r>
      <w:proofErr w:type="spellEnd"/>
      <w:r w:rsidRPr="000949FF">
        <w:rPr>
          <w:rFonts w:ascii="Constantia" w:hAnsi="Constantia"/>
          <w:sz w:val="22"/>
        </w:rPr>
        <w:t xml:space="preserve"> + empty </w:t>
      </w:r>
      <w:proofErr w:type="spellStart"/>
      <w:r w:rsidRPr="000949FF">
        <w:rPr>
          <w:rFonts w:ascii="Constantia" w:hAnsi="Constantia"/>
          <w:sz w:val="22"/>
        </w:rPr>
        <w:t>fileUrl</w:t>
      </w:r>
      <w:proofErr w:type="spellEnd"/>
      <w:r w:rsidRPr="000949FF">
        <w:rPr>
          <w:rFonts w:ascii="Constantia" w:hAnsi="Constantia"/>
          <w:sz w:val="22"/>
        </w:rPr>
        <w:t xml:space="preserve">. Calls </w:t>
      </w:r>
      <w:proofErr w:type="spellStart"/>
      <w:r w:rsidRPr="000949FF">
        <w:rPr>
          <w:rFonts w:ascii="Constantia" w:hAnsi="Constantia"/>
          <w:sz w:val="22"/>
        </w:rPr>
        <w:t>stopEgress</w:t>
      </w:r>
      <w:proofErr w:type="spellEnd"/>
      <w:r w:rsidRPr="000949FF">
        <w:rPr>
          <w:rFonts w:ascii="Constantia" w:hAnsi="Constantia"/>
          <w:sz w:val="22"/>
        </w:rPr>
        <w:t>(</w:t>
      </w:r>
      <w:proofErr w:type="spellStart"/>
      <w:r w:rsidRPr="000949FF">
        <w:rPr>
          <w:rFonts w:ascii="Constantia" w:hAnsi="Constantia"/>
          <w:sz w:val="22"/>
        </w:rPr>
        <w:t>egressId</w:t>
      </w:r>
      <w:proofErr w:type="spellEnd"/>
      <w:r w:rsidRPr="000949FF">
        <w:rPr>
          <w:rFonts w:ascii="Constantia" w:hAnsi="Constantia"/>
          <w:sz w:val="22"/>
        </w:rPr>
        <w:t>).</w:t>
      </w:r>
    </w:p>
    <w:p w14:paraId="3142B6AB" w14:textId="77777777" w:rsidR="001241EC" w:rsidRPr="000949FF" w:rsidRDefault="00000000">
      <w:pPr>
        <w:pStyle w:val="ListBullet"/>
        <w:spacing w:before="20" w:after="60"/>
        <w:rPr>
          <w:rFonts w:ascii="Constantia" w:hAnsi="Constantia"/>
        </w:rPr>
      </w:pPr>
      <w:r w:rsidRPr="000949FF">
        <w:rPr>
          <w:rFonts w:ascii="Constantia" w:hAnsi="Constantia"/>
          <w:sz w:val="22"/>
        </w:rPr>
        <w:t xml:space="preserve">Uses </w:t>
      </w:r>
      <w:proofErr w:type="spellStart"/>
      <w:r w:rsidRPr="000949FF">
        <w:rPr>
          <w:rFonts w:ascii="Constantia" w:hAnsi="Constantia"/>
          <w:sz w:val="22"/>
        </w:rPr>
        <w:t>forcePathStyle</w:t>
      </w:r>
      <w:proofErr w:type="spellEnd"/>
      <w:r w:rsidRPr="000949FF">
        <w:rPr>
          <w:rFonts w:ascii="Constantia" w:hAnsi="Constantia"/>
          <w:sz w:val="22"/>
        </w:rPr>
        <w:t>=true for MinIO (path-style S3) and region='us-east-1' (required by S3 API, arbitrary for MinIO).</w:t>
      </w:r>
    </w:p>
    <w:p w14:paraId="676691AB"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EmailService.java — Async HTML Email Dispatch:</w:t>
      </w:r>
    </w:p>
    <w:p w14:paraId="64EF2BE7" w14:textId="77777777" w:rsidR="001241EC" w:rsidRPr="000949FF" w:rsidRDefault="00000000">
      <w:pPr>
        <w:pStyle w:val="ListBullet"/>
        <w:spacing w:before="20" w:after="60"/>
        <w:rPr>
          <w:rFonts w:ascii="Constantia" w:hAnsi="Constantia"/>
        </w:rPr>
      </w:pPr>
      <w:r w:rsidRPr="000949FF">
        <w:rPr>
          <w:rFonts w:ascii="Constantia" w:hAnsi="Constantia"/>
          <w:sz w:val="22"/>
        </w:rPr>
        <w:t xml:space="preserve">@Autowired(required = false) on </w:t>
      </w:r>
      <w:proofErr w:type="spellStart"/>
      <w:r w:rsidRPr="000949FF">
        <w:rPr>
          <w:rFonts w:ascii="Constantia" w:hAnsi="Constantia"/>
          <w:sz w:val="22"/>
        </w:rPr>
        <w:t>JavaMailSender</w:t>
      </w:r>
      <w:proofErr w:type="spellEnd"/>
      <w:r w:rsidRPr="000949FF">
        <w:rPr>
          <w:rFonts w:ascii="Constantia" w:hAnsi="Constantia"/>
          <w:sz w:val="22"/>
        </w:rPr>
        <w:t xml:space="preserve"> allows application startup without SMTP configured — graceful degradation.</w:t>
      </w:r>
    </w:p>
    <w:p w14:paraId="46743481" w14:textId="77777777" w:rsidR="001241EC" w:rsidRPr="000949FF" w:rsidRDefault="00000000">
      <w:pPr>
        <w:pStyle w:val="ListBullet"/>
        <w:spacing w:before="20" w:after="60"/>
        <w:rPr>
          <w:rFonts w:ascii="Constantia" w:hAnsi="Constantia"/>
        </w:rPr>
      </w:pPr>
      <w:r w:rsidRPr="000949FF">
        <w:rPr>
          <w:rFonts w:ascii="Constantia" w:hAnsi="Constantia"/>
          <w:sz w:val="22"/>
        </w:rPr>
        <w:t>@Async annotation ensures email dispatch runs in a separate thread, returning HTTP response to teacher immediately.</w:t>
      </w:r>
    </w:p>
    <w:p w14:paraId="730F0ECE" w14:textId="77777777" w:rsidR="001241EC" w:rsidRPr="000949FF" w:rsidRDefault="00000000">
      <w:pPr>
        <w:pStyle w:val="ListBullet"/>
        <w:spacing w:before="20" w:after="60"/>
        <w:rPr>
          <w:rFonts w:ascii="Constantia" w:hAnsi="Constantia"/>
        </w:rPr>
      </w:pPr>
      <w:r w:rsidRPr="000949FF">
        <w:rPr>
          <w:rFonts w:ascii="Constantia" w:hAnsi="Constantia"/>
          <w:sz w:val="22"/>
        </w:rPr>
        <w:t>HTML email uses inline CSS styles for compatibility with Gmail, Outlook, and Apple Mail (which strip &lt;style&gt; blocks).</w:t>
      </w:r>
    </w:p>
    <w:p w14:paraId="23B7DBCA" w14:textId="77777777" w:rsidR="001241EC" w:rsidRPr="000949FF" w:rsidRDefault="00000000">
      <w:pPr>
        <w:pStyle w:val="ListBullet"/>
        <w:spacing w:before="20" w:after="60"/>
        <w:rPr>
          <w:rFonts w:ascii="Constantia" w:hAnsi="Constantia"/>
        </w:rPr>
      </w:pPr>
      <w:proofErr w:type="spellStart"/>
      <w:r w:rsidRPr="000949FF">
        <w:rPr>
          <w:rFonts w:ascii="Constantia" w:hAnsi="Constantia"/>
          <w:sz w:val="22"/>
        </w:rPr>
        <w:t>MimeMessageHelper</w:t>
      </w:r>
      <w:proofErr w:type="spellEnd"/>
      <w:r w:rsidRPr="000949FF">
        <w:rPr>
          <w:rFonts w:ascii="Constantia" w:hAnsi="Constantia"/>
          <w:sz w:val="22"/>
        </w:rPr>
        <w:t xml:space="preserve"> with multipart=true and UTF-8 charset ensures proper MIME encoding for HTML content.</w:t>
      </w:r>
    </w:p>
    <w:p w14:paraId="5F779E09"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ScheduleStatusService.java — Automated Lifecycle Management:</w:t>
      </w:r>
    </w:p>
    <w:p w14:paraId="0AF6AE51" w14:textId="77777777" w:rsidR="001241EC" w:rsidRPr="000949FF" w:rsidRDefault="00000000">
      <w:pPr>
        <w:pStyle w:val="ListBullet"/>
        <w:spacing w:before="20" w:after="60"/>
        <w:rPr>
          <w:rFonts w:ascii="Constantia" w:hAnsi="Constantia"/>
        </w:rPr>
      </w:pPr>
      <w:r w:rsidRPr="000949FF">
        <w:rPr>
          <w:rFonts w:ascii="Constantia" w:hAnsi="Constantia"/>
          <w:sz w:val="22"/>
        </w:rPr>
        <w:lastRenderedPageBreak/>
        <w:t>@Scheduled(fixedDelay = 30 * 60 * 1000) fires 30 minutes after each execution completes (</w:t>
      </w:r>
      <w:proofErr w:type="spellStart"/>
      <w:r w:rsidRPr="000949FF">
        <w:rPr>
          <w:rFonts w:ascii="Constantia" w:hAnsi="Constantia"/>
          <w:sz w:val="22"/>
        </w:rPr>
        <w:t>fixedDelay</w:t>
      </w:r>
      <w:proofErr w:type="spellEnd"/>
      <w:r w:rsidRPr="000949FF">
        <w:rPr>
          <w:rFonts w:ascii="Constantia" w:hAnsi="Constantia"/>
          <w:sz w:val="22"/>
        </w:rPr>
        <w:t xml:space="preserve">, not </w:t>
      </w:r>
      <w:proofErr w:type="spellStart"/>
      <w:r w:rsidRPr="000949FF">
        <w:rPr>
          <w:rFonts w:ascii="Constantia" w:hAnsi="Constantia"/>
          <w:sz w:val="22"/>
        </w:rPr>
        <w:t>fixedRate</w:t>
      </w:r>
      <w:proofErr w:type="spellEnd"/>
      <w:r w:rsidRPr="000949FF">
        <w:rPr>
          <w:rFonts w:ascii="Constantia" w:hAnsi="Constantia"/>
          <w:sz w:val="22"/>
        </w:rPr>
        <w:t xml:space="preserve"> — prevents overlapping executions).</w:t>
      </w:r>
    </w:p>
    <w:p w14:paraId="348A143F" w14:textId="77777777" w:rsidR="001241EC" w:rsidRPr="000949FF" w:rsidRDefault="00000000">
      <w:pPr>
        <w:pStyle w:val="ListBullet"/>
        <w:spacing w:before="20" w:after="60"/>
        <w:rPr>
          <w:rFonts w:ascii="Constantia" w:hAnsi="Constantia"/>
        </w:rPr>
      </w:pPr>
      <w:r w:rsidRPr="000949FF">
        <w:rPr>
          <w:rFonts w:ascii="Constantia" w:hAnsi="Constantia"/>
          <w:sz w:val="22"/>
        </w:rPr>
        <w:t xml:space="preserve">@Transactional is required by @Modifying JPQL update in </w:t>
      </w:r>
      <w:proofErr w:type="spellStart"/>
      <w:r w:rsidRPr="000949FF">
        <w:rPr>
          <w:rFonts w:ascii="Constantia" w:hAnsi="Constantia"/>
          <w:sz w:val="22"/>
        </w:rPr>
        <w:t>autoCompleteOld</w:t>
      </w:r>
      <w:proofErr w:type="spellEnd"/>
      <w:r w:rsidRPr="000949FF">
        <w:rPr>
          <w:rFonts w:ascii="Constantia" w:hAnsi="Constantia"/>
          <w:sz w:val="22"/>
        </w:rPr>
        <w:t xml:space="preserve">() — without it, Hibernate throws </w:t>
      </w:r>
      <w:proofErr w:type="spellStart"/>
      <w:r w:rsidRPr="000949FF">
        <w:rPr>
          <w:rFonts w:ascii="Constantia" w:hAnsi="Constantia"/>
          <w:sz w:val="22"/>
        </w:rPr>
        <w:t>TransactionRequiredException</w:t>
      </w:r>
      <w:proofErr w:type="spellEnd"/>
      <w:r w:rsidRPr="000949FF">
        <w:rPr>
          <w:rFonts w:ascii="Constantia" w:hAnsi="Constantia"/>
          <w:sz w:val="22"/>
        </w:rPr>
        <w:t>.</w:t>
      </w:r>
    </w:p>
    <w:p w14:paraId="30377EEB" w14:textId="77777777" w:rsidR="001241EC" w:rsidRPr="000949FF" w:rsidRDefault="00000000">
      <w:pPr>
        <w:pStyle w:val="ListBullet"/>
        <w:spacing w:before="20" w:after="60"/>
        <w:rPr>
          <w:rFonts w:ascii="Constantia" w:hAnsi="Constantia"/>
        </w:rPr>
      </w:pPr>
      <w:r w:rsidRPr="000949FF">
        <w:rPr>
          <w:rFonts w:ascii="Constantia" w:hAnsi="Constantia"/>
          <w:sz w:val="22"/>
        </w:rPr>
        <w:t xml:space="preserve">Cutoff = </w:t>
      </w:r>
      <w:proofErr w:type="spellStart"/>
      <w:r w:rsidRPr="000949FF">
        <w:rPr>
          <w:rFonts w:ascii="Constantia" w:hAnsi="Constantia"/>
          <w:sz w:val="22"/>
        </w:rPr>
        <w:t>LocalDateTime.now</w:t>
      </w:r>
      <w:proofErr w:type="spellEnd"/>
      <w:r w:rsidRPr="000949FF">
        <w:rPr>
          <w:rFonts w:ascii="Constantia" w:hAnsi="Constantia"/>
          <w:sz w:val="22"/>
        </w:rPr>
        <w:t>().</w:t>
      </w:r>
      <w:proofErr w:type="spellStart"/>
      <w:r w:rsidRPr="000949FF">
        <w:rPr>
          <w:rFonts w:ascii="Constantia" w:hAnsi="Constantia"/>
          <w:sz w:val="22"/>
        </w:rPr>
        <w:t>minusHours</w:t>
      </w:r>
      <w:proofErr w:type="spellEnd"/>
      <w:r w:rsidRPr="000949FF">
        <w:rPr>
          <w:rFonts w:ascii="Constantia" w:hAnsi="Constantia"/>
          <w:sz w:val="22"/>
        </w:rPr>
        <w:t>(3). Updates status to 'COMPLETED' for all UPCOMING/LIVE sessions older than 3 hours.</w:t>
      </w:r>
    </w:p>
    <w:p w14:paraId="5C0CC287" w14:textId="77777777" w:rsidR="001241EC" w:rsidRPr="000949FF" w:rsidRDefault="00000000">
      <w:pPr>
        <w:spacing w:before="160" w:after="120"/>
        <w:rPr>
          <w:rFonts w:ascii="Constantia" w:hAnsi="Constantia"/>
        </w:rPr>
      </w:pPr>
      <w:r w:rsidRPr="000949FF">
        <w:rPr>
          <w:rFonts w:ascii="Constantia" w:hAnsi="Constantia"/>
          <w:b/>
          <w:color w:val="2B4EAD"/>
          <w:sz w:val="26"/>
        </w:rPr>
        <w:t>16.5 Controller Layer</w:t>
      </w:r>
    </w:p>
    <w:p w14:paraId="708FA7FB"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Authcontroller.java (/</w:t>
      </w:r>
      <w:proofErr w:type="spellStart"/>
      <w:r w:rsidRPr="000949FF">
        <w:rPr>
          <w:rFonts w:ascii="Constantia" w:hAnsi="Constantia"/>
          <w:sz w:val="22"/>
        </w:rPr>
        <w:t>api</w:t>
      </w:r>
      <w:proofErr w:type="spellEnd"/>
      <w:r w:rsidRPr="000949FF">
        <w:rPr>
          <w:rFonts w:ascii="Constantia" w:hAnsi="Constantia"/>
          <w:sz w:val="22"/>
        </w:rPr>
        <w:t xml:space="preserve">/auth): Handles user signup (two-phase: create auth user </w:t>
      </w:r>
      <w:r w:rsidRPr="000949FF">
        <w:rPr>
          <w:rFonts w:cs="Times New Roman"/>
          <w:sz w:val="22"/>
        </w:rPr>
        <w:t>→</w:t>
      </w:r>
      <w:r w:rsidRPr="000949FF">
        <w:rPr>
          <w:rFonts w:ascii="Constantia" w:hAnsi="Constantia"/>
          <w:sz w:val="22"/>
        </w:rPr>
        <w:t xml:space="preserve"> insert profile row) and login (returns JWT + role). Stateless </w:t>
      </w:r>
      <w:r w:rsidRPr="000949FF">
        <w:rPr>
          <w:rFonts w:ascii="Constantia" w:hAnsi="Constantia" w:cs="Constantia"/>
          <w:sz w:val="22"/>
        </w:rPr>
        <w:t>—</w:t>
      </w:r>
      <w:r w:rsidRPr="000949FF">
        <w:rPr>
          <w:rFonts w:ascii="Constantia" w:hAnsi="Constantia"/>
          <w:sz w:val="22"/>
        </w:rPr>
        <w:t xml:space="preserve"> no session management.</w:t>
      </w:r>
    </w:p>
    <w:p w14:paraId="522C3A73"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RoomController.java (/</w:t>
      </w:r>
      <w:proofErr w:type="spellStart"/>
      <w:r w:rsidRPr="000949FF">
        <w:rPr>
          <w:rFonts w:ascii="Constantia" w:hAnsi="Constantia"/>
          <w:sz w:val="22"/>
        </w:rPr>
        <w:t>api</w:t>
      </w:r>
      <w:proofErr w:type="spellEnd"/>
      <w:r w:rsidRPr="000949FF">
        <w:rPr>
          <w:rFonts w:ascii="Constantia" w:hAnsi="Constantia"/>
          <w:sz w:val="22"/>
        </w:rPr>
        <w:t xml:space="preserve">/meetings): Most complex controller. Generates LiveKit JWTs with </w:t>
      </w:r>
      <w:proofErr w:type="spellStart"/>
      <w:r w:rsidRPr="000949FF">
        <w:rPr>
          <w:rFonts w:ascii="Constantia" w:hAnsi="Constantia"/>
          <w:sz w:val="22"/>
        </w:rPr>
        <w:t>RoomJoin</w:t>
      </w:r>
      <w:proofErr w:type="spellEnd"/>
      <w:r w:rsidRPr="000949FF">
        <w:rPr>
          <w:rFonts w:ascii="Constantia" w:hAnsi="Constantia"/>
          <w:sz w:val="22"/>
        </w:rPr>
        <w:t xml:space="preserve">, </w:t>
      </w:r>
      <w:proofErr w:type="spellStart"/>
      <w:r w:rsidRPr="000949FF">
        <w:rPr>
          <w:rFonts w:ascii="Constantia" w:hAnsi="Constantia"/>
          <w:sz w:val="22"/>
        </w:rPr>
        <w:t>RoomCreate</w:t>
      </w:r>
      <w:proofErr w:type="spellEnd"/>
      <w:r w:rsidRPr="000949FF">
        <w:rPr>
          <w:rFonts w:ascii="Constantia" w:hAnsi="Constantia"/>
          <w:sz w:val="22"/>
        </w:rPr>
        <w:t xml:space="preserve">, and </w:t>
      </w:r>
      <w:proofErr w:type="spellStart"/>
      <w:r w:rsidRPr="000949FF">
        <w:rPr>
          <w:rFonts w:ascii="Constantia" w:hAnsi="Constantia"/>
          <w:sz w:val="22"/>
        </w:rPr>
        <w:t>RoomName</w:t>
      </w:r>
      <w:proofErr w:type="spellEnd"/>
      <w:r w:rsidRPr="000949FF">
        <w:rPr>
          <w:rFonts w:ascii="Constantia" w:hAnsi="Constantia"/>
          <w:sz w:val="22"/>
        </w:rPr>
        <w:t xml:space="preserve"> grants. Implements student entry guard (blocked if room inactive). Handles recording start/stop and LiveKit webhook receiver with SHA256 HMAC webhook authentication.</w:t>
      </w:r>
    </w:p>
    <w:p w14:paraId="05CB27C5"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TeacherController.java (/</w:t>
      </w:r>
      <w:proofErr w:type="spellStart"/>
      <w:r w:rsidRPr="000949FF">
        <w:rPr>
          <w:rFonts w:ascii="Constantia" w:hAnsi="Constantia"/>
          <w:sz w:val="22"/>
        </w:rPr>
        <w:t>api</w:t>
      </w:r>
      <w:proofErr w:type="spellEnd"/>
      <w:r w:rsidRPr="000949FF">
        <w:rPr>
          <w:rFonts w:ascii="Constantia" w:hAnsi="Constantia"/>
          <w:sz w:val="22"/>
        </w:rPr>
        <w:t xml:space="preserve">/teachers): Full schedule management with ownership validation, status guard (only UPCOMING </w:t>
      </w:r>
      <w:proofErr w:type="spellStart"/>
      <w:r w:rsidRPr="000949FF">
        <w:rPr>
          <w:rFonts w:ascii="Constantia" w:hAnsi="Constantia"/>
          <w:sz w:val="22"/>
        </w:rPr>
        <w:t>deletable</w:t>
      </w:r>
      <w:proofErr w:type="spellEnd"/>
      <w:r w:rsidRPr="000949FF">
        <w:rPr>
          <w:rFonts w:ascii="Constantia" w:hAnsi="Constantia"/>
          <w:sz w:val="22"/>
        </w:rPr>
        <w:t xml:space="preserve"> by teachers), and on-demand notify endpoint.</w:t>
      </w:r>
    </w:p>
    <w:p w14:paraId="5DC169CF"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StudentController.java (/</w:t>
      </w:r>
      <w:proofErr w:type="spellStart"/>
      <w:r w:rsidRPr="000949FF">
        <w:rPr>
          <w:rFonts w:ascii="Constantia" w:hAnsi="Constantia"/>
          <w:sz w:val="22"/>
        </w:rPr>
        <w:t>api</w:t>
      </w:r>
      <w:proofErr w:type="spellEnd"/>
      <w:r w:rsidRPr="000949FF">
        <w:rPr>
          <w:rFonts w:ascii="Constantia" w:hAnsi="Constantia"/>
          <w:sz w:val="22"/>
        </w:rPr>
        <w:t xml:space="preserve">/student): Profile </w:t>
      </w:r>
      <w:proofErr w:type="spellStart"/>
      <w:r w:rsidRPr="000949FF">
        <w:rPr>
          <w:rFonts w:ascii="Constantia" w:hAnsi="Constantia"/>
          <w:sz w:val="22"/>
        </w:rPr>
        <w:t>upsert</w:t>
      </w:r>
      <w:proofErr w:type="spellEnd"/>
      <w:r w:rsidRPr="000949FF">
        <w:rPr>
          <w:rFonts w:ascii="Constantia" w:hAnsi="Constantia"/>
          <w:sz w:val="22"/>
        </w:rPr>
        <w:t xml:space="preserve"> and schedule list with X-Vedu-Hint: profile-incomplete custom header for incomplete profile state communication.</w:t>
      </w:r>
    </w:p>
    <w:p w14:paraId="600521B5"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AdminController.java (/</w:t>
      </w:r>
      <w:proofErr w:type="spellStart"/>
      <w:r w:rsidRPr="000949FF">
        <w:rPr>
          <w:rFonts w:ascii="Constantia" w:hAnsi="Constantia"/>
          <w:sz w:val="22"/>
        </w:rPr>
        <w:t>api</w:t>
      </w:r>
      <w:proofErr w:type="spellEnd"/>
      <w:r w:rsidRPr="000949FF">
        <w:rPr>
          <w:rFonts w:ascii="Constantia" w:hAnsi="Constantia"/>
          <w:sz w:val="22"/>
        </w:rPr>
        <w:t>/admin): Unrestricted management including atomic MinIO + DB recording deletion, volatile double-checked locking for MinIO client initialization, and all schedule management without status restrictions.</w:t>
      </w:r>
    </w:p>
    <w:p w14:paraId="3FEB1218"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RecordingAccessController.java (/</w:t>
      </w:r>
      <w:proofErr w:type="spellStart"/>
      <w:r w:rsidRPr="000949FF">
        <w:rPr>
          <w:rFonts w:ascii="Constantia" w:hAnsi="Constantia"/>
          <w:sz w:val="22"/>
        </w:rPr>
        <w:t>api</w:t>
      </w:r>
      <w:proofErr w:type="spellEnd"/>
      <w:r w:rsidRPr="000949FF">
        <w:rPr>
          <w:rFonts w:ascii="Constantia" w:hAnsi="Constantia"/>
          <w:sz w:val="22"/>
        </w:rPr>
        <w:t>/recordings): Single endpoint with role-differentiated response — teachers see their own recordings, students/admins see all completed recordings.</w:t>
      </w:r>
    </w:p>
    <w:p w14:paraId="3821E76E"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DynamicEntityController.java (/</w:t>
      </w:r>
      <w:proofErr w:type="spellStart"/>
      <w:r w:rsidRPr="000949FF">
        <w:rPr>
          <w:rFonts w:ascii="Constantia" w:hAnsi="Constantia"/>
          <w:sz w:val="22"/>
        </w:rPr>
        <w:t>api</w:t>
      </w:r>
      <w:proofErr w:type="spellEnd"/>
      <w:r w:rsidRPr="000949FF">
        <w:rPr>
          <w:rFonts w:ascii="Constantia" w:hAnsi="Constantia"/>
          <w:sz w:val="22"/>
        </w:rPr>
        <w:t xml:space="preserve">/admin/entities): Reflection-based generic CRUD using </w:t>
      </w:r>
      <w:proofErr w:type="spellStart"/>
      <w:r w:rsidRPr="000949FF">
        <w:rPr>
          <w:rFonts w:ascii="Constantia" w:hAnsi="Constantia"/>
          <w:sz w:val="22"/>
        </w:rPr>
        <w:t>EntityManager.getMetamodel</w:t>
      </w:r>
      <w:proofErr w:type="spellEnd"/>
      <w:r w:rsidRPr="000949FF">
        <w:rPr>
          <w:rFonts w:ascii="Constantia" w:hAnsi="Constantia"/>
          <w:sz w:val="22"/>
        </w:rPr>
        <w:t>().</w:t>
      </w:r>
      <w:proofErr w:type="spellStart"/>
      <w:r w:rsidRPr="000949FF">
        <w:rPr>
          <w:rFonts w:ascii="Constantia" w:hAnsi="Constantia"/>
          <w:sz w:val="22"/>
        </w:rPr>
        <w:t>getEntities</w:t>
      </w:r>
      <w:proofErr w:type="spellEnd"/>
      <w:r w:rsidRPr="000949FF">
        <w:rPr>
          <w:rFonts w:ascii="Constantia" w:hAnsi="Constantia"/>
          <w:sz w:val="22"/>
        </w:rPr>
        <w:t xml:space="preserve">() for entity discovery and Jackson's </w:t>
      </w:r>
      <w:proofErr w:type="spellStart"/>
      <w:r w:rsidRPr="000949FF">
        <w:rPr>
          <w:rFonts w:ascii="Constantia" w:hAnsi="Constantia"/>
          <w:sz w:val="22"/>
        </w:rPr>
        <w:t>readerForUpdating</w:t>
      </w:r>
      <w:proofErr w:type="spellEnd"/>
      <w:r w:rsidRPr="000949FF">
        <w:rPr>
          <w:rFonts w:ascii="Constantia" w:hAnsi="Constantia"/>
          <w:sz w:val="22"/>
        </w:rPr>
        <w:t>() for partial updates.</w:t>
      </w:r>
    </w:p>
    <w:p w14:paraId="07B83018" w14:textId="77777777" w:rsidR="001241EC" w:rsidRPr="000949FF" w:rsidRDefault="00000000">
      <w:pPr>
        <w:rPr>
          <w:rFonts w:ascii="Constantia" w:hAnsi="Constantia"/>
        </w:rPr>
      </w:pPr>
      <w:r w:rsidRPr="000949FF">
        <w:rPr>
          <w:rFonts w:ascii="Constantia" w:hAnsi="Constantia"/>
        </w:rPr>
        <w:br w:type="page"/>
      </w:r>
    </w:p>
    <w:p w14:paraId="4019C6FC" w14:textId="77777777" w:rsidR="001241EC" w:rsidRPr="00AF4B88" w:rsidRDefault="00000000">
      <w:pPr>
        <w:spacing w:before="240" w:after="120"/>
        <w:rPr>
          <w:rFonts w:ascii="Constantia" w:hAnsi="Constantia"/>
          <w:sz w:val="28"/>
          <w:szCs w:val="24"/>
        </w:rPr>
      </w:pPr>
      <w:r w:rsidRPr="00AF4B88">
        <w:rPr>
          <w:rFonts w:ascii="Constantia" w:hAnsi="Constantia"/>
          <w:b/>
          <w:color w:val="2B4EAD"/>
          <w:sz w:val="36"/>
          <w:szCs w:val="24"/>
        </w:rPr>
        <w:lastRenderedPageBreak/>
        <w:t>CHAPTER 17: FRONTEND IMPLEMENTATION</w:t>
      </w:r>
    </w:p>
    <w:p w14:paraId="37F38937" w14:textId="77777777" w:rsidR="001241EC" w:rsidRPr="00AF4B88" w:rsidRDefault="001241EC">
      <w:pPr>
        <w:pBdr>
          <w:bottom w:val="single" w:sz="6" w:space="1" w:color="2B4EAD"/>
        </w:pBdr>
        <w:spacing w:before="80" w:after="80"/>
        <w:rPr>
          <w:rFonts w:ascii="Constantia" w:hAnsi="Constantia"/>
          <w:sz w:val="28"/>
          <w:szCs w:val="24"/>
        </w:rPr>
      </w:pPr>
    </w:p>
    <w:p w14:paraId="14E3CA64"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17.1 Frontend Architecture Decisions</w:t>
      </w:r>
    </w:p>
    <w:p w14:paraId="01D815C7"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 xml:space="preserve">VEDU's frontend uses no JavaScript framework. The deliberate choice of vanilla HTML5 + CSS3 + ES2020 JavaScript provides significant advantages: zero build pipeline (no Node.js, webpack, or </w:t>
      </w:r>
      <w:proofErr w:type="spellStart"/>
      <w:r w:rsidRPr="00AF4B88">
        <w:rPr>
          <w:rFonts w:ascii="Constantia" w:hAnsi="Constantia"/>
          <w:szCs w:val="24"/>
        </w:rPr>
        <w:t>npm</w:t>
      </w:r>
      <w:proofErr w:type="spellEnd"/>
      <w:r w:rsidRPr="00AF4B88">
        <w:rPr>
          <w:rFonts w:ascii="Constantia" w:hAnsi="Constantia"/>
          <w:szCs w:val="24"/>
        </w:rPr>
        <w:t xml:space="preserve"> required), no JavaScript supply-chain risk, maximum simplicity for code review, and a HTML bundle under 16 KB per page compared to 200+ KB React bundles. All 16 HTML files are served directly from Spring Boot's classpath:/static/ directory.</w:t>
      </w:r>
    </w:p>
    <w:p w14:paraId="59C836A7"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 xml:space="preserve">17.2 CSS Design System — </w:t>
      </w:r>
      <w:proofErr w:type="spellStart"/>
      <w:r w:rsidRPr="00AF4B88">
        <w:rPr>
          <w:rFonts w:ascii="Constantia" w:hAnsi="Constantia"/>
          <w:b/>
          <w:color w:val="2B4EAD"/>
          <w:sz w:val="28"/>
          <w:szCs w:val="24"/>
        </w:rPr>
        <w:t>Glassmorphism</w:t>
      </w:r>
      <w:proofErr w:type="spellEnd"/>
    </w:p>
    <w:p w14:paraId="70E589D2"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 xml:space="preserve">VEDU implements a consistent </w:t>
      </w:r>
      <w:proofErr w:type="spellStart"/>
      <w:r w:rsidRPr="00AF4B88">
        <w:rPr>
          <w:rFonts w:ascii="Constantia" w:hAnsi="Constantia"/>
          <w:szCs w:val="24"/>
        </w:rPr>
        <w:t>glassmorphism</w:t>
      </w:r>
      <w:proofErr w:type="spellEnd"/>
      <w:r w:rsidRPr="00AF4B88">
        <w:rPr>
          <w:rFonts w:ascii="Constantia" w:hAnsi="Constantia"/>
          <w:szCs w:val="24"/>
        </w:rPr>
        <w:t xml:space="preserve"> design language across all portals:</w:t>
      </w:r>
    </w:p>
    <w:p w14:paraId="30E53660"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 xml:space="preserve">Glass Card: background: </w:t>
      </w:r>
      <w:proofErr w:type="spellStart"/>
      <w:r w:rsidRPr="00AF4B88">
        <w:rPr>
          <w:rFonts w:ascii="Constantia" w:hAnsi="Constantia"/>
          <w:szCs w:val="24"/>
        </w:rPr>
        <w:t>rgba</w:t>
      </w:r>
      <w:proofErr w:type="spellEnd"/>
      <w:r w:rsidRPr="00AF4B88">
        <w:rPr>
          <w:rFonts w:ascii="Constantia" w:hAnsi="Constantia"/>
          <w:szCs w:val="24"/>
        </w:rPr>
        <w:t xml:space="preserve">(255,255,255,0.2); backdrop-filter: blur(25px); border: 1px solid </w:t>
      </w:r>
      <w:proofErr w:type="spellStart"/>
      <w:r w:rsidRPr="00AF4B88">
        <w:rPr>
          <w:rFonts w:ascii="Constantia" w:hAnsi="Constantia"/>
          <w:szCs w:val="24"/>
        </w:rPr>
        <w:t>rgba</w:t>
      </w:r>
      <w:proofErr w:type="spellEnd"/>
      <w:r w:rsidRPr="00AF4B88">
        <w:rPr>
          <w:rFonts w:ascii="Constantia" w:hAnsi="Constantia"/>
          <w:szCs w:val="24"/>
        </w:rPr>
        <w:t>(255,255,255,0.4); border-radius: 30px — creates the frosted glass effect by blurring underlying content.</w:t>
      </w:r>
    </w:p>
    <w:p w14:paraId="6463C8BB"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Liquid Text Gradient: background: linear-gradient(135deg, #3c52ff, #7db1e0); -</w:t>
      </w:r>
      <w:proofErr w:type="spellStart"/>
      <w:r w:rsidRPr="00AF4B88">
        <w:rPr>
          <w:rFonts w:ascii="Constantia" w:hAnsi="Constantia"/>
          <w:szCs w:val="24"/>
        </w:rPr>
        <w:t>webkit</w:t>
      </w:r>
      <w:proofErr w:type="spellEnd"/>
      <w:r w:rsidRPr="00AF4B88">
        <w:rPr>
          <w:rFonts w:ascii="Constantia" w:hAnsi="Constantia"/>
          <w:szCs w:val="24"/>
        </w:rPr>
        <w:t>-background-clip: text; -</w:t>
      </w:r>
      <w:proofErr w:type="spellStart"/>
      <w:r w:rsidRPr="00AF4B88">
        <w:rPr>
          <w:rFonts w:ascii="Constantia" w:hAnsi="Constantia"/>
          <w:szCs w:val="24"/>
        </w:rPr>
        <w:t>webkit</w:t>
      </w:r>
      <w:proofErr w:type="spellEnd"/>
      <w:r w:rsidRPr="00AF4B88">
        <w:rPr>
          <w:rFonts w:ascii="Constantia" w:hAnsi="Constantia"/>
          <w:szCs w:val="24"/>
        </w:rPr>
        <w:t>-text-fill-color: transparent — applies gradient as text clipping mask.</w:t>
      </w:r>
    </w:p>
    <w:p w14:paraId="63188F30"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Morphing Blob Animation: CSS @keyframes with border-radius property interpolating between organic shapes — organic movement without JavaScript or SVG.</w:t>
      </w:r>
    </w:p>
    <w:p w14:paraId="403A1BCC"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Staggered Entry Animations: Sequential animation-delay values create cascading element reveals on page load.</w:t>
      </w:r>
    </w:p>
    <w:p w14:paraId="10494883"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Color Palette: Primary Blue (#3c52ff), Navy (#1a365d), Green-Live (#10b981), Amber-Countdown (#f59e0b).</w:t>
      </w:r>
    </w:p>
    <w:p w14:paraId="666F968A"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17.3 Authentication Flow in Frontend</w:t>
      </w:r>
    </w:p>
    <w:p w14:paraId="61EF1AE0"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 xml:space="preserve">All authenticated pages apply a JWT guard on </w:t>
      </w:r>
      <w:proofErr w:type="spellStart"/>
      <w:r w:rsidRPr="00AF4B88">
        <w:rPr>
          <w:rFonts w:ascii="Constantia" w:hAnsi="Constantia"/>
          <w:szCs w:val="24"/>
        </w:rPr>
        <w:t>window.onload</w:t>
      </w:r>
      <w:proofErr w:type="spellEnd"/>
      <w:r w:rsidRPr="00AF4B88">
        <w:rPr>
          <w:rFonts w:ascii="Constantia" w:hAnsi="Constantia"/>
          <w:szCs w:val="24"/>
        </w:rPr>
        <w:t>:</w:t>
      </w:r>
    </w:p>
    <w:p w14:paraId="2CE6EF0C" w14:textId="77777777" w:rsidR="001241EC" w:rsidRPr="00AF4B88" w:rsidRDefault="00000000">
      <w:pPr>
        <w:shd w:val="clear" w:color="auto" w:fill="F0F4FF"/>
        <w:spacing w:after="0"/>
        <w:ind w:left="432"/>
        <w:rPr>
          <w:rFonts w:ascii="Constantia" w:hAnsi="Constantia"/>
          <w:sz w:val="22"/>
        </w:rPr>
      </w:pPr>
      <w:proofErr w:type="spellStart"/>
      <w:r w:rsidRPr="00AF4B88">
        <w:rPr>
          <w:rFonts w:ascii="Constantia" w:hAnsi="Constantia"/>
          <w:sz w:val="22"/>
        </w:rPr>
        <w:t>window.onload</w:t>
      </w:r>
      <w:proofErr w:type="spellEnd"/>
      <w:r w:rsidRPr="00AF4B88">
        <w:rPr>
          <w:rFonts w:ascii="Constantia" w:hAnsi="Constantia"/>
          <w:sz w:val="22"/>
        </w:rPr>
        <w:t xml:space="preserve"> = () =&gt; {</w:t>
      </w:r>
    </w:p>
    <w:p w14:paraId="326D79E0"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if (!</w:t>
      </w:r>
      <w:proofErr w:type="spellStart"/>
      <w:r w:rsidRPr="00AF4B88">
        <w:rPr>
          <w:rFonts w:ascii="Constantia" w:hAnsi="Constantia"/>
          <w:sz w:val="22"/>
        </w:rPr>
        <w:t>localStorage.getItem</w:t>
      </w:r>
      <w:proofErr w:type="spellEnd"/>
      <w:r w:rsidRPr="00AF4B88">
        <w:rPr>
          <w:rFonts w:ascii="Constantia" w:hAnsi="Constantia"/>
          <w:sz w:val="22"/>
        </w:rPr>
        <w:t>("</w:t>
      </w:r>
      <w:proofErr w:type="spellStart"/>
      <w:r w:rsidRPr="00AF4B88">
        <w:rPr>
          <w:rFonts w:ascii="Constantia" w:hAnsi="Constantia"/>
          <w:sz w:val="22"/>
        </w:rPr>
        <w:t>vedu_token</w:t>
      </w:r>
      <w:proofErr w:type="spellEnd"/>
      <w:r w:rsidRPr="00AF4B88">
        <w:rPr>
          <w:rFonts w:ascii="Constantia" w:hAnsi="Constantia"/>
          <w:sz w:val="22"/>
        </w:rPr>
        <w:t>")) {</w:t>
      </w:r>
    </w:p>
    <w:p w14:paraId="2CE94A09"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window.location.href</w:t>
      </w:r>
      <w:proofErr w:type="spellEnd"/>
      <w:r w:rsidRPr="00AF4B88">
        <w:rPr>
          <w:rFonts w:ascii="Constantia" w:hAnsi="Constantia"/>
          <w:sz w:val="22"/>
        </w:rPr>
        <w:t xml:space="preserve"> = "/login.html";</w:t>
      </w:r>
    </w:p>
    <w:p w14:paraId="0CCA15F0"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return;</w:t>
      </w:r>
    </w:p>
    <w:p w14:paraId="3FB8436C"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
    <w:p w14:paraId="1AFF58A8"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fetchProfile</w:t>
      </w:r>
      <w:proofErr w:type="spellEnd"/>
      <w:r w:rsidRPr="00AF4B88">
        <w:rPr>
          <w:rFonts w:ascii="Constantia" w:hAnsi="Constantia"/>
          <w:sz w:val="22"/>
        </w:rPr>
        <w:t>();</w:t>
      </w:r>
    </w:p>
    <w:p w14:paraId="50F8F760"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w:t>
      </w:r>
    </w:p>
    <w:p w14:paraId="7A370F9D" w14:textId="77777777" w:rsidR="001241EC" w:rsidRPr="00AF4B88" w:rsidRDefault="001241EC">
      <w:pPr>
        <w:rPr>
          <w:rFonts w:ascii="Constantia" w:hAnsi="Constantia"/>
          <w:sz w:val="28"/>
          <w:szCs w:val="24"/>
        </w:rPr>
      </w:pPr>
    </w:p>
    <w:p w14:paraId="2D5EEFE6"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 xml:space="preserve">After login, the JWT stored in </w:t>
      </w:r>
      <w:proofErr w:type="spellStart"/>
      <w:r w:rsidRPr="00AF4B88">
        <w:rPr>
          <w:rFonts w:ascii="Constantia" w:hAnsi="Constantia"/>
          <w:szCs w:val="24"/>
        </w:rPr>
        <w:t>localStorage.vedu_token</w:t>
      </w:r>
      <w:proofErr w:type="spellEnd"/>
      <w:r w:rsidRPr="00AF4B88">
        <w:rPr>
          <w:rFonts w:ascii="Constantia" w:hAnsi="Constantia"/>
          <w:szCs w:val="24"/>
        </w:rPr>
        <w:t xml:space="preserve"> is included in all API calls as Authorization: Bearer {token}. On login response, role-based routing directs teachers to /teacher/index.html, students to /student/index.html, and admins to /admin.html.</w:t>
      </w:r>
    </w:p>
    <w:p w14:paraId="2E2619C1" w14:textId="39B59065"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lastRenderedPageBreak/>
        <w:t>17.4 Key Frontend Pages</w:t>
      </w:r>
    </w:p>
    <w:tbl>
      <w:tblPr>
        <w:tblStyle w:val="TableGrid"/>
        <w:tblW w:w="0" w:type="auto"/>
        <w:jc w:val="center"/>
        <w:tblLook w:val="04A0" w:firstRow="1" w:lastRow="0" w:firstColumn="1" w:lastColumn="0" w:noHBand="0" w:noVBand="1"/>
      </w:tblPr>
      <w:tblGrid>
        <w:gridCol w:w="2177"/>
        <w:gridCol w:w="3194"/>
        <w:gridCol w:w="3774"/>
      </w:tblGrid>
      <w:tr w:rsidR="001241EC" w:rsidRPr="000949FF" w14:paraId="300531C2" w14:textId="77777777" w:rsidTr="00AF4B88">
        <w:trPr>
          <w:trHeight w:val="255"/>
          <w:jc w:val="center"/>
        </w:trPr>
        <w:tc>
          <w:tcPr>
            <w:tcW w:w="2177" w:type="dxa"/>
            <w:shd w:val="clear" w:color="auto" w:fill="2B4EAD"/>
          </w:tcPr>
          <w:p w14:paraId="06B6DABB" w14:textId="77777777" w:rsidR="001241EC" w:rsidRPr="000949FF" w:rsidRDefault="00000000">
            <w:pPr>
              <w:jc w:val="center"/>
              <w:rPr>
                <w:rFonts w:ascii="Constantia" w:hAnsi="Constantia"/>
              </w:rPr>
            </w:pPr>
            <w:r w:rsidRPr="000949FF">
              <w:rPr>
                <w:rFonts w:ascii="Constantia" w:hAnsi="Constantia"/>
                <w:b/>
                <w:color w:val="FFFFFF"/>
                <w:sz w:val="20"/>
              </w:rPr>
              <w:t>Page</w:t>
            </w:r>
          </w:p>
        </w:tc>
        <w:tc>
          <w:tcPr>
            <w:tcW w:w="3194" w:type="dxa"/>
            <w:shd w:val="clear" w:color="auto" w:fill="2B4EAD"/>
          </w:tcPr>
          <w:p w14:paraId="2FF1F4B4" w14:textId="77777777" w:rsidR="001241EC" w:rsidRPr="000949FF" w:rsidRDefault="00000000">
            <w:pPr>
              <w:jc w:val="center"/>
              <w:rPr>
                <w:rFonts w:ascii="Constantia" w:hAnsi="Constantia"/>
              </w:rPr>
            </w:pPr>
            <w:r w:rsidRPr="000949FF">
              <w:rPr>
                <w:rFonts w:ascii="Constantia" w:hAnsi="Constantia"/>
                <w:b/>
                <w:color w:val="FFFFFF"/>
                <w:sz w:val="20"/>
              </w:rPr>
              <w:t>Path</w:t>
            </w:r>
          </w:p>
        </w:tc>
        <w:tc>
          <w:tcPr>
            <w:tcW w:w="3774" w:type="dxa"/>
            <w:shd w:val="clear" w:color="auto" w:fill="2B4EAD"/>
          </w:tcPr>
          <w:p w14:paraId="70455CC7" w14:textId="77777777" w:rsidR="001241EC" w:rsidRPr="000949FF" w:rsidRDefault="00000000">
            <w:pPr>
              <w:jc w:val="center"/>
              <w:rPr>
                <w:rFonts w:ascii="Constantia" w:hAnsi="Constantia"/>
              </w:rPr>
            </w:pPr>
            <w:r w:rsidRPr="000949FF">
              <w:rPr>
                <w:rFonts w:ascii="Constantia" w:hAnsi="Constantia"/>
                <w:b/>
                <w:color w:val="FFFFFF"/>
                <w:sz w:val="20"/>
              </w:rPr>
              <w:t>Key Features</w:t>
            </w:r>
          </w:p>
        </w:tc>
      </w:tr>
      <w:tr w:rsidR="001241EC" w:rsidRPr="000949FF" w14:paraId="049EB8DC" w14:textId="77777777" w:rsidTr="00AF4B88">
        <w:trPr>
          <w:trHeight w:val="766"/>
          <w:jc w:val="center"/>
        </w:trPr>
        <w:tc>
          <w:tcPr>
            <w:tcW w:w="2177" w:type="dxa"/>
          </w:tcPr>
          <w:p w14:paraId="5252B5DE" w14:textId="77777777" w:rsidR="001241EC" w:rsidRPr="000949FF" w:rsidRDefault="00000000">
            <w:pPr>
              <w:rPr>
                <w:rFonts w:ascii="Constantia" w:hAnsi="Constantia"/>
              </w:rPr>
            </w:pPr>
            <w:r w:rsidRPr="000949FF">
              <w:rPr>
                <w:rFonts w:ascii="Constantia" w:hAnsi="Constantia"/>
                <w:sz w:val="20"/>
              </w:rPr>
              <w:t>Landing Page</w:t>
            </w:r>
          </w:p>
        </w:tc>
        <w:tc>
          <w:tcPr>
            <w:tcW w:w="3194" w:type="dxa"/>
          </w:tcPr>
          <w:p w14:paraId="4A17F00C" w14:textId="77777777" w:rsidR="001241EC" w:rsidRPr="000949FF" w:rsidRDefault="00000000">
            <w:pPr>
              <w:rPr>
                <w:rFonts w:ascii="Constantia" w:hAnsi="Constantia"/>
              </w:rPr>
            </w:pPr>
            <w:r w:rsidRPr="000949FF">
              <w:rPr>
                <w:rFonts w:ascii="Constantia" w:hAnsi="Constantia"/>
                <w:sz w:val="20"/>
              </w:rPr>
              <w:t>index.html</w:t>
            </w:r>
          </w:p>
        </w:tc>
        <w:tc>
          <w:tcPr>
            <w:tcW w:w="3774" w:type="dxa"/>
          </w:tcPr>
          <w:p w14:paraId="1360D381" w14:textId="77777777" w:rsidR="001241EC" w:rsidRPr="000949FF" w:rsidRDefault="00000000">
            <w:pPr>
              <w:rPr>
                <w:rFonts w:ascii="Constantia" w:hAnsi="Constantia"/>
              </w:rPr>
            </w:pPr>
            <w:r w:rsidRPr="000949FF">
              <w:rPr>
                <w:rFonts w:ascii="Constantia" w:hAnsi="Constantia"/>
                <w:sz w:val="20"/>
              </w:rPr>
              <w:t xml:space="preserve">Morphing blob animation, responsive </w:t>
            </w:r>
            <w:proofErr w:type="spellStart"/>
            <w:r w:rsidRPr="000949FF">
              <w:rPr>
                <w:rFonts w:ascii="Constantia" w:hAnsi="Constantia"/>
                <w:sz w:val="20"/>
              </w:rPr>
              <w:t>glassmorphism</w:t>
            </w:r>
            <w:proofErr w:type="spellEnd"/>
            <w:r w:rsidRPr="000949FF">
              <w:rPr>
                <w:rFonts w:ascii="Constantia" w:hAnsi="Constantia"/>
                <w:sz w:val="20"/>
              </w:rPr>
              <w:t xml:space="preserve"> navbar, mobile hamburger menu</w:t>
            </w:r>
          </w:p>
        </w:tc>
      </w:tr>
      <w:tr w:rsidR="001241EC" w:rsidRPr="000949FF" w14:paraId="46984D96" w14:textId="77777777" w:rsidTr="00AF4B88">
        <w:trPr>
          <w:trHeight w:val="526"/>
          <w:jc w:val="center"/>
        </w:trPr>
        <w:tc>
          <w:tcPr>
            <w:tcW w:w="2177" w:type="dxa"/>
          </w:tcPr>
          <w:p w14:paraId="58267DDA" w14:textId="77777777" w:rsidR="001241EC" w:rsidRPr="000949FF" w:rsidRDefault="00000000">
            <w:pPr>
              <w:rPr>
                <w:rFonts w:ascii="Constantia" w:hAnsi="Constantia"/>
              </w:rPr>
            </w:pPr>
            <w:r w:rsidRPr="000949FF">
              <w:rPr>
                <w:rFonts w:ascii="Constantia" w:hAnsi="Constantia"/>
                <w:sz w:val="20"/>
              </w:rPr>
              <w:t>Login</w:t>
            </w:r>
          </w:p>
        </w:tc>
        <w:tc>
          <w:tcPr>
            <w:tcW w:w="3194" w:type="dxa"/>
          </w:tcPr>
          <w:p w14:paraId="57B6FB4C" w14:textId="77777777" w:rsidR="001241EC" w:rsidRPr="000949FF" w:rsidRDefault="00000000">
            <w:pPr>
              <w:rPr>
                <w:rFonts w:ascii="Constantia" w:hAnsi="Constantia"/>
              </w:rPr>
            </w:pPr>
            <w:r w:rsidRPr="000949FF">
              <w:rPr>
                <w:rFonts w:ascii="Constantia" w:hAnsi="Constantia"/>
                <w:sz w:val="20"/>
              </w:rPr>
              <w:t>login.html</w:t>
            </w:r>
          </w:p>
        </w:tc>
        <w:tc>
          <w:tcPr>
            <w:tcW w:w="3774" w:type="dxa"/>
          </w:tcPr>
          <w:p w14:paraId="21D36A0E" w14:textId="77777777" w:rsidR="001241EC" w:rsidRPr="000949FF" w:rsidRDefault="00000000">
            <w:pPr>
              <w:rPr>
                <w:rFonts w:ascii="Constantia" w:hAnsi="Constantia"/>
              </w:rPr>
            </w:pPr>
            <w:r w:rsidRPr="000949FF">
              <w:rPr>
                <w:rFonts w:ascii="Constantia" w:hAnsi="Constantia"/>
                <w:sz w:val="20"/>
              </w:rPr>
              <w:t xml:space="preserve">Staggered entry animation, role-based routing, JWT </w:t>
            </w:r>
            <w:proofErr w:type="spellStart"/>
            <w:r w:rsidRPr="000949FF">
              <w:rPr>
                <w:rFonts w:ascii="Constantia" w:hAnsi="Constantia"/>
                <w:sz w:val="20"/>
              </w:rPr>
              <w:t>localStorage</w:t>
            </w:r>
            <w:proofErr w:type="spellEnd"/>
            <w:r w:rsidRPr="000949FF">
              <w:rPr>
                <w:rFonts w:ascii="Constantia" w:hAnsi="Constantia"/>
                <w:sz w:val="20"/>
              </w:rPr>
              <w:t xml:space="preserve"> storage</w:t>
            </w:r>
          </w:p>
        </w:tc>
      </w:tr>
      <w:tr w:rsidR="001241EC" w:rsidRPr="000949FF" w14:paraId="4E1D7276" w14:textId="77777777" w:rsidTr="00AF4B88">
        <w:trPr>
          <w:trHeight w:val="510"/>
          <w:jc w:val="center"/>
        </w:trPr>
        <w:tc>
          <w:tcPr>
            <w:tcW w:w="2177" w:type="dxa"/>
          </w:tcPr>
          <w:p w14:paraId="5BE55DAA" w14:textId="77777777" w:rsidR="001241EC" w:rsidRPr="000949FF" w:rsidRDefault="00000000">
            <w:pPr>
              <w:rPr>
                <w:rFonts w:ascii="Constantia" w:hAnsi="Constantia"/>
              </w:rPr>
            </w:pPr>
            <w:r w:rsidRPr="000949FF">
              <w:rPr>
                <w:rFonts w:ascii="Constantia" w:hAnsi="Constantia"/>
                <w:sz w:val="20"/>
              </w:rPr>
              <w:t>Signup</w:t>
            </w:r>
          </w:p>
        </w:tc>
        <w:tc>
          <w:tcPr>
            <w:tcW w:w="3194" w:type="dxa"/>
          </w:tcPr>
          <w:p w14:paraId="09472B5D" w14:textId="77777777" w:rsidR="001241EC" w:rsidRPr="000949FF" w:rsidRDefault="00000000">
            <w:pPr>
              <w:rPr>
                <w:rFonts w:ascii="Constantia" w:hAnsi="Constantia"/>
              </w:rPr>
            </w:pPr>
            <w:r w:rsidRPr="000949FF">
              <w:rPr>
                <w:rFonts w:ascii="Constantia" w:hAnsi="Constantia"/>
                <w:sz w:val="20"/>
              </w:rPr>
              <w:t>Signup.html</w:t>
            </w:r>
          </w:p>
        </w:tc>
        <w:tc>
          <w:tcPr>
            <w:tcW w:w="3774" w:type="dxa"/>
          </w:tcPr>
          <w:p w14:paraId="0A5731C8" w14:textId="77777777" w:rsidR="001241EC" w:rsidRPr="000949FF" w:rsidRDefault="00000000">
            <w:pPr>
              <w:rPr>
                <w:rFonts w:ascii="Constantia" w:hAnsi="Constantia"/>
              </w:rPr>
            </w:pPr>
            <w:r w:rsidRPr="000949FF">
              <w:rPr>
                <w:rFonts w:ascii="Constantia" w:hAnsi="Constantia"/>
                <w:sz w:val="20"/>
              </w:rPr>
              <w:t>Custom dropdown (role select), password toggle, page-exit animation</w:t>
            </w:r>
          </w:p>
        </w:tc>
      </w:tr>
      <w:tr w:rsidR="001241EC" w:rsidRPr="000949FF" w14:paraId="5976019D" w14:textId="77777777" w:rsidTr="00AF4B88">
        <w:trPr>
          <w:trHeight w:val="766"/>
          <w:jc w:val="center"/>
        </w:trPr>
        <w:tc>
          <w:tcPr>
            <w:tcW w:w="2177" w:type="dxa"/>
          </w:tcPr>
          <w:p w14:paraId="5ABD0A88" w14:textId="77777777" w:rsidR="001241EC" w:rsidRPr="000949FF" w:rsidRDefault="00000000">
            <w:pPr>
              <w:rPr>
                <w:rFonts w:ascii="Constantia" w:hAnsi="Constantia"/>
              </w:rPr>
            </w:pPr>
            <w:r w:rsidRPr="000949FF">
              <w:rPr>
                <w:rFonts w:ascii="Constantia" w:hAnsi="Constantia"/>
                <w:sz w:val="20"/>
              </w:rPr>
              <w:t>Lobby</w:t>
            </w:r>
          </w:p>
        </w:tc>
        <w:tc>
          <w:tcPr>
            <w:tcW w:w="3194" w:type="dxa"/>
          </w:tcPr>
          <w:p w14:paraId="2149F24D" w14:textId="77777777" w:rsidR="001241EC" w:rsidRPr="000949FF" w:rsidRDefault="00000000">
            <w:pPr>
              <w:rPr>
                <w:rFonts w:ascii="Constantia" w:hAnsi="Constantia"/>
              </w:rPr>
            </w:pPr>
            <w:r w:rsidRPr="000949FF">
              <w:rPr>
                <w:rFonts w:ascii="Constantia" w:hAnsi="Constantia"/>
                <w:sz w:val="20"/>
              </w:rPr>
              <w:t>lobby.html</w:t>
            </w:r>
          </w:p>
        </w:tc>
        <w:tc>
          <w:tcPr>
            <w:tcW w:w="3774" w:type="dxa"/>
          </w:tcPr>
          <w:p w14:paraId="2CE14738" w14:textId="77777777" w:rsidR="001241EC" w:rsidRPr="000949FF" w:rsidRDefault="00000000">
            <w:pPr>
              <w:rPr>
                <w:rFonts w:ascii="Constantia" w:hAnsi="Constantia"/>
              </w:rPr>
            </w:pPr>
            <w:proofErr w:type="spellStart"/>
            <w:r w:rsidRPr="000949FF">
              <w:rPr>
                <w:rFonts w:ascii="Constantia" w:hAnsi="Constantia"/>
                <w:sz w:val="20"/>
              </w:rPr>
              <w:t>getUserMedia</w:t>
            </w:r>
            <w:proofErr w:type="spellEnd"/>
            <w:r w:rsidRPr="000949FF">
              <w:rPr>
                <w:rFonts w:ascii="Constantia" w:hAnsi="Constantia"/>
                <w:sz w:val="20"/>
              </w:rPr>
              <w:t>() camera preview, mic/cam toggle, LiveKit token fetch before room entry</w:t>
            </w:r>
          </w:p>
        </w:tc>
      </w:tr>
      <w:tr w:rsidR="001241EC" w:rsidRPr="000949FF" w14:paraId="2F4EBEE0" w14:textId="77777777" w:rsidTr="00AF4B88">
        <w:trPr>
          <w:trHeight w:val="782"/>
          <w:jc w:val="center"/>
        </w:trPr>
        <w:tc>
          <w:tcPr>
            <w:tcW w:w="2177" w:type="dxa"/>
          </w:tcPr>
          <w:p w14:paraId="1F28CECF" w14:textId="77777777" w:rsidR="001241EC" w:rsidRPr="000949FF" w:rsidRDefault="00000000">
            <w:pPr>
              <w:rPr>
                <w:rFonts w:ascii="Constantia" w:hAnsi="Constantia"/>
              </w:rPr>
            </w:pPr>
            <w:r w:rsidRPr="000949FF">
              <w:rPr>
                <w:rFonts w:ascii="Constantia" w:hAnsi="Constantia"/>
                <w:sz w:val="20"/>
              </w:rPr>
              <w:t>Live Classroom</w:t>
            </w:r>
          </w:p>
        </w:tc>
        <w:tc>
          <w:tcPr>
            <w:tcW w:w="3194" w:type="dxa"/>
          </w:tcPr>
          <w:p w14:paraId="7B92AED1" w14:textId="77777777" w:rsidR="001241EC" w:rsidRPr="000949FF" w:rsidRDefault="00000000">
            <w:pPr>
              <w:rPr>
                <w:rFonts w:ascii="Constantia" w:hAnsi="Constantia"/>
              </w:rPr>
            </w:pPr>
            <w:r w:rsidRPr="000949FF">
              <w:rPr>
                <w:rFonts w:ascii="Constantia" w:hAnsi="Constantia"/>
                <w:sz w:val="20"/>
              </w:rPr>
              <w:t>room.html</w:t>
            </w:r>
          </w:p>
        </w:tc>
        <w:tc>
          <w:tcPr>
            <w:tcW w:w="3774" w:type="dxa"/>
          </w:tcPr>
          <w:p w14:paraId="45497D0A" w14:textId="77777777" w:rsidR="001241EC" w:rsidRPr="000949FF" w:rsidRDefault="00000000">
            <w:pPr>
              <w:rPr>
                <w:rFonts w:ascii="Constantia" w:hAnsi="Constantia"/>
              </w:rPr>
            </w:pPr>
            <w:r w:rsidRPr="000949FF">
              <w:rPr>
                <w:rFonts w:ascii="Constantia" w:hAnsi="Constantia"/>
                <w:sz w:val="20"/>
              </w:rPr>
              <w:t>LiveKit JS SDK connection, HTML5 canvas whiteboard with pen/eraser tools, recording controls</w:t>
            </w:r>
          </w:p>
        </w:tc>
      </w:tr>
      <w:tr w:rsidR="001241EC" w:rsidRPr="000949FF" w14:paraId="155A40A5" w14:textId="77777777" w:rsidTr="00AF4B88">
        <w:trPr>
          <w:trHeight w:val="510"/>
          <w:jc w:val="center"/>
        </w:trPr>
        <w:tc>
          <w:tcPr>
            <w:tcW w:w="2177" w:type="dxa"/>
          </w:tcPr>
          <w:p w14:paraId="7AFD73D5" w14:textId="77777777" w:rsidR="001241EC" w:rsidRPr="000949FF" w:rsidRDefault="00000000">
            <w:pPr>
              <w:rPr>
                <w:rFonts w:ascii="Constantia" w:hAnsi="Constantia"/>
              </w:rPr>
            </w:pPr>
            <w:r w:rsidRPr="000949FF">
              <w:rPr>
                <w:rFonts w:ascii="Constantia" w:hAnsi="Constantia"/>
                <w:sz w:val="20"/>
              </w:rPr>
              <w:t>Student Dashboard</w:t>
            </w:r>
          </w:p>
        </w:tc>
        <w:tc>
          <w:tcPr>
            <w:tcW w:w="3194" w:type="dxa"/>
          </w:tcPr>
          <w:p w14:paraId="6851B820" w14:textId="77777777" w:rsidR="001241EC" w:rsidRPr="000949FF" w:rsidRDefault="00000000">
            <w:pPr>
              <w:rPr>
                <w:rFonts w:ascii="Constantia" w:hAnsi="Constantia"/>
              </w:rPr>
            </w:pPr>
            <w:r w:rsidRPr="000949FF">
              <w:rPr>
                <w:rFonts w:ascii="Constantia" w:hAnsi="Constantia"/>
                <w:sz w:val="20"/>
              </w:rPr>
              <w:t>student/index.html</w:t>
            </w:r>
          </w:p>
        </w:tc>
        <w:tc>
          <w:tcPr>
            <w:tcW w:w="3774" w:type="dxa"/>
          </w:tcPr>
          <w:p w14:paraId="2211864F" w14:textId="77777777" w:rsidR="001241EC" w:rsidRPr="000949FF" w:rsidRDefault="00000000">
            <w:pPr>
              <w:rPr>
                <w:rFonts w:ascii="Constantia" w:hAnsi="Constantia"/>
              </w:rPr>
            </w:pPr>
            <w:r w:rsidRPr="000949FF">
              <w:rPr>
                <w:rFonts w:ascii="Constantia" w:hAnsi="Constantia"/>
                <w:sz w:val="20"/>
              </w:rPr>
              <w:t>Profile progress bar, quick-join by Class ID, profile update modal</w:t>
            </w:r>
          </w:p>
        </w:tc>
      </w:tr>
      <w:tr w:rsidR="001241EC" w:rsidRPr="000949FF" w14:paraId="1CB55723" w14:textId="77777777" w:rsidTr="00AF4B88">
        <w:trPr>
          <w:trHeight w:val="782"/>
          <w:jc w:val="center"/>
        </w:trPr>
        <w:tc>
          <w:tcPr>
            <w:tcW w:w="2177" w:type="dxa"/>
          </w:tcPr>
          <w:p w14:paraId="426EB968" w14:textId="77777777" w:rsidR="001241EC" w:rsidRPr="000949FF" w:rsidRDefault="00000000">
            <w:pPr>
              <w:rPr>
                <w:rFonts w:ascii="Constantia" w:hAnsi="Constantia"/>
              </w:rPr>
            </w:pPr>
            <w:r w:rsidRPr="000949FF">
              <w:rPr>
                <w:rFonts w:ascii="Constantia" w:hAnsi="Constantia"/>
                <w:sz w:val="20"/>
              </w:rPr>
              <w:t>Student Schedule</w:t>
            </w:r>
          </w:p>
        </w:tc>
        <w:tc>
          <w:tcPr>
            <w:tcW w:w="3194" w:type="dxa"/>
          </w:tcPr>
          <w:p w14:paraId="2CCB9EDA" w14:textId="77777777" w:rsidR="001241EC" w:rsidRPr="000949FF" w:rsidRDefault="00000000">
            <w:pPr>
              <w:rPr>
                <w:rFonts w:ascii="Constantia" w:hAnsi="Constantia"/>
              </w:rPr>
            </w:pPr>
            <w:r w:rsidRPr="000949FF">
              <w:rPr>
                <w:rFonts w:ascii="Constantia" w:hAnsi="Constantia"/>
                <w:sz w:val="20"/>
              </w:rPr>
              <w:t>student/schedulepage.html</w:t>
            </w:r>
          </w:p>
        </w:tc>
        <w:tc>
          <w:tcPr>
            <w:tcW w:w="3774" w:type="dxa"/>
          </w:tcPr>
          <w:p w14:paraId="1A99E365" w14:textId="77777777" w:rsidR="001241EC" w:rsidRPr="000949FF" w:rsidRDefault="00000000">
            <w:pPr>
              <w:rPr>
                <w:rFonts w:ascii="Constantia" w:hAnsi="Constantia"/>
              </w:rPr>
            </w:pPr>
            <w:r w:rsidRPr="000949FF">
              <w:rPr>
                <w:rFonts w:ascii="Constantia" w:hAnsi="Constantia"/>
                <w:sz w:val="20"/>
              </w:rPr>
              <w:t>Client-side status resolution (30min before = LIVE), countdown timer, 30s auto-refresh</w:t>
            </w:r>
          </w:p>
        </w:tc>
      </w:tr>
      <w:tr w:rsidR="001241EC" w:rsidRPr="000949FF" w14:paraId="36DA3FB2" w14:textId="77777777" w:rsidTr="00AF4B88">
        <w:trPr>
          <w:trHeight w:val="510"/>
          <w:jc w:val="center"/>
        </w:trPr>
        <w:tc>
          <w:tcPr>
            <w:tcW w:w="2177" w:type="dxa"/>
          </w:tcPr>
          <w:p w14:paraId="73DC8B17" w14:textId="77777777" w:rsidR="001241EC" w:rsidRPr="000949FF" w:rsidRDefault="00000000">
            <w:pPr>
              <w:rPr>
                <w:rFonts w:ascii="Constantia" w:hAnsi="Constantia"/>
              </w:rPr>
            </w:pPr>
            <w:r w:rsidRPr="000949FF">
              <w:rPr>
                <w:rFonts w:ascii="Constantia" w:hAnsi="Constantia"/>
                <w:sz w:val="20"/>
              </w:rPr>
              <w:t>Student Recordings</w:t>
            </w:r>
          </w:p>
        </w:tc>
        <w:tc>
          <w:tcPr>
            <w:tcW w:w="3194" w:type="dxa"/>
          </w:tcPr>
          <w:p w14:paraId="6ED0E617" w14:textId="77777777" w:rsidR="001241EC" w:rsidRPr="000949FF" w:rsidRDefault="00000000">
            <w:pPr>
              <w:rPr>
                <w:rFonts w:ascii="Constantia" w:hAnsi="Constantia"/>
              </w:rPr>
            </w:pPr>
            <w:r w:rsidRPr="000949FF">
              <w:rPr>
                <w:rFonts w:ascii="Constantia" w:hAnsi="Constantia"/>
                <w:sz w:val="20"/>
              </w:rPr>
              <w:t>student/recordings.html</w:t>
            </w:r>
          </w:p>
        </w:tc>
        <w:tc>
          <w:tcPr>
            <w:tcW w:w="3774" w:type="dxa"/>
          </w:tcPr>
          <w:p w14:paraId="5F18008E" w14:textId="77777777" w:rsidR="001241EC" w:rsidRPr="000949FF" w:rsidRDefault="00000000">
            <w:pPr>
              <w:rPr>
                <w:rFonts w:ascii="Constantia" w:hAnsi="Constantia"/>
              </w:rPr>
            </w:pPr>
            <w:r w:rsidRPr="000949FF">
              <w:rPr>
                <w:rFonts w:ascii="Constantia" w:hAnsi="Constantia"/>
                <w:sz w:val="20"/>
              </w:rPr>
              <w:t>&lt;video&gt; elements with preload=metadata, download attribute</w:t>
            </w:r>
          </w:p>
        </w:tc>
      </w:tr>
      <w:tr w:rsidR="001241EC" w:rsidRPr="000949FF" w14:paraId="3DD334A2" w14:textId="77777777" w:rsidTr="00AF4B88">
        <w:trPr>
          <w:trHeight w:val="510"/>
          <w:jc w:val="center"/>
        </w:trPr>
        <w:tc>
          <w:tcPr>
            <w:tcW w:w="2177" w:type="dxa"/>
          </w:tcPr>
          <w:p w14:paraId="6DCA7005" w14:textId="77777777" w:rsidR="001241EC" w:rsidRPr="000949FF" w:rsidRDefault="00000000">
            <w:pPr>
              <w:rPr>
                <w:rFonts w:ascii="Constantia" w:hAnsi="Constantia"/>
              </w:rPr>
            </w:pPr>
            <w:r w:rsidRPr="000949FF">
              <w:rPr>
                <w:rFonts w:ascii="Constantia" w:hAnsi="Constantia"/>
                <w:sz w:val="20"/>
              </w:rPr>
              <w:t>Teacher Dashboard</w:t>
            </w:r>
          </w:p>
        </w:tc>
        <w:tc>
          <w:tcPr>
            <w:tcW w:w="3194" w:type="dxa"/>
          </w:tcPr>
          <w:p w14:paraId="0A38604A" w14:textId="77777777" w:rsidR="001241EC" w:rsidRPr="000949FF" w:rsidRDefault="00000000">
            <w:pPr>
              <w:rPr>
                <w:rFonts w:ascii="Constantia" w:hAnsi="Constantia"/>
              </w:rPr>
            </w:pPr>
            <w:r w:rsidRPr="000949FF">
              <w:rPr>
                <w:rFonts w:ascii="Constantia" w:hAnsi="Constantia"/>
                <w:sz w:val="20"/>
              </w:rPr>
              <w:t>teacher/index.html</w:t>
            </w:r>
          </w:p>
        </w:tc>
        <w:tc>
          <w:tcPr>
            <w:tcW w:w="3774" w:type="dxa"/>
          </w:tcPr>
          <w:p w14:paraId="2FD29CB9" w14:textId="77777777" w:rsidR="001241EC" w:rsidRPr="000949FF" w:rsidRDefault="00000000">
            <w:pPr>
              <w:rPr>
                <w:rFonts w:ascii="Constantia" w:hAnsi="Constantia"/>
              </w:rPr>
            </w:pPr>
            <w:r w:rsidRPr="000949FF">
              <w:rPr>
                <w:rFonts w:ascii="Constantia" w:hAnsi="Constantia"/>
                <w:sz w:val="20"/>
              </w:rPr>
              <w:t>Profile management, schedule creation form with datetime-local input</w:t>
            </w:r>
          </w:p>
        </w:tc>
      </w:tr>
      <w:tr w:rsidR="001241EC" w:rsidRPr="000949FF" w14:paraId="0653AB35" w14:textId="77777777" w:rsidTr="00AF4B88">
        <w:trPr>
          <w:trHeight w:val="782"/>
          <w:jc w:val="center"/>
        </w:trPr>
        <w:tc>
          <w:tcPr>
            <w:tcW w:w="2177" w:type="dxa"/>
          </w:tcPr>
          <w:p w14:paraId="6A96F301" w14:textId="77777777" w:rsidR="001241EC" w:rsidRPr="000949FF" w:rsidRDefault="00000000">
            <w:pPr>
              <w:rPr>
                <w:rFonts w:ascii="Constantia" w:hAnsi="Constantia"/>
              </w:rPr>
            </w:pPr>
            <w:r w:rsidRPr="000949FF">
              <w:rPr>
                <w:rFonts w:ascii="Constantia" w:hAnsi="Constantia"/>
                <w:sz w:val="20"/>
              </w:rPr>
              <w:t>Course Management</w:t>
            </w:r>
          </w:p>
        </w:tc>
        <w:tc>
          <w:tcPr>
            <w:tcW w:w="3194" w:type="dxa"/>
          </w:tcPr>
          <w:p w14:paraId="3BF56A7E" w14:textId="77777777" w:rsidR="001241EC" w:rsidRPr="000949FF" w:rsidRDefault="00000000">
            <w:pPr>
              <w:rPr>
                <w:rFonts w:ascii="Constantia" w:hAnsi="Constantia"/>
              </w:rPr>
            </w:pPr>
            <w:r w:rsidRPr="000949FF">
              <w:rPr>
                <w:rFonts w:ascii="Constantia" w:hAnsi="Constantia"/>
                <w:sz w:val="20"/>
              </w:rPr>
              <w:t>teacher/tec_course.html</w:t>
            </w:r>
          </w:p>
        </w:tc>
        <w:tc>
          <w:tcPr>
            <w:tcW w:w="3774" w:type="dxa"/>
          </w:tcPr>
          <w:p w14:paraId="51034AA6" w14:textId="77777777" w:rsidR="001241EC" w:rsidRPr="000949FF" w:rsidRDefault="00000000">
            <w:pPr>
              <w:rPr>
                <w:rFonts w:ascii="Constantia" w:hAnsi="Constantia"/>
              </w:rPr>
            </w:pPr>
            <w:r w:rsidRPr="000949FF">
              <w:rPr>
                <w:rFonts w:ascii="Constantia" w:hAnsi="Constantia"/>
                <w:sz w:val="20"/>
              </w:rPr>
              <w:t>Status-conditional buttons (Enter/Mark Done/Cancel/Notify), notify button UX (</w:t>
            </w:r>
            <w:proofErr w:type="spellStart"/>
            <w:r w:rsidRPr="000949FF">
              <w:rPr>
                <w:rFonts w:ascii="Constantia" w:hAnsi="Constantia"/>
                <w:sz w:val="20"/>
              </w:rPr>
              <w:t>disable</w:t>
            </w:r>
            <w:r w:rsidRPr="000949FF">
              <w:rPr>
                <w:rFonts w:cs="Times New Roman"/>
                <w:sz w:val="20"/>
              </w:rPr>
              <w:t>→</w:t>
            </w:r>
            <w:r w:rsidRPr="000949FF">
              <w:rPr>
                <w:rFonts w:ascii="Constantia" w:hAnsi="Constantia"/>
                <w:sz w:val="20"/>
              </w:rPr>
              <w:t>loading</w:t>
            </w:r>
            <w:r w:rsidRPr="000949FF">
              <w:rPr>
                <w:rFonts w:cs="Times New Roman"/>
                <w:sz w:val="20"/>
              </w:rPr>
              <w:t>→</w:t>
            </w:r>
            <w:r w:rsidRPr="000949FF">
              <w:rPr>
                <w:rFonts w:ascii="Constantia" w:hAnsi="Constantia"/>
                <w:sz w:val="20"/>
              </w:rPr>
              <w:t>success</w:t>
            </w:r>
            <w:r w:rsidRPr="000949FF">
              <w:rPr>
                <w:rFonts w:cs="Times New Roman"/>
                <w:sz w:val="20"/>
              </w:rPr>
              <w:t>→</w:t>
            </w:r>
            <w:r w:rsidRPr="000949FF">
              <w:rPr>
                <w:rFonts w:ascii="Constantia" w:hAnsi="Constantia"/>
                <w:sz w:val="20"/>
              </w:rPr>
              <w:t>reset</w:t>
            </w:r>
            <w:proofErr w:type="spellEnd"/>
            <w:r w:rsidRPr="000949FF">
              <w:rPr>
                <w:rFonts w:ascii="Constantia" w:hAnsi="Constantia"/>
                <w:sz w:val="20"/>
              </w:rPr>
              <w:t>)</w:t>
            </w:r>
          </w:p>
        </w:tc>
      </w:tr>
      <w:tr w:rsidR="001241EC" w:rsidRPr="000949FF" w14:paraId="31D2C513" w14:textId="77777777" w:rsidTr="00AF4B88">
        <w:trPr>
          <w:trHeight w:val="766"/>
          <w:jc w:val="center"/>
        </w:trPr>
        <w:tc>
          <w:tcPr>
            <w:tcW w:w="2177" w:type="dxa"/>
          </w:tcPr>
          <w:p w14:paraId="52DBCF1E" w14:textId="77777777" w:rsidR="001241EC" w:rsidRPr="000949FF" w:rsidRDefault="00000000">
            <w:pPr>
              <w:rPr>
                <w:rFonts w:ascii="Constantia" w:hAnsi="Constantia"/>
              </w:rPr>
            </w:pPr>
            <w:r w:rsidRPr="000949FF">
              <w:rPr>
                <w:rFonts w:ascii="Constantia" w:hAnsi="Constantia"/>
                <w:sz w:val="20"/>
              </w:rPr>
              <w:t>Admin Dashboard</w:t>
            </w:r>
          </w:p>
        </w:tc>
        <w:tc>
          <w:tcPr>
            <w:tcW w:w="3194" w:type="dxa"/>
          </w:tcPr>
          <w:p w14:paraId="55A59AF2" w14:textId="77777777" w:rsidR="001241EC" w:rsidRPr="000949FF" w:rsidRDefault="00000000">
            <w:pPr>
              <w:rPr>
                <w:rFonts w:ascii="Constantia" w:hAnsi="Constantia"/>
              </w:rPr>
            </w:pPr>
            <w:r w:rsidRPr="000949FF">
              <w:rPr>
                <w:rFonts w:ascii="Constantia" w:hAnsi="Constantia"/>
                <w:sz w:val="20"/>
              </w:rPr>
              <w:t>admin.html</w:t>
            </w:r>
          </w:p>
        </w:tc>
        <w:tc>
          <w:tcPr>
            <w:tcW w:w="3774" w:type="dxa"/>
          </w:tcPr>
          <w:p w14:paraId="4D362914" w14:textId="77777777" w:rsidR="001241EC" w:rsidRPr="000949FF" w:rsidRDefault="00000000">
            <w:pPr>
              <w:rPr>
                <w:rFonts w:ascii="Constantia" w:hAnsi="Constantia"/>
              </w:rPr>
            </w:pPr>
            <w:r w:rsidRPr="000949FF">
              <w:rPr>
                <w:rFonts w:ascii="Constantia" w:hAnsi="Constantia"/>
                <w:sz w:val="20"/>
              </w:rPr>
              <w:t>Real-time room listing, participant counts, recording delete, schedule status override</w:t>
            </w:r>
          </w:p>
        </w:tc>
      </w:tr>
      <w:tr w:rsidR="001241EC" w:rsidRPr="000949FF" w14:paraId="59325CDF" w14:textId="77777777" w:rsidTr="00AF4B88">
        <w:trPr>
          <w:trHeight w:val="510"/>
          <w:jc w:val="center"/>
        </w:trPr>
        <w:tc>
          <w:tcPr>
            <w:tcW w:w="2177" w:type="dxa"/>
          </w:tcPr>
          <w:p w14:paraId="7DDF3773" w14:textId="77777777" w:rsidR="001241EC" w:rsidRPr="000949FF" w:rsidRDefault="00000000">
            <w:pPr>
              <w:rPr>
                <w:rFonts w:ascii="Constantia" w:hAnsi="Constantia"/>
              </w:rPr>
            </w:pPr>
            <w:r w:rsidRPr="000949FF">
              <w:rPr>
                <w:rFonts w:ascii="Constantia" w:hAnsi="Constantia"/>
                <w:sz w:val="20"/>
              </w:rPr>
              <w:t>Analytics</w:t>
            </w:r>
          </w:p>
        </w:tc>
        <w:tc>
          <w:tcPr>
            <w:tcW w:w="3194" w:type="dxa"/>
          </w:tcPr>
          <w:p w14:paraId="775F36E7" w14:textId="77777777" w:rsidR="001241EC" w:rsidRPr="000949FF" w:rsidRDefault="00000000">
            <w:pPr>
              <w:rPr>
                <w:rFonts w:ascii="Constantia" w:hAnsi="Constantia"/>
              </w:rPr>
            </w:pPr>
            <w:r w:rsidRPr="000949FF">
              <w:rPr>
                <w:rFonts w:ascii="Constantia" w:hAnsi="Constantia"/>
                <w:sz w:val="20"/>
              </w:rPr>
              <w:t>teacher/analyitics.html</w:t>
            </w:r>
          </w:p>
        </w:tc>
        <w:tc>
          <w:tcPr>
            <w:tcW w:w="3774" w:type="dxa"/>
          </w:tcPr>
          <w:p w14:paraId="1ACA2D23" w14:textId="77777777" w:rsidR="001241EC" w:rsidRPr="000949FF" w:rsidRDefault="00000000">
            <w:pPr>
              <w:rPr>
                <w:rFonts w:ascii="Constantia" w:hAnsi="Constantia"/>
              </w:rPr>
            </w:pPr>
            <w:r w:rsidRPr="000949FF">
              <w:rPr>
                <w:rFonts w:ascii="Constantia" w:hAnsi="Constantia"/>
                <w:sz w:val="20"/>
              </w:rPr>
              <w:t>Chart.js line chart for attendance, static KPI stat cards</w:t>
            </w:r>
          </w:p>
        </w:tc>
      </w:tr>
    </w:tbl>
    <w:p w14:paraId="7C21C9F3" w14:textId="77777777" w:rsidR="001241EC" w:rsidRPr="000949FF" w:rsidRDefault="001241EC">
      <w:pPr>
        <w:rPr>
          <w:rFonts w:ascii="Constantia" w:hAnsi="Constantia"/>
        </w:rPr>
      </w:pPr>
    </w:p>
    <w:p w14:paraId="374D618B"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17.5 LiveKit JavaScript Integration</w:t>
      </w:r>
    </w:p>
    <w:p w14:paraId="2EA3EB7D"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The room.html page uses the LiveKit JavaScript Client SDK via ES module import:</w:t>
      </w:r>
    </w:p>
    <w:p w14:paraId="618DD3A7"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import { Room, </w:t>
      </w:r>
      <w:proofErr w:type="spellStart"/>
      <w:r w:rsidRPr="00AF4B88">
        <w:rPr>
          <w:rFonts w:ascii="Constantia" w:hAnsi="Constantia"/>
          <w:sz w:val="22"/>
        </w:rPr>
        <w:t>RoomEvent</w:t>
      </w:r>
      <w:proofErr w:type="spellEnd"/>
      <w:r w:rsidRPr="00AF4B88">
        <w:rPr>
          <w:rFonts w:ascii="Constantia" w:hAnsi="Constantia"/>
          <w:sz w:val="22"/>
        </w:rPr>
        <w:t xml:space="preserve">, Track, </w:t>
      </w:r>
      <w:proofErr w:type="spellStart"/>
      <w:r w:rsidRPr="00AF4B88">
        <w:rPr>
          <w:rFonts w:ascii="Constantia" w:hAnsi="Constantia"/>
          <w:sz w:val="22"/>
        </w:rPr>
        <w:t>VideoPresets</w:t>
      </w:r>
      <w:proofErr w:type="spellEnd"/>
      <w:r w:rsidRPr="00AF4B88">
        <w:rPr>
          <w:rFonts w:ascii="Constantia" w:hAnsi="Constantia"/>
          <w:sz w:val="22"/>
        </w:rPr>
        <w:t xml:space="preserve"> } from '/</w:t>
      </w:r>
      <w:proofErr w:type="spellStart"/>
      <w:r w:rsidRPr="00AF4B88">
        <w:rPr>
          <w:rFonts w:ascii="Constantia" w:hAnsi="Constantia"/>
          <w:sz w:val="22"/>
        </w:rPr>
        <w:t>livekit</w:t>
      </w:r>
      <w:proofErr w:type="spellEnd"/>
      <w:r w:rsidRPr="00AF4B88">
        <w:rPr>
          <w:rFonts w:ascii="Constantia" w:hAnsi="Constantia"/>
          <w:sz w:val="22"/>
        </w:rPr>
        <w:t>-client/</w:t>
      </w:r>
      <w:proofErr w:type="spellStart"/>
      <w:r w:rsidRPr="00AF4B88">
        <w:rPr>
          <w:rFonts w:ascii="Constantia" w:hAnsi="Constantia"/>
          <w:sz w:val="22"/>
        </w:rPr>
        <w:t>livekit-client.esm.mjs</w:t>
      </w:r>
      <w:proofErr w:type="spellEnd"/>
      <w:r w:rsidRPr="00AF4B88">
        <w:rPr>
          <w:rFonts w:ascii="Constantia" w:hAnsi="Constantia"/>
          <w:sz w:val="22"/>
        </w:rPr>
        <w:t>';</w:t>
      </w:r>
    </w:p>
    <w:p w14:paraId="18FDA52E"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
    <w:p w14:paraId="55B6A4AF"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const room = new Room({</w:t>
      </w:r>
    </w:p>
    <w:p w14:paraId="5AD8B8A5"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adaptiveStream</w:t>
      </w:r>
      <w:proofErr w:type="spellEnd"/>
      <w:r w:rsidRPr="00AF4B88">
        <w:rPr>
          <w:rFonts w:ascii="Constantia" w:hAnsi="Constantia"/>
          <w:sz w:val="22"/>
        </w:rPr>
        <w:t>: true,  // adjust resolution based on viewport</w:t>
      </w:r>
    </w:p>
    <w:p w14:paraId="4730816F"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dynacast</w:t>
      </w:r>
      <w:proofErr w:type="spellEnd"/>
      <w:r w:rsidRPr="00AF4B88">
        <w:rPr>
          <w:rFonts w:ascii="Constantia" w:hAnsi="Constantia"/>
          <w:sz w:val="22"/>
        </w:rPr>
        <w:t>: true,         // publish simulcast layers</w:t>
      </w:r>
    </w:p>
    <w:p w14:paraId="2AE263F4"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videoCaptureDefaults</w:t>
      </w:r>
      <w:proofErr w:type="spellEnd"/>
      <w:r w:rsidRPr="00AF4B88">
        <w:rPr>
          <w:rFonts w:ascii="Constantia" w:hAnsi="Constantia"/>
          <w:sz w:val="22"/>
        </w:rPr>
        <w:t>: { resolution: VideoPresets.h720.resolution }</w:t>
      </w:r>
    </w:p>
    <w:p w14:paraId="4A215F4E"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w:t>
      </w:r>
    </w:p>
    <w:p w14:paraId="7D52211A"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
    <w:p w14:paraId="52CCE69E" w14:textId="77777777" w:rsidR="001241EC" w:rsidRPr="00AF4B88" w:rsidRDefault="00000000">
      <w:pPr>
        <w:shd w:val="clear" w:color="auto" w:fill="F0F4FF"/>
        <w:spacing w:after="0"/>
        <w:ind w:left="432"/>
        <w:rPr>
          <w:rFonts w:ascii="Constantia" w:hAnsi="Constantia"/>
          <w:sz w:val="22"/>
        </w:rPr>
      </w:pPr>
      <w:proofErr w:type="spellStart"/>
      <w:r w:rsidRPr="00AF4B88">
        <w:rPr>
          <w:rFonts w:ascii="Constantia" w:hAnsi="Constantia"/>
          <w:sz w:val="22"/>
        </w:rPr>
        <w:t>room.on</w:t>
      </w:r>
      <w:proofErr w:type="spellEnd"/>
      <w:r w:rsidRPr="00AF4B88">
        <w:rPr>
          <w:rFonts w:ascii="Constantia" w:hAnsi="Constantia"/>
          <w:sz w:val="22"/>
        </w:rPr>
        <w:t>(</w:t>
      </w:r>
      <w:proofErr w:type="spellStart"/>
      <w:r w:rsidRPr="00AF4B88">
        <w:rPr>
          <w:rFonts w:ascii="Constantia" w:hAnsi="Constantia"/>
          <w:sz w:val="22"/>
        </w:rPr>
        <w:t>RoomEvent.TrackSubscribed</w:t>
      </w:r>
      <w:proofErr w:type="spellEnd"/>
      <w:r w:rsidRPr="00AF4B88">
        <w:rPr>
          <w:rFonts w:ascii="Constantia" w:hAnsi="Constantia"/>
          <w:sz w:val="22"/>
        </w:rPr>
        <w:t>, (track, publication, participant) =&gt; {</w:t>
      </w:r>
    </w:p>
    <w:p w14:paraId="19B82520"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track.attach</w:t>
      </w:r>
      <w:proofErr w:type="spellEnd"/>
      <w:r w:rsidRPr="00AF4B88">
        <w:rPr>
          <w:rFonts w:ascii="Constantia" w:hAnsi="Constantia"/>
          <w:sz w:val="22"/>
        </w:rPr>
        <w:t>(</w:t>
      </w:r>
      <w:proofErr w:type="spellStart"/>
      <w:r w:rsidRPr="00AF4B88">
        <w:rPr>
          <w:rFonts w:ascii="Constantia" w:hAnsi="Constantia"/>
          <w:sz w:val="22"/>
        </w:rPr>
        <w:t>document.getElementById</w:t>
      </w:r>
      <w:proofErr w:type="spellEnd"/>
      <w:r w:rsidRPr="00AF4B88">
        <w:rPr>
          <w:rFonts w:ascii="Constantia" w:hAnsi="Constantia"/>
          <w:sz w:val="22"/>
        </w:rPr>
        <w:t xml:space="preserve">('remote-video-' + </w:t>
      </w:r>
      <w:proofErr w:type="spellStart"/>
      <w:r w:rsidRPr="00AF4B88">
        <w:rPr>
          <w:rFonts w:ascii="Constantia" w:hAnsi="Constantia"/>
          <w:sz w:val="22"/>
        </w:rPr>
        <w:t>participant.identity</w:t>
      </w:r>
      <w:proofErr w:type="spellEnd"/>
      <w:r w:rsidRPr="00AF4B88">
        <w:rPr>
          <w:rFonts w:ascii="Constantia" w:hAnsi="Constantia"/>
          <w:sz w:val="22"/>
        </w:rPr>
        <w:t>));</w:t>
      </w:r>
    </w:p>
    <w:p w14:paraId="4874FB6A"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w:t>
      </w:r>
    </w:p>
    <w:p w14:paraId="4ADDF397"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
    <w:p w14:paraId="3FD6B8C7"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await </w:t>
      </w:r>
      <w:proofErr w:type="spellStart"/>
      <w:r w:rsidRPr="00AF4B88">
        <w:rPr>
          <w:rFonts w:ascii="Constantia" w:hAnsi="Constantia"/>
          <w:sz w:val="22"/>
        </w:rPr>
        <w:t>room.connect</w:t>
      </w:r>
      <w:proofErr w:type="spellEnd"/>
      <w:r w:rsidRPr="00AF4B88">
        <w:rPr>
          <w:rFonts w:ascii="Constantia" w:hAnsi="Constantia"/>
          <w:sz w:val="22"/>
        </w:rPr>
        <w:t xml:space="preserve">(LIVEKIT_SERVER_URL, </w:t>
      </w:r>
      <w:proofErr w:type="spellStart"/>
      <w:r w:rsidRPr="00AF4B88">
        <w:rPr>
          <w:rFonts w:ascii="Constantia" w:hAnsi="Constantia"/>
          <w:sz w:val="22"/>
        </w:rPr>
        <w:t>localStorage.getItem</w:t>
      </w:r>
      <w:proofErr w:type="spellEnd"/>
      <w:r w:rsidRPr="00AF4B88">
        <w:rPr>
          <w:rFonts w:ascii="Constantia" w:hAnsi="Constantia"/>
          <w:sz w:val="22"/>
        </w:rPr>
        <w:t>('</w:t>
      </w:r>
      <w:proofErr w:type="spellStart"/>
      <w:r w:rsidRPr="00AF4B88">
        <w:rPr>
          <w:rFonts w:ascii="Constantia" w:hAnsi="Constantia"/>
          <w:sz w:val="22"/>
        </w:rPr>
        <w:t>openvidu_token</w:t>
      </w:r>
      <w:proofErr w:type="spellEnd"/>
      <w:r w:rsidRPr="00AF4B88">
        <w:rPr>
          <w:rFonts w:ascii="Constantia" w:hAnsi="Constantia"/>
          <w:sz w:val="22"/>
        </w:rPr>
        <w:t>'));</w:t>
      </w:r>
    </w:p>
    <w:p w14:paraId="2B7B8ABA"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await </w:t>
      </w:r>
      <w:proofErr w:type="spellStart"/>
      <w:r w:rsidRPr="00AF4B88">
        <w:rPr>
          <w:rFonts w:ascii="Constantia" w:hAnsi="Constantia"/>
          <w:sz w:val="22"/>
        </w:rPr>
        <w:t>room.localParticipant.enableCameraAndMicrophone</w:t>
      </w:r>
      <w:proofErr w:type="spellEnd"/>
      <w:r w:rsidRPr="00AF4B88">
        <w:rPr>
          <w:rFonts w:ascii="Constantia" w:hAnsi="Constantia"/>
          <w:sz w:val="22"/>
        </w:rPr>
        <w:t>();</w:t>
      </w:r>
    </w:p>
    <w:p w14:paraId="3D85D2A5" w14:textId="77777777" w:rsidR="001241EC" w:rsidRPr="00AF4B88" w:rsidRDefault="001241EC">
      <w:pPr>
        <w:rPr>
          <w:rFonts w:ascii="Constantia" w:hAnsi="Constantia"/>
          <w:sz w:val="28"/>
          <w:szCs w:val="24"/>
        </w:rPr>
      </w:pPr>
    </w:p>
    <w:p w14:paraId="51EECBF2" w14:textId="77777777" w:rsidR="001241EC" w:rsidRPr="00AF4B88" w:rsidRDefault="00000000">
      <w:pPr>
        <w:spacing w:before="40" w:after="80" w:line="360" w:lineRule="auto"/>
        <w:jc w:val="both"/>
        <w:rPr>
          <w:rFonts w:ascii="Constantia" w:hAnsi="Constantia"/>
          <w:sz w:val="28"/>
          <w:szCs w:val="24"/>
        </w:rPr>
      </w:pPr>
      <w:proofErr w:type="spellStart"/>
      <w:r w:rsidRPr="00AF4B88">
        <w:rPr>
          <w:rFonts w:ascii="Constantia" w:hAnsi="Constantia"/>
          <w:szCs w:val="24"/>
        </w:rPr>
        <w:lastRenderedPageBreak/>
        <w:t>adaptiveStream</w:t>
      </w:r>
      <w:proofErr w:type="spellEnd"/>
      <w:r w:rsidRPr="00AF4B88">
        <w:rPr>
          <w:rFonts w:ascii="Constantia" w:hAnsi="Constantia"/>
          <w:szCs w:val="24"/>
        </w:rPr>
        <w:t xml:space="preserve"> dynamically adjusts received video resolution based on subscriber viewport size and network bandwidth. </w:t>
      </w:r>
      <w:proofErr w:type="spellStart"/>
      <w:r w:rsidRPr="00AF4B88">
        <w:rPr>
          <w:rFonts w:ascii="Constantia" w:hAnsi="Constantia"/>
          <w:szCs w:val="24"/>
        </w:rPr>
        <w:t>dynacast</w:t>
      </w:r>
      <w:proofErr w:type="spellEnd"/>
      <w:r w:rsidRPr="00AF4B88">
        <w:rPr>
          <w:rFonts w:ascii="Constantia" w:hAnsi="Constantia"/>
          <w:szCs w:val="24"/>
        </w:rPr>
        <w:t xml:space="preserve"> (simulcast) publishes multiple encoding layers, allowing the SFU to forward the appropriate layer to each subscriber.</w:t>
      </w:r>
    </w:p>
    <w:p w14:paraId="5112F21B" w14:textId="62A14DD4" w:rsidR="001241EC" w:rsidRPr="00AF4B88" w:rsidRDefault="00000000">
      <w:pPr>
        <w:spacing w:before="160" w:after="120"/>
        <w:rPr>
          <w:rFonts w:ascii="Constantia" w:hAnsi="Constantia"/>
          <w:sz w:val="32"/>
          <w:szCs w:val="28"/>
        </w:rPr>
      </w:pPr>
      <w:r w:rsidRPr="00AF4B88">
        <w:rPr>
          <w:rFonts w:ascii="Constantia" w:hAnsi="Constantia"/>
          <w:b/>
          <w:color w:val="2B4EAD"/>
          <w:sz w:val="32"/>
          <w:szCs w:val="28"/>
        </w:rPr>
        <w:t>17.6 Whiteboard Implementation</w:t>
      </w:r>
    </w:p>
    <w:p w14:paraId="5EDEE4ED" w14:textId="77777777" w:rsidR="001241EC" w:rsidRPr="00AF4B88" w:rsidRDefault="00000000">
      <w:pPr>
        <w:spacing w:before="40" w:after="80" w:line="360" w:lineRule="auto"/>
        <w:jc w:val="both"/>
        <w:rPr>
          <w:rFonts w:ascii="Constantia" w:hAnsi="Constantia"/>
          <w:sz w:val="32"/>
          <w:szCs w:val="28"/>
        </w:rPr>
      </w:pPr>
      <w:r w:rsidRPr="00AF4B88">
        <w:rPr>
          <w:rFonts w:ascii="Constantia" w:hAnsi="Constantia"/>
          <w:sz w:val="28"/>
          <w:szCs w:val="28"/>
        </w:rPr>
        <w:t>The interactive whiteboard is implemented as an HTML5 Canvas 2D drawing surface:</w:t>
      </w:r>
    </w:p>
    <w:p w14:paraId="28014040"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const </w:t>
      </w:r>
      <w:proofErr w:type="spellStart"/>
      <w:r w:rsidRPr="00AF4B88">
        <w:rPr>
          <w:rFonts w:ascii="Constantia" w:hAnsi="Constantia"/>
          <w:sz w:val="22"/>
        </w:rPr>
        <w:t>ctx</w:t>
      </w:r>
      <w:proofErr w:type="spellEnd"/>
      <w:r w:rsidRPr="00AF4B88">
        <w:rPr>
          <w:rFonts w:ascii="Constantia" w:hAnsi="Constantia"/>
          <w:sz w:val="22"/>
        </w:rPr>
        <w:t xml:space="preserve"> = </w:t>
      </w:r>
      <w:proofErr w:type="spellStart"/>
      <w:r w:rsidRPr="00AF4B88">
        <w:rPr>
          <w:rFonts w:ascii="Constantia" w:hAnsi="Constantia"/>
          <w:sz w:val="22"/>
        </w:rPr>
        <w:t>canvas.getContext</w:t>
      </w:r>
      <w:proofErr w:type="spellEnd"/>
      <w:r w:rsidRPr="00AF4B88">
        <w:rPr>
          <w:rFonts w:ascii="Constantia" w:hAnsi="Constantia"/>
          <w:sz w:val="22"/>
        </w:rPr>
        <w:t>('2d');</w:t>
      </w:r>
    </w:p>
    <w:p w14:paraId="530A9D28" w14:textId="77777777" w:rsidR="001241EC" w:rsidRPr="00AF4B88" w:rsidRDefault="00000000">
      <w:pPr>
        <w:shd w:val="clear" w:color="auto" w:fill="F0F4FF"/>
        <w:spacing w:after="0"/>
        <w:ind w:left="432"/>
        <w:rPr>
          <w:rFonts w:ascii="Constantia" w:hAnsi="Constantia"/>
          <w:sz w:val="22"/>
        </w:rPr>
      </w:pPr>
      <w:proofErr w:type="spellStart"/>
      <w:r w:rsidRPr="00AF4B88">
        <w:rPr>
          <w:rFonts w:ascii="Constantia" w:hAnsi="Constantia"/>
          <w:sz w:val="22"/>
        </w:rPr>
        <w:t>canvas.addEventListener</w:t>
      </w:r>
      <w:proofErr w:type="spellEnd"/>
      <w:r w:rsidRPr="00AF4B88">
        <w:rPr>
          <w:rFonts w:ascii="Constantia" w:hAnsi="Constantia"/>
          <w:sz w:val="22"/>
        </w:rPr>
        <w:t>('</w:t>
      </w:r>
      <w:proofErr w:type="spellStart"/>
      <w:r w:rsidRPr="00AF4B88">
        <w:rPr>
          <w:rFonts w:ascii="Constantia" w:hAnsi="Constantia"/>
          <w:sz w:val="22"/>
        </w:rPr>
        <w:t>mousedown</w:t>
      </w:r>
      <w:proofErr w:type="spellEnd"/>
      <w:r w:rsidRPr="00AF4B88">
        <w:rPr>
          <w:rFonts w:ascii="Constantia" w:hAnsi="Constantia"/>
          <w:sz w:val="22"/>
        </w:rPr>
        <w:t>', (e) =&gt; {</w:t>
      </w:r>
    </w:p>
    <w:p w14:paraId="593BF36D"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drawing = true;</w:t>
      </w:r>
    </w:p>
    <w:p w14:paraId="6BF68C03"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ctx.beginPath</w:t>
      </w:r>
      <w:proofErr w:type="spellEnd"/>
      <w:r w:rsidRPr="00AF4B88">
        <w:rPr>
          <w:rFonts w:ascii="Constantia" w:hAnsi="Constantia"/>
          <w:sz w:val="22"/>
        </w:rPr>
        <w:t>();</w:t>
      </w:r>
    </w:p>
    <w:p w14:paraId="6C66531C"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ctx.moveTo</w:t>
      </w:r>
      <w:proofErr w:type="spellEnd"/>
      <w:r w:rsidRPr="00AF4B88">
        <w:rPr>
          <w:rFonts w:ascii="Constantia" w:hAnsi="Constantia"/>
          <w:sz w:val="22"/>
        </w:rPr>
        <w:t>(</w:t>
      </w:r>
      <w:proofErr w:type="spellStart"/>
      <w:r w:rsidRPr="00AF4B88">
        <w:rPr>
          <w:rFonts w:ascii="Constantia" w:hAnsi="Constantia"/>
          <w:sz w:val="22"/>
        </w:rPr>
        <w:t>e.offsetX</w:t>
      </w:r>
      <w:proofErr w:type="spellEnd"/>
      <w:r w:rsidRPr="00AF4B88">
        <w:rPr>
          <w:rFonts w:ascii="Constantia" w:hAnsi="Constantia"/>
          <w:sz w:val="22"/>
        </w:rPr>
        <w:t xml:space="preserve">, </w:t>
      </w:r>
      <w:proofErr w:type="spellStart"/>
      <w:r w:rsidRPr="00AF4B88">
        <w:rPr>
          <w:rFonts w:ascii="Constantia" w:hAnsi="Constantia"/>
          <w:sz w:val="22"/>
        </w:rPr>
        <w:t>e.offsetY</w:t>
      </w:r>
      <w:proofErr w:type="spellEnd"/>
      <w:r w:rsidRPr="00AF4B88">
        <w:rPr>
          <w:rFonts w:ascii="Constantia" w:hAnsi="Constantia"/>
          <w:sz w:val="22"/>
        </w:rPr>
        <w:t>);</w:t>
      </w:r>
    </w:p>
    <w:p w14:paraId="2C8F5B79"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w:t>
      </w:r>
    </w:p>
    <w:p w14:paraId="12B50601" w14:textId="77777777" w:rsidR="001241EC" w:rsidRPr="00AF4B88" w:rsidRDefault="00000000">
      <w:pPr>
        <w:shd w:val="clear" w:color="auto" w:fill="F0F4FF"/>
        <w:spacing w:after="0"/>
        <w:ind w:left="432"/>
        <w:rPr>
          <w:rFonts w:ascii="Constantia" w:hAnsi="Constantia"/>
          <w:sz w:val="22"/>
        </w:rPr>
      </w:pPr>
      <w:proofErr w:type="spellStart"/>
      <w:r w:rsidRPr="00AF4B88">
        <w:rPr>
          <w:rFonts w:ascii="Constantia" w:hAnsi="Constantia"/>
          <w:sz w:val="22"/>
        </w:rPr>
        <w:t>canvas.addEventListener</w:t>
      </w:r>
      <w:proofErr w:type="spellEnd"/>
      <w:r w:rsidRPr="00AF4B88">
        <w:rPr>
          <w:rFonts w:ascii="Constantia" w:hAnsi="Constantia"/>
          <w:sz w:val="22"/>
        </w:rPr>
        <w:t>('</w:t>
      </w:r>
      <w:proofErr w:type="spellStart"/>
      <w:r w:rsidRPr="00AF4B88">
        <w:rPr>
          <w:rFonts w:ascii="Constantia" w:hAnsi="Constantia"/>
          <w:sz w:val="22"/>
        </w:rPr>
        <w:t>mousemove</w:t>
      </w:r>
      <w:proofErr w:type="spellEnd"/>
      <w:r w:rsidRPr="00AF4B88">
        <w:rPr>
          <w:rFonts w:ascii="Constantia" w:hAnsi="Constantia"/>
          <w:sz w:val="22"/>
        </w:rPr>
        <w:t>', (e) =&gt; {</w:t>
      </w:r>
    </w:p>
    <w:p w14:paraId="45B40E0F"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if (!drawing) return;</w:t>
      </w:r>
    </w:p>
    <w:p w14:paraId="278C2A0C"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ctx.strokeStyle</w:t>
      </w:r>
      <w:proofErr w:type="spellEnd"/>
      <w:r w:rsidRPr="00AF4B88">
        <w:rPr>
          <w:rFonts w:ascii="Constantia" w:hAnsi="Constantia"/>
          <w:sz w:val="22"/>
        </w:rPr>
        <w:t xml:space="preserve"> = tool === 'eraser' ? '#</w:t>
      </w:r>
      <w:proofErr w:type="spellStart"/>
      <w:r w:rsidRPr="00AF4B88">
        <w:rPr>
          <w:rFonts w:ascii="Constantia" w:hAnsi="Constantia"/>
          <w:sz w:val="22"/>
        </w:rPr>
        <w:t>ffffff</w:t>
      </w:r>
      <w:proofErr w:type="spellEnd"/>
      <w:r w:rsidRPr="00AF4B88">
        <w:rPr>
          <w:rFonts w:ascii="Constantia" w:hAnsi="Constantia"/>
          <w:sz w:val="22"/>
        </w:rPr>
        <w:t>' : color;</w:t>
      </w:r>
    </w:p>
    <w:p w14:paraId="4735C49B"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ctx.lineWidth</w:t>
      </w:r>
      <w:proofErr w:type="spellEnd"/>
      <w:r w:rsidRPr="00AF4B88">
        <w:rPr>
          <w:rFonts w:ascii="Constantia" w:hAnsi="Constantia"/>
          <w:sz w:val="22"/>
        </w:rPr>
        <w:t xml:space="preserve"> = tool === 'eraser' ? 20 : </w:t>
      </w:r>
      <w:proofErr w:type="spellStart"/>
      <w:r w:rsidRPr="00AF4B88">
        <w:rPr>
          <w:rFonts w:ascii="Constantia" w:hAnsi="Constantia"/>
          <w:sz w:val="22"/>
        </w:rPr>
        <w:t>lineWidth</w:t>
      </w:r>
      <w:proofErr w:type="spellEnd"/>
      <w:r w:rsidRPr="00AF4B88">
        <w:rPr>
          <w:rFonts w:ascii="Constantia" w:hAnsi="Constantia"/>
          <w:sz w:val="22"/>
        </w:rPr>
        <w:t>;</w:t>
      </w:r>
    </w:p>
    <w:p w14:paraId="74C45BA0"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ctx.lineCap</w:t>
      </w:r>
      <w:proofErr w:type="spellEnd"/>
      <w:r w:rsidRPr="00AF4B88">
        <w:rPr>
          <w:rFonts w:ascii="Constantia" w:hAnsi="Constantia"/>
          <w:sz w:val="22"/>
        </w:rPr>
        <w:t xml:space="preserve"> = 'round';</w:t>
      </w:r>
    </w:p>
    <w:p w14:paraId="2BFC09DA"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ctx.lineTo</w:t>
      </w:r>
      <w:proofErr w:type="spellEnd"/>
      <w:r w:rsidRPr="00AF4B88">
        <w:rPr>
          <w:rFonts w:ascii="Constantia" w:hAnsi="Constantia"/>
          <w:sz w:val="22"/>
        </w:rPr>
        <w:t>(</w:t>
      </w:r>
      <w:proofErr w:type="spellStart"/>
      <w:r w:rsidRPr="00AF4B88">
        <w:rPr>
          <w:rFonts w:ascii="Constantia" w:hAnsi="Constantia"/>
          <w:sz w:val="22"/>
        </w:rPr>
        <w:t>e.offsetX</w:t>
      </w:r>
      <w:proofErr w:type="spellEnd"/>
      <w:r w:rsidRPr="00AF4B88">
        <w:rPr>
          <w:rFonts w:ascii="Constantia" w:hAnsi="Constantia"/>
          <w:sz w:val="22"/>
        </w:rPr>
        <w:t xml:space="preserve">, </w:t>
      </w:r>
      <w:proofErr w:type="spellStart"/>
      <w:r w:rsidRPr="00AF4B88">
        <w:rPr>
          <w:rFonts w:ascii="Constantia" w:hAnsi="Constantia"/>
          <w:sz w:val="22"/>
        </w:rPr>
        <w:t>e.offsetY</w:t>
      </w:r>
      <w:proofErr w:type="spellEnd"/>
      <w:r w:rsidRPr="00AF4B88">
        <w:rPr>
          <w:rFonts w:ascii="Constantia" w:hAnsi="Constantia"/>
          <w:sz w:val="22"/>
        </w:rPr>
        <w:t>);</w:t>
      </w:r>
    </w:p>
    <w:p w14:paraId="7F12CC6E"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ctx.stroke</w:t>
      </w:r>
      <w:proofErr w:type="spellEnd"/>
      <w:r w:rsidRPr="00AF4B88">
        <w:rPr>
          <w:rFonts w:ascii="Constantia" w:hAnsi="Constantia"/>
          <w:sz w:val="22"/>
        </w:rPr>
        <w:t>();</w:t>
      </w:r>
    </w:p>
    <w:p w14:paraId="0F3988CE"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w:t>
      </w:r>
    </w:p>
    <w:p w14:paraId="2D420F98" w14:textId="77777777" w:rsidR="001241EC" w:rsidRPr="00AF4B88" w:rsidRDefault="001241EC">
      <w:pPr>
        <w:rPr>
          <w:rFonts w:ascii="Constantia" w:hAnsi="Constantia"/>
          <w:sz w:val="32"/>
          <w:szCs w:val="28"/>
        </w:rPr>
      </w:pPr>
    </w:p>
    <w:p w14:paraId="5A5CFC01" w14:textId="77777777" w:rsidR="001241EC" w:rsidRPr="00AF4B88" w:rsidRDefault="00000000">
      <w:pPr>
        <w:spacing w:before="40" w:after="80" w:line="360" w:lineRule="auto"/>
        <w:jc w:val="both"/>
        <w:rPr>
          <w:rFonts w:ascii="Constantia" w:hAnsi="Constantia"/>
          <w:sz w:val="32"/>
          <w:szCs w:val="28"/>
        </w:rPr>
      </w:pPr>
      <w:r w:rsidRPr="00AF4B88">
        <w:rPr>
          <w:rFonts w:ascii="Constantia" w:hAnsi="Constantia"/>
          <w:sz w:val="28"/>
          <w:szCs w:val="28"/>
        </w:rPr>
        <w:t>The eraser is implemented as white paint (</w:t>
      </w:r>
      <w:proofErr w:type="spellStart"/>
      <w:r w:rsidRPr="00AF4B88">
        <w:rPr>
          <w:rFonts w:ascii="Constantia" w:hAnsi="Constantia"/>
          <w:sz w:val="28"/>
          <w:szCs w:val="28"/>
        </w:rPr>
        <w:t>strokeStyle</w:t>
      </w:r>
      <w:proofErr w:type="spellEnd"/>
      <w:r w:rsidRPr="00AF4B88">
        <w:rPr>
          <w:rFonts w:ascii="Constantia" w:hAnsi="Constantia"/>
          <w:sz w:val="28"/>
          <w:szCs w:val="28"/>
        </w:rPr>
        <w:t xml:space="preserve"> = '#</w:t>
      </w:r>
      <w:proofErr w:type="spellStart"/>
      <w:r w:rsidRPr="00AF4B88">
        <w:rPr>
          <w:rFonts w:ascii="Constantia" w:hAnsi="Constantia"/>
          <w:sz w:val="28"/>
          <w:szCs w:val="28"/>
        </w:rPr>
        <w:t>ffffff</w:t>
      </w:r>
      <w:proofErr w:type="spellEnd"/>
      <w:r w:rsidRPr="00AF4B88">
        <w:rPr>
          <w:rFonts w:ascii="Constantia" w:hAnsi="Constantia"/>
          <w:sz w:val="28"/>
          <w:szCs w:val="28"/>
        </w:rPr>
        <w:t xml:space="preserve">') — visually equivalent to erasing on a white background. </w:t>
      </w:r>
      <w:proofErr w:type="spellStart"/>
      <w:r w:rsidRPr="00AF4B88">
        <w:rPr>
          <w:rFonts w:ascii="Constantia" w:hAnsi="Constantia"/>
          <w:sz w:val="28"/>
          <w:szCs w:val="28"/>
        </w:rPr>
        <w:t>lineCap</w:t>
      </w:r>
      <w:proofErr w:type="spellEnd"/>
      <w:r w:rsidRPr="00AF4B88">
        <w:rPr>
          <w:rFonts w:ascii="Constantia" w:hAnsi="Constantia"/>
          <w:sz w:val="28"/>
          <w:szCs w:val="28"/>
        </w:rPr>
        <w:t xml:space="preserve"> = 'round' gives smooth, non-jagged line ends. The canvas is part of the DOM rendering pipeline, so LiveKit Egress's headless Chromium automatically captures whiteboard content in session recordings.</w:t>
      </w:r>
    </w:p>
    <w:p w14:paraId="3C3C9EA3" w14:textId="77777777" w:rsidR="001241EC" w:rsidRPr="00AF4B88" w:rsidRDefault="00000000">
      <w:pPr>
        <w:spacing w:before="160" w:after="120"/>
        <w:rPr>
          <w:rFonts w:ascii="Constantia" w:hAnsi="Constantia"/>
          <w:sz w:val="32"/>
          <w:szCs w:val="28"/>
        </w:rPr>
      </w:pPr>
      <w:r w:rsidRPr="00AF4B88">
        <w:rPr>
          <w:rFonts w:ascii="Constantia" w:hAnsi="Constantia"/>
          <w:b/>
          <w:color w:val="2B4EAD"/>
          <w:sz w:val="32"/>
          <w:szCs w:val="28"/>
        </w:rPr>
        <w:t>17.7 Student Schedule — Client-Side Status Resolution</w:t>
      </w:r>
    </w:p>
    <w:p w14:paraId="7C9E98BF" w14:textId="77777777" w:rsidR="001241EC" w:rsidRPr="00AF4B88" w:rsidRDefault="00000000">
      <w:pPr>
        <w:spacing w:before="40" w:after="80" w:line="360" w:lineRule="auto"/>
        <w:jc w:val="both"/>
        <w:rPr>
          <w:rFonts w:ascii="Constantia" w:hAnsi="Constantia"/>
          <w:sz w:val="32"/>
          <w:szCs w:val="28"/>
        </w:rPr>
      </w:pPr>
      <w:r w:rsidRPr="00AF4B88">
        <w:rPr>
          <w:rFonts w:ascii="Constantia" w:hAnsi="Constantia"/>
          <w:sz w:val="28"/>
          <w:szCs w:val="28"/>
        </w:rPr>
        <w:t xml:space="preserve">The schedule page independently computes display status in JavaScript, enabling UPCOMING </w:t>
      </w:r>
      <w:r w:rsidRPr="00AF4B88">
        <w:rPr>
          <w:rFonts w:cs="Times New Roman"/>
          <w:sz w:val="28"/>
          <w:szCs w:val="28"/>
        </w:rPr>
        <w:t>→</w:t>
      </w:r>
      <w:r w:rsidRPr="00AF4B88">
        <w:rPr>
          <w:rFonts w:ascii="Constantia" w:hAnsi="Constantia"/>
          <w:sz w:val="28"/>
          <w:szCs w:val="28"/>
        </w:rPr>
        <w:t xml:space="preserve"> LIVE transition 30 minutes before class time without waiting for teacher action or page reload:</w:t>
      </w:r>
    </w:p>
    <w:p w14:paraId="6B56C6CE"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function </w:t>
      </w:r>
      <w:proofErr w:type="spellStart"/>
      <w:r w:rsidRPr="00AF4B88">
        <w:rPr>
          <w:rFonts w:ascii="Constantia" w:hAnsi="Constantia"/>
          <w:sz w:val="22"/>
        </w:rPr>
        <w:t>resolveStatus</w:t>
      </w:r>
      <w:proofErr w:type="spellEnd"/>
      <w:r w:rsidRPr="00AF4B88">
        <w:rPr>
          <w:rFonts w:ascii="Constantia" w:hAnsi="Constantia"/>
          <w:sz w:val="22"/>
        </w:rPr>
        <w:t>(data) {</w:t>
      </w:r>
    </w:p>
    <w:p w14:paraId="7B15AA91"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if (</w:t>
      </w:r>
      <w:proofErr w:type="spellStart"/>
      <w:r w:rsidRPr="00AF4B88">
        <w:rPr>
          <w:rFonts w:ascii="Constantia" w:hAnsi="Constantia"/>
          <w:sz w:val="22"/>
        </w:rPr>
        <w:t>data.status</w:t>
      </w:r>
      <w:proofErr w:type="spellEnd"/>
      <w:r w:rsidRPr="00AF4B88">
        <w:rPr>
          <w:rFonts w:ascii="Constantia" w:hAnsi="Constantia"/>
          <w:sz w:val="22"/>
        </w:rPr>
        <w:t xml:space="preserve"> === 'COMPLETED') return 'completed'; // DB is authoritative</w:t>
      </w:r>
    </w:p>
    <w:p w14:paraId="093D85E0"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const now = </w:t>
      </w:r>
      <w:proofErr w:type="spellStart"/>
      <w:r w:rsidRPr="00AF4B88">
        <w:rPr>
          <w:rFonts w:ascii="Constantia" w:hAnsi="Constantia"/>
          <w:sz w:val="22"/>
        </w:rPr>
        <w:t>Date.now</w:t>
      </w:r>
      <w:proofErr w:type="spellEnd"/>
      <w:r w:rsidRPr="00AF4B88">
        <w:rPr>
          <w:rFonts w:ascii="Constantia" w:hAnsi="Constantia"/>
          <w:sz w:val="22"/>
        </w:rPr>
        <w:t>();</w:t>
      </w:r>
    </w:p>
    <w:p w14:paraId="184585F8"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const start = new Date(</w:t>
      </w:r>
      <w:proofErr w:type="spellStart"/>
      <w:r w:rsidRPr="00AF4B88">
        <w:rPr>
          <w:rFonts w:ascii="Constantia" w:hAnsi="Constantia"/>
          <w:sz w:val="22"/>
        </w:rPr>
        <w:t>data.topicTime</w:t>
      </w:r>
      <w:proofErr w:type="spellEnd"/>
      <w:r w:rsidRPr="00AF4B88">
        <w:rPr>
          <w:rFonts w:ascii="Constantia" w:hAnsi="Constantia"/>
          <w:sz w:val="22"/>
        </w:rPr>
        <w:t>).</w:t>
      </w:r>
      <w:proofErr w:type="spellStart"/>
      <w:r w:rsidRPr="00AF4B88">
        <w:rPr>
          <w:rFonts w:ascii="Constantia" w:hAnsi="Constantia"/>
          <w:sz w:val="22"/>
        </w:rPr>
        <w:t>getTime</w:t>
      </w:r>
      <w:proofErr w:type="spellEnd"/>
      <w:r w:rsidRPr="00AF4B88">
        <w:rPr>
          <w:rFonts w:ascii="Constantia" w:hAnsi="Constantia"/>
          <w:sz w:val="22"/>
        </w:rPr>
        <w:t>();</w:t>
      </w:r>
    </w:p>
    <w:p w14:paraId="3E313949"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if ((start - now) &gt; 30 * 60 * 1000)  return 'upcoming'; // &gt; 30min away</w:t>
      </w:r>
    </w:p>
    <w:p w14:paraId="016F7639"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if (now &lt;= start + 3 * 60 * 60 * 1000) return 'live';   // within 3hr window</w:t>
      </w:r>
    </w:p>
    <w:p w14:paraId="2C170DDF"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return 'completed';</w:t>
      </w:r>
    </w:p>
    <w:p w14:paraId="0B7C0174"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w:t>
      </w:r>
    </w:p>
    <w:p w14:paraId="2F506B2A" w14:textId="77777777" w:rsidR="001241EC" w:rsidRPr="00AF4B88" w:rsidRDefault="001241EC">
      <w:pPr>
        <w:rPr>
          <w:rFonts w:ascii="Constantia" w:hAnsi="Constantia"/>
          <w:sz w:val="32"/>
          <w:szCs w:val="28"/>
        </w:rPr>
      </w:pPr>
    </w:p>
    <w:p w14:paraId="1E2108CF" w14:textId="77777777" w:rsidR="001241EC" w:rsidRPr="00AF4B88" w:rsidRDefault="00000000">
      <w:pPr>
        <w:spacing w:before="240" w:after="120"/>
        <w:rPr>
          <w:rFonts w:ascii="Constantia" w:hAnsi="Constantia"/>
          <w:sz w:val="28"/>
          <w:szCs w:val="24"/>
        </w:rPr>
      </w:pPr>
      <w:r w:rsidRPr="00AF4B88">
        <w:rPr>
          <w:rFonts w:ascii="Constantia" w:hAnsi="Constantia"/>
          <w:b/>
          <w:color w:val="2B4EAD"/>
          <w:sz w:val="36"/>
          <w:szCs w:val="24"/>
        </w:rPr>
        <w:lastRenderedPageBreak/>
        <w:t>CHAPTER 18: INFRASTRUCTURE &amp; DEVOPS</w:t>
      </w:r>
    </w:p>
    <w:p w14:paraId="745BBC78" w14:textId="77777777" w:rsidR="001241EC" w:rsidRPr="00AF4B88" w:rsidRDefault="001241EC">
      <w:pPr>
        <w:pBdr>
          <w:bottom w:val="single" w:sz="6" w:space="1" w:color="2B4EAD"/>
        </w:pBdr>
        <w:spacing w:before="80" w:after="80"/>
        <w:rPr>
          <w:rFonts w:ascii="Constantia" w:hAnsi="Constantia"/>
          <w:sz w:val="28"/>
          <w:szCs w:val="24"/>
        </w:rPr>
      </w:pPr>
    </w:p>
    <w:p w14:paraId="7E5A4E89"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18.1 Docker Compose Architecture</w:t>
      </w:r>
    </w:p>
    <w:p w14:paraId="6983E337"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The entire VEDU stack is defined in a single docker-</w:t>
      </w:r>
      <w:proofErr w:type="spellStart"/>
      <w:r w:rsidRPr="00AF4B88">
        <w:rPr>
          <w:rFonts w:ascii="Constantia" w:hAnsi="Constantia"/>
          <w:szCs w:val="24"/>
        </w:rPr>
        <w:t>compose.yaml</w:t>
      </w:r>
      <w:proofErr w:type="spellEnd"/>
      <w:r w:rsidRPr="00AF4B88">
        <w:rPr>
          <w:rFonts w:ascii="Constantia" w:hAnsi="Constantia"/>
          <w:szCs w:val="24"/>
        </w:rPr>
        <w:t xml:space="preserve"> file — the canonical source of truth for production deployment. All services connect to a user-defined Docker bridge network named </w:t>
      </w:r>
      <w:proofErr w:type="spellStart"/>
      <w:r w:rsidRPr="00AF4B88">
        <w:rPr>
          <w:rFonts w:ascii="Constantia" w:hAnsi="Constantia"/>
          <w:szCs w:val="24"/>
        </w:rPr>
        <w:t>livekit</w:t>
      </w:r>
      <w:proofErr w:type="spellEnd"/>
      <w:r w:rsidRPr="00AF4B88">
        <w:rPr>
          <w:rFonts w:ascii="Constantia" w:hAnsi="Constantia"/>
          <w:szCs w:val="24"/>
        </w:rPr>
        <w:t>-network, which provides automatic DNS resolution (containers reach each other by service name), isolation from other Docker projects, and essentially localhost-level bandwidth for container-to-container communication.</w:t>
      </w:r>
    </w:p>
    <w:p w14:paraId="03B0A228"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18.2 Service Startup Ordering (</w:t>
      </w:r>
      <w:proofErr w:type="spellStart"/>
      <w:r w:rsidRPr="00AF4B88">
        <w:rPr>
          <w:rFonts w:ascii="Constantia" w:hAnsi="Constantia"/>
          <w:b/>
          <w:color w:val="2B4EAD"/>
          <w:sz w:val="28"/>
          <w:szCs w:val="24"/>
        </w:rPr>
        <w:t>depends_on</w:t>
      </w:r>
      <w:proofErr w:type="spellEnd"/>
      <w:r w:rsidRPr="00AF4B88">
        <w:rPr>
          <w:rFonts w:ascii="Constantia" w:hAnsi="Constantia"/>
          <w:b/>
          <w:color w:val="2B4EAD"/>
          <w:sz w:val="28"/>
          <w:szCs w:val="24"/>
        </w:rPr>
        <w:t>)</w:t>
      </w:r>
    </w:p>
    <w:tbl>
      <w:tblPr>
        <w:tblStyle w:val="TableGrid"/>
        <w:tblW w:w="0" w:type="auto"/>
        <w:jc w:val="center"/>
        <w:tblLook w:val="04A0" w:firstRow="1" w:lastRow="0" w:firstColumn="1" w:lastColumn="0" w:noHBand="0" w:noVBand="1"/>
      </w:tblPr>
      <w:tblGrid>
        <w:gridCol w:w="2016"/>
        <w:gridCol w:w="3600"/>
        <w:gridCol w:w="3456"/>
      </w:tblGrid>
      <w:tr w:rsidR="001241EC" w:rsidRPr="00AF4B88" w14:paraId="4E487358" w14:textId="77777777">
        <w:trPr>
          <w:jc w:val="center"/>
        </w:trPr>
        <w:tc>
          <w:tcPr>
            <w:tcW w:w="2016" w:type="dxa"/>
            <w:shd w:val="clear" w:color="auto" w:fill="2B4EAD"/>
          </w:tcPr>
          <w:p w14:paraId="2A497E99" w14:textId="77777777" w:rsidR="001241EC" w:rsidRPr="00AF4B88" w:rsidRDefault="00000000">
            <w:pPr>
              <w:jc w:val="center"/>
              <w:rPr>
                <w:rFonts w:ascii="Constantia" w:hAnsi="Constantia"/>
                <w:sz w:val="28"/>
                <w:szCs w:val="24"/>
              </w:rPr>
            </w:pPr>
            <w:r w:rsidRPr="00AF4B88">
              <w:rPr>
                <w:rFonts w:ascii="Constantia" w:hAnsi="Constantia"/>
                <w:b/>
                <w:color w:val="FFFFFF"/>
                <w:sz w:val="22"/>
                <w:szCs w:val="24"/>
              </w:rPr>
              <w:t>Service</w:t>
            </w:r>
          </w:p>
        </w:tc>
        <w:tc>
          <w:tcPr>
            <w:tcW w:w="3600" w:type="dxa"/>
            <w:shd w:val="clear" w:color="auto" w:fill="2B4EAD"/>
          </w:tcPr>
          <w:p w14:paraId="608A718C" w14:textId="77777777" w:rsidR="001241EC" w:rsidRPr="00AF4B88" w:rsidRDefault="00000000">
            <w:pPr>
              <w:jc w:val="center"/>
              <w:rPr>
                <w:rFonts w:ascii="Constantia" w:hAnsi="Constantia"/>
                <w:sz w:val="28"/>
                <w:szCs w:val="24"/>
              </w:rPr>
            </w:pPr>
            <w:r w:rsidRPr="00AF4B88">
              <w:rPr>
                <w:rFonts w:ascii="Constantia" w:hAnsi="Constantia"/>
                <w:b/>
                <w:color w:val="FFFFFF"/>
                <w:sz w:val="22"/>
                <w:szCs w:val="24"/>
              </w:rPr>
              <w:t>Depends On</w:t>
            </w:r>
          </w:p>
        </w:tc>
        <w:tc>
          <w:tcPr>
            <w:tcW w:w="3456" w:type="dxa"/>
            <w:shd w:val="clear" w:color="auto" w:fill="2B4EAD"/>
          </w:tcPr>
          <w:p w14:paraId="3A32EA04" w14:textId="77777777" w:rsidR="001241EC" w:rsidRPr="00AF4B88" w:rsidRDefault="00000000">
            <w:pPr>
              <w:jc w:val="center"/>
              <w:rPr>
                <w:rFonts w:ascii="Constantia" w:hAnsi="Constantia"/>
                <w:sz w:val="28"/>
                <w:szCs w:val="24"/>
              </w:rPr>
            </w:pPr>
            <w:r w:rsidRPr="00AF4B88">
              <w:rPr>
                <w:rFonts w:ascii="Constantia" w:hAnsi="Constantia"/>
                <w:b/>
                <w:color w:val="FFFFFF"/>
                <w:sz w:val="22"/>
                <w:szCs w:val="24"/>
              </w:rPr>
              <w:t>Condition</w:t>
            </w:r>
          </w:p>
        </w:tc>
      </w:tr>
      <w:tr w:rsidR="001241EC" w:rsidRPr="00AF4B88" w14:paraId="5B375E55" w14:textId="77777777">
        <w:trPr>
          <w:jc w:val="center"/>
        </w:trPr>
        <w:tc>
          <w:tcPr>
            <w:tcW w:w="2016" w:type="dxa"/>
          </w:tcPr>
          <w:p w14:paraId="4C7DD348"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redis</w:t>
            </w:r>
            <w:proofErr w:type="spellEnd"/>
          </w:p>
        </w:tc>
        <w:tc>
          <w:tcPr>
            <w:tcW w:w="3600" w:type="dxa"/>
          </w:tcPr>
          <w:p w14:paraId="121F429B" w14:textId="77777777" w:rsidR="001241EC" w:rsidRPr="00AF4B88" w:rsidRDefault="00000000">
            <w:pPr>
              <w:rPr>
                <w:rFonts w:ascii="Constantia" w:hAnsi="Constantia"/>
                <w:sz w:val="28"/>
                <w:szCs w:val="24"/>
              </w:rPr>
            </w:pPr>
            <w:r w:rsidRPr="00AF4B88">
              <w:rPr>
                <w:rFonts w:ascii="Constantia" w:hAnsi="Constantia"/>
                <w:sz w:val="22"/>
                <w:szCs w:val="24"/>
              </w:rPr>
              <w:t>None</w:t>
            </w:r>
          </w:p>
        </w:tc>
        <w:tc>
          <w:tcPr>
            <w:tcW w:w="3456" w:type="dxa"/>
          </w:tcPr>
          <w:p w14:paraId="544AF8CB" w14:textId="77777777" w:rsidR="001241EC" w:rsidRPr="00AF4B88" w:rsidRDefault="00000000">
            <w:pPr>
              <w:rPr>
                <w:rFonts w:ascii="Constantia" w:hAnsi="Constantia"/>
                <w:sz w:val="28"/>
                <w:szCs w:val="24"/>
              </w:rPr>
            </w:pPr>
            <w:r w:rsidRPr="00AF4B88">
              <w:rPr>
                <w:rFonts w:ascii="Constantia" w:hAnsi="Constantia"/>
                <w:sz w:val="22"/>
                <w:szCs w:val="24"/>
              </w:rPr>
              <w:t>—</w:t>
            </w:r>
          </w:p>
        </w:tc>
      </w:tr>
      <w:tr w:rsidR="001241EC" w:rsidRPr="00AF4B88" w14:paraId="2F3A59B9" w14:textId="77777777">
        <w:trPr>
          <w:jc w:val="center"/>
        </w:trPr>
        <w:tc>
          <w:tcPr>
            <w:tcW w:w="2016" w:type="dxa"/>
          </w:tcPr>
          <w:p w14:paraId="762AD3DE"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minio</w:t>
            </w:r>
            <w:proofErr w:type="spellEnd"/>
          </w:p>
        </w:tc>
        <w:tc>
          <w:tcPr>
            <w:tcW w:w="3600" w:type="dxa"/>
          </w:tcPr>
          <w:p w14:paraId="640EE88D" w14:textId="77777777" w:rsidR="001241EC" w:rsidRPr="00AF4B88" w:rsidRDefault="00000000">
            <w:pPr>
              <w:rPr>
                <w:rFonts w:ascii="Constantia" w:hAnsi="Constantia"/>
                <w:sz w:val="28"/>
                <w:szCs w:val="24"/>
              </w:rPr>
            </w:pPr>
            <w:r w:rsidRPr="00AF4B88">
              <w:rPr>
                <w:rFonts w:ascii="Constantia" w:hAnsi="Constantia"/>
                <w:sz w:val="22"/>
                <w:szCs w:val="24"/>
              </w:rPr>
              <w:t>None</w:t>
            </w:r>
          </w:p>
        </w:tc>
        <w:tc>
          <w:tcPr>
            <w:tcW w:w="3456" w:type="dxa"/>
          </w:tcPr>
          <w:p w14:paraId="2AFC61A2" w14:textId="77777777" w:rsidR="001241EC" w:rsidRPr="00AF4B88" w:rsidRDefault="00000000">
            <w:pPr>
              <w:rPr>
                <w:rFonts w:ascii="Constantia" w:hAnsi="Constantia"/>
                <w:sz w:val="28"/>
                <w:szCs w:val="24"/>
              </w:rPr>
            </w:pPr>
            <w:r w:rsidRPr="00AF4B88">
              <w:rPr>
                <w:rFonts w:ascii="Constantia" w:hAnsi="Constantia"/>
                <w:sz w:val="22"/>
                <w:szCs w:val="24"/>
              </w:rPr>
              <w:t>—</w:t>
            </w:r>
          </w:p>
        </w:tc>
      </w:tr>
      <w:tr w:rsidR="001241EC" w:rsidRPr="00AF4B88" w14:paraId="72006CA4" w14:textId="77777777">
        <w:trPr>
          <w:jc w:val="center"/>
        </w:trPr>
        <w:tc>
          <w:tcPr>
            <w:tcW w:w="2016" w:type="dxa"/>
          </w:tcPr>
          <w:p w14:paraId="6C90C7D3"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minio-init</w:t>
            </w:r>
            <w:proofErr w:type="spellEnd"/>
          </w:p>
        </w:tc>
        <w:tc>
          <w:tcPr>
            <w:tcW w:w="3600" w:type="dxa"/>
          </w:tcPr>
          <w:p w14:paraId="094EDDA5"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minio</w:t>
            </w:r>
            <w:proofErr w:type="spellEnd"/>
          </w:p>
        </w:tc>
        <w:tc>
          <w:tcPr>
            <w:tcW w:w="3456" w:type="dxa"/>
          </w:tcPr>
          <w:p w14:paraId="3199BD50"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service_healthy</w:t>
            </w:r>
            <w:proofErr w:type="spellEnd"/>
          </w:p>
        </w:tc>
      </w:tr>
      <w:tr w:rsidR="001241EC" w:rsidRPr="00AF4B88" w14:paraId="4560DF59" w14:textId="77777777">
        <w:trPr>
          <w:jc w:val="center"/>
        </w:trPr>
        <w:tc>
          <w:tcPr>
            <w:tcW w:w="2016" w:type="dxa"/>
          </w:tcPr>
          <w:p w14:paraId="1554D3D4"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livekit</w:t>
            </w:r>
            <w:proofErr w:type="spellEnd"/>
          </w:p>
        </w:tc>
        <w:tc>
          <w:tcPr>
            <w:tcW w:w="3600" w:type="dxa"/>
          </w:tcPr>
          <w:p w14:paraId="724F366B"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redis</w:t>
            </w:r>
            <w:proofErr w:type="spellEnd"/>
          </w:p>
        </w:tc>
        <w:tc>
          <w:tcPr>
            <w:tcW w:w="3456" w:type="dxa"/>
          </w:tcPr>
          <w:p w14:paraId="63E78EDF"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service_healthy</w:t>
            </w:r>
            <w:proofErr w:type="spellEnd"/>
          </w:p>
        </w:tc>
      </w:tr>
      <w:tr w:rsidR="001241EC" w:rsidRPr="00AF4B88" w14:paraId="02672AD1" w14:textId="77777777">
        <w:trPr>
          <w:jc w:val="center"/>
        </w:trPr>
        <w:tc>
          <w:tcPr>
            <w:tcW w:w="2016" w:type="dxa"/>
          </w:tcPr>
          <w:p w14:paraId="3065271C" w14:textId="77777777" w:rsidR="001241EC" w:rsidRPr="00AF4B88" w:rsidRDefault="00000000">
            <w:pPr>
              <w:rPr>
                <w:rFonts w:ascii="Constantia" w:hAnsi="Constantia"/>
                <w:sz w:val="28"/>
                <w:szCs w:val="24"/>
              </w:rPr>
            </w:pPr>
            <w:r w:rsidRPr="00AF4B88">
              <w:rPr>
                <w:rFonts w:ascii="Constantia" w:hAnsi="Constantia"/>
                <w:sz w:val="22"/>
                <w:szCs w:val="24"/>
              </w:rPr>
              <w:t>egress</w:t>
            </w:r>
          </w:p>
        </w:tc>
        <w:tc>
          <w:tcPr>
            <w:tcW w:w="3600" w:type="dxa"/>
          </w:tcPr>
          <w:p w14:paraId="339A257B"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minio</w:t>
            </w:r>
            <w:proofErr w:type="spellEnd"/>
            <w:r w:rsidRPr="00AF4B88">
              <w:rPr>
                <w:rFonts w:ascii="Constantia" w:hAnsi="Constantia"/>
                <w:sz w:val="22"/>
                <w:szCs w:val="24"/>
              </w:rPr>
              <w:t xml:space="preserve">, </w:t>
            </w:r>
            <w:proofErr w:type="spellStart"/>
            <w:r w:rsidRPr="00AF4B88">
              <w:rPr>
                <w:rFonts w:ascii="Constantia" w:hAnsi="Constantia"/>
                <w:sz w:val="22"/>
                <w:szCs w:val="24"/>
              </w:rPr>
              <w:t>livekit</w:t>
            </w:r>
            <w:proofErr w:type="spellEnd"/>
            <w:r w:rsidRPr="00AF4B88">
              <w:rPr>
                <w:rFonts w:ascii="Constantia" w:hAnsi="Constantia"/>
                <w:sz w:val="22"/>
                <w:szCs w:val="24"/>
              </w:rPr>
              <w:t xml:space="preserve">, </w:t>
            </w:r>
            <w:proofErr w:type="spellStart"/>
            <w:r w:rsidRPr="00AF4B88">
              <w:rPr>
                <w:rFonts w:ascii="Constantia" w:hAnsi="Constantia"/>
                <w:sz w:val="22"/>
                <w:szCs w:val="24"/>
              </w:rPr>
              <w:t>redis</w:t>
            </w:r>
            <w:proofErr w:type="spellEnd"/>
          </w:p>
        </w:tc>
        <w:tc>
          <w:tcPr>
            <w:tcW w:w="3456" w:type="dxa"/>
          </w:tcPr>
          <w:p w14:paraId="3B9C9E06"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minio</w:t>
            </w:r>
            <w:proofErr w:type="spellEnd"/>
            <w:r w:rsidRPr="00AF4B88">
              <w:rPr>
                <w:rFonts w:ascii="Constantia" w:hAnsi="Constantia"/>
                <w:sz w:val="22"/>
                <w:szCs w:val="24"/>
              </w:rPr>
              <w:t xml:space="preserve">: healthy; </w:t>
            </w:r>
            <w:proofErr w:type="spellStart"/>
            <w:r w:rsidRPr="00AF4B88">
              <w:rPr>
                <w:rFonts w:ascii="Constantia" w:hAnsi="Constantia"/>
                <w:sz w:val="22"/>
                <w:szCs w:val="24"/>
              </w:rPr>
              <w:t>livekit</w:t>
            </w:r>
            <w:proofErr w:type="spellEnd"/>
            <w:r w:rsidRPr="00AF4B88">
              <w:rPr>
                <w:rFonts w:ascii="Constantia" w:hAnsi="Constantia"/>
                <w:sz w:val="22"/>
                <w:szCs w:val="24"/>
              </w:rPr>
              <w:t xml:space="preserve">: started; </w:t>
            </w:r>
            <w:proofErr w:type="spellStart"/>
            <w:r w:rsidRPr="00AF4B88">
              <w:rPr>
                <w:rFonts w:ascii="Constantia" w:hAnsi="Constantia"/>
                <w:sz w:val="22"/>
                <w:szCs w:val="24"/>
              </w:rPr>
              <w:t>redis</w:t>
            </w:r>
            <w:proofErr w:type="spellEnd"/>
            <w:r w:rsidRPr="00AF4B88">
              <w:rPr>
                <w:rFonts w:ascii="Constantia" w:hAnsi="Constantia"/>
                <w:sz w:val="22"/>
                <w:szCs w:val="24"/>
              </w:rPr>
              <w:t>: healthy</w:t>
            </w:r>
          </w:p>
        </w:tc>
      </w:tr>
      <w:tr w:rsidR="001241EC" w:rsidRPr="00AF4B88" w14:paraId="7D9EABB0" w14:textId="77777777">
        <w:trPr>
          <w:jc w:val="center"/>
        </w:trPr>
        <w:tc>
          <w:tcPr>
            <w:tcW w:w="2016" w:type="dxa"/>
          </w:tcPr>
          <w:p w14:paraId="4AE25736" w14:textId="77777777" w:rsidR="001241EC" w:rsidRPr="00AF4B88" w:rsidRDefault="00000000">
            <w:pPr>
              <w:rPr>
                <w:rFonts w:ascii="Constantia" w:hAnsi="Constantia"/>
                <w:sz w:val="28"/>
                <w:szCs w:val="24"/>
              </w:rPr>
            </w:pPr>
            <w:r w:rsidRPr="00AF4B88">
              <w:rPr>
                <w:rFonts w:ascii="Constantia" w:hAnsi="Constantia"/>
                <w:sz w:val="22"/>
                <w:szCs w:val="24"/>
              </w:rPr>
              <w:t>ingress</w:t>
            </w:r>
          </w:p>
        </w:tc>
        <w:tc>
          <w:tcPr>
            <w:tcW w:w="3600" w:type="dxa"/>
          </w:tcPr>
          <w:p w14:paraId="683890CD"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livekit</w:t>
            </w:r>
            <w:proofErr w:type="spellEnd"/>
            <w:r w:rsidRPr="00AF4B88">
              <w:rPr>
                <w:rFonts w:ascii="Constantia" w:hAnsi="Constantia"/>
                <w:sz w:val="22"/>
                <w:szCs w:val="24"/>
              </w:rPr>
              <w:t xml:space="preserve">, </w:t>
            </w:r>
            <w:proofErr w:type="spellStart"/>
            <w:r w:rsidRPr="00AF4B88">
              <w:rPr>
                <w:rFonts w:ascii="Constantia" w:hAnsi="Constantia"/>
                <w:sz w:val="22"/>
                <w:szCs w:val="24"/>
              </w:rPr>
              <w:t>redis</w:t>
            </w:r>
            <w:proofErr w:type="spellEnd"/>
          </w:p>
        </w:tc>
        <w:tc>
          <w:tcPr>
            <w:tcW w:w="3456" w:type="dxa"/>
          </w:tcPr>
          <w:p w14:paraId="5D1805AD"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service_started</w:t>
            </w:r>
            <w:proofErr w:type="spellEnd"/>
          </w:p>
        </w:tc>
      </w:tr>
      <w:tr w:rsidR="001241EC" w:rsidRPr="00AF4B88" w14:paraId="23DCFECD" w14:textId="77777777">
        <w:trPr>
          <w:jc w:val="center"/>
        </w:trPr>
        <w:tc>
          <w:tcPr>
            <w:tcW w:w="2016" w:type="dxa"/>
          </w:tcPr>
          <w:p w14:paraId="4B2D8A14"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vedu</w:t>
            </w:r>
            <w:proofErr w:type="spellEnd"/>
            <w:r w:rsidRPr="00AF4B88">
              <w:rPr>
                <w:rFonts w:ascii="Constantia" w:hAnsi="Constantia"/>
                <w:sz w:val="22"/>
                <w:szCs w:val="24"/>
              </w:rPr>
              <w:t>-backend</w:t>
            </w:r>
          </w:p>
        </w:tc>
        <w:tc>
          <w:tcPr>
            <w:tcW w:w="3600" w:type="dxa"/>
          </w:tcPr>
          <w:p w14:paraId="2D1706F2"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livekit</w:t>
            </w:r>
            <w:proofErr w:type="spellEnd"/>
            <w:r w:rsidRPr="00AF4B88">
              <w:rPr>
                <w:rFonts w:ascii="Constantia" w:hAnsi="Constantia"/>
                <w:sz w:val="22"/>
                <w:szCs w:val="24"/>
              </w:rPr>
              <w:t xml:space="preserve">, </w:t>
            </w:r>
            <w:proofErr w:type="spellStart"/>
            <w:r w:rsidRPr="00AF4B88">
              <w:rPr>
                <w:rFonts w:ascii="Constantia" w:hAnsi="Constantia"/>
                <w:sz w:val="22"/>
                <w:szCs w:val="24"/>
              </w:rPr>
              <w:t>redis</w:t>
            </w:r>
            <w:proofErr w:type="spellEnd"/>
            <w:r w:rsidRPr="00AF4B88">
              <w:rPr>
                <w:rFonts w:ascii="Constantia" w:hAnsi="Constantia"/>
                <w:sz w:val="22"/>
                <w:szCs w:val="24"/>
              </w:rPr>
              <w:t xml:space="preserve">, </w:t>
            </w:r>
            <w:proofErr w:type="spellStart"/>
            <w:r w:rsidRPr="00AF4B88">
              <w:rPr>
                <w:rFonts w:ascii="Constantia" w:hAnsi="Constantia"/>
                <w:sz w:val="22"/>
                <w:szCs w:val="24"/>
              </w:rPr>
              <w:t>minio</w:t>
            </w:r>
            <w:proofErr w:type="spellEnd"/>
          </w:p>
        </w:tc>
        <w:tc>
          <w:tcPr>
            <w:tcW w:w="3456" w:type="dxa"/>
          </w:tcPr>
          <w:p w14:paraId="6772380B"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livekit</w:t>
            </w:r>
            <w:proofErr w:type="spellEnd"/>
            <w:r w:rsidRPr="00AF4B88">
              <w:rPr>
                <w:rFonts w:ascii="Constantia" w:hAnsi="Constantia"/>
                <w:sz w:val="22"/>
                <w:szCs w:val="24"/>
              </w:rPr>
              <w:t xml:space="preserve">: started; </w:t>
            </w:r>
            <w:proofErr w:type="spellStart"/>
            <w:r w:rsidRPr="00AF4B88">
              <w:rPr>
                <w:rFonts w:ascii="Constantia" w:hAnsi="Constantia"/>
                <w:sz w:val="22"/>
                <w:szCs w:val="24"/>
              </w:rPr>
              <w:t>redis</w:t>
            </w:r>
            <w:proofErr w:type="spellEnd"/>
            <w:r w:rsidRPr="00AF4B88">
              <w:rPr>
                <w:rFonts w:ascii="Constantia" w:hAnsi="Constantia"/>
                <w:sz w:val="22"/>
                <w:szCs w:val="24"/>
              </w:rPr>
              <w:t xml:space="preserve">: healthy; </w:t>
            </w:r>
            <w:proofErr w:type="spellStart"/>
            <w:r w:rsidRPr="00AF4B88">
              <w:rPr>
                <w:rFonts w:ascii="Constantia" w:hAnsi="Constantia"/>
                <w:sz w:val="22"/>
                <w:szCs w:val="24"/>
              </w:rPr>
              <w:t>minio</w:t>
            </w:r>
            <w:proofErr w:type="spellEnd"/>
            <w:r w:rsidRPr="00AF4B88">
              <w:rPr>
                <w:rFonts w:ascii="Constantia" w:hAnsi="Constantia"/>
                <w:sz w:val="22"/>
                <w:szCs w:val="24"/>
              </w:rPr>
              <w:t>: healthy</w:t>
            </w:r>
          </w:p>
        </w:tc>
      </w:tr>
      <w:tr w:rsidR="001241EC" w:rsidRPr="00AF4B88" w14:paraId="2EEFF629" w14:textId="77777777">
        <w:trPr>
          <w:jc w:val="center"/>
        </w:trPr>
        <w:tc>
          <w:tcPr>
            <w:tcW w:w="2016" w:type="dxa"/>
          </w:tcPr>
          <w:p w14:paraId="7027BB29" w14:textId="77777777" w:rsidR="001241EC" w:rsidRPr="00AF4B88" w:rsidRDefault="00000000">
            <w:pPr>
              <w:rPr>
                <w:rFonts w:ascii="Constantia" w:hAnsi="Constantia"/>
                <w:sz w:val="28"/>
                <w:szCs w:val="24"/>
              </w:rPr>
            </w:pPr>
            <w:r w:rsidRPr="00AF4B88">
              <w:rPr>
                <w:rFonts w:ascii="Constantia" w:hAnsi="Constantia"/>
                <w:sz w:val="22"/>
                <w:szCs w:val="24"/>
              </w:rPr>
              <w:t>caddy</w:t>
            </w:r>
          </w:p>
        </w:tc>
        <w:tc>
          <w:tcPr>
            <w:tcW w:w="3600" w:type="dxa"/>
          </w:tcPr>
          <w:p w14:paraId="3F44190B"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vedu</w:t>
            </w:r>
            <w:proofErr w:type="spellEnd"/>
            <w:r w:rsidRPr="00AF4B88">
              <w:rPr>
                <w:rFonts w:ascii="Constantia" w:hAnsi="Constantia"/>
                <w:sz w:val="22"/>
                <w:szCs w:val="24"/>
              </w:rPr>
              <w:t xml:space="preserve">-backend, </w:t>
            </w:r>
            <w:proofErr w:type="spellStart"/>
            <w:r w:rsidRPr="00AF4B88">
              <w:rPr>
                <w:rFonts w:ascii="Constantia" w:hAnsi="Constantia"/>
                <w:sz w:val="22"/>
                <w:szCs w:val="24"/>
              </w:rPr>
              <w:t>livekit</w:t>
            </w:r>
            <w:proofErr w:type="spellEnd"/>
          </w:p>
        </w:tc>
        <w:tc>
          <w:tcPr>
            <w:tcW w:w="3456" w:type="dxa"/>
          </w:tcPr>
          <w:p w14:paraId="32818C4B" w14:textId="77777777" w:rsidR="001241EC" w:rsidRPr="00AF4B88" w:rsidRDefault="00000000">
            <w:pPr>
              <w:rPr>
                <w:rFonts w:ascii="Constantia" w:hAnsi="Constantia"/>
                <w:sz w:val="28"/>
                <w:szCs w:val="24"/>
              </w:rPr>
            </w:pPr>
            <w:proofErr w:type="spellStart"/>
            <w:r w:rsidRPr="00AF4B88">
              <w:rPr>
                <w:rFonts w:ascii="Constantia" w:hAnsi="Constantia"/>
                <w:sz w:val="22"/>
                <w:szCs w:val="24"/>
              </w:rPr>
              <w:t>service_started</w:t>
            </w:r>
            <w:proofErr w:type="spellEnd"/>
          </w:p>
        </w:tc>
      </w:tr>
    </w:tbl>
    <w:p w14:paraId="46C33F5D" w14:textId="77777777" w:rsidR="001241EC" w:rsidRPr="00AF4B88" w:rsidRDefault="001241EC">
      <w:pPr>
        <w:rPr>
          <w:rFonts w:ascii="Constantia" w:hAnsi="Constantia"/>
          <w:sz w:val="28"/>
          <w:szCs w:val="24"/>
        </w:rPr>
      </w:pPr>
    </w:p>
    <w:p w14:paraId="4B629CAA"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 xml:space="preserve">18.3 </w:t>
      </w:r>
      <w:proofErr w:type="spellStart"/>
      <w:r w:rsidRPr="00AF4B88">
        <w:rPr>
          <w:rFonts w:ascii="Constantia" w:hAnsi="Constantia"/>
          <w:b/>
          <w:color w:val="2B4EAD"/>
          <w:sz w:val="28"/>
          <w:szCs w:val="24"/>
        </w:rPr>
        <w:t>Dockerfile</w:t>
      </w:r>
      <w:proofErr w:type="spellEnd"/>
      <w:r w:rsidRPr="00AF4B88">
        <w:rPr>
          <w:rFonts w:ascii="Constantia" w:hAnsi="Constantia"/>
          <w:b/>
          <w:color w:val="2B4EAD"/>
          <w:sz w:val="28"/>
          <w:szCs w:val="24"/>
        </w:rPr>
        <w:t xml:space="preserve"> Analysis</w:t>
      </w:r>
    </w:p>
    <w:p w14:paraId="21210358" w14:textId="77777777" w:rsidR="001241EC" w:rsidRPr="00AF4B88" w:rsidRDefault="00000000">
      <w:pPr>
        <w:shd w:val="clear" w:color="auto" w:fill="F0F4FF"/>
        <w:spacing w:after="0"/>
        <w:ind w:left="432"/>
        <w:rPr>
          <w:rFonts w:ascii="Constantia" w:hAnsi="Constantia"/>
          <w:szCs w:val="24"/>
        </w:rPr>
      </w:pPr>
      <w:r w:rsidRPr="00AF4B88">
        <w:rPr>
          <w:rFonts w:ascii="Constantia" w:hAnsi="Constantia"/>
          <w:szCs w:val="24"/>
        </w:rPr>
        <w:t>FROM eclipse-temurin:17-jre-alpine AS runtime</w:t>
      </w:r>
    </w:p>
    <w:p w14:paraId="0A8A1BCB" w14:textId="77777777" w:rsidR="001241EC" w:rsidRPr="00AF4B88" w:rsidRDefault="00000000">
      <w:pPr>
        <w:shd w:val="clear" w:color="auto" w:fill="F0F4FF"/>
        <w:spacing w:after="0"/>
        <w:ind w:left="432"/>
        <w:rPr>
          <w:rFonts w:ascii="Constantia" w:hAnsi="Constantia"/>
          <w:szCs w:val="24"/>
        </w:rPr>
      </w:pPr>
      <w:r w:rsidRPr="00AF4B88">
        <w:rPr>
          <w:rFonts w:ascii="Constantia" w:hAnsi="Constantia"/>
          <w:szCs w:val="24"/>
        </w:rPr>
        <w:t>WORKDIR /app</w:t>
      </w:r>
    </w:p>
    <w:p w14:paraId="6F58DF89" w14:textId="77777777" w:rsidR="001241EC" w:rsidRPr="00AF4B88" w:rsidRDefault="00000000">
      <w:pPr>
        <w:shd w:val="clear" w:color="auto" w:fill="F0F4FF"/>
        <w:spacing w:after="0"/>
        <w:ind w:left="432"/>
        <w:rPr>
          <w:rFonts w:ascii="Constantia" w:hAnsi="Constantia"/>
          <w:szCs w:val="24"/>
        </w:rPr>
      </w:pPr>
      <w:r w:rsidRPr="00AF4B88">
        <w:rPr>
          <w:rFonts w:ascii="Constantia" w:hAnsi="Constantia"/>
          <w:szCs w:val="24"/>
        </w:rPr>
        <w:t>COPY target/*.jar app.jar</w:t>
      </w:r>
    </w:p>
    <w:p w14:paraId="3F846BBA" w14:textId="4427AB25" w:rsidR="001241EC" w:rsidRPr="00AF4B88" w:rsidRDefault="00000000">
      <w:pPr>
        <w:shd w:val="clear" w:color="auto" w:fill="F0F4FF"/>
        <w:spacing w:after="0"/>
        <w:ind w:left="432"/>
        <w:rPr>
          <w:rFonts w:ascii="Constantia" w:hAnsi="Constantia"/>
          <w:szCs w:val="24"/>
        </w:rPr>
      </w:pPr>
      <w:r w:rsidRPr="00AF4B88">
        <w:rPr>
          <w:rFonts w:ascii="Constantia" w:hAnsi="Constantia"/>
          <w:szCs w:val="24"/>
        </w:rPr>
        <w:t xml:space="preserve">EXPOSE </w:t>
      </w:r>
      <w:r w:rsidRPr="00AF4B88">
        <w:rPr>
          <w:rFonts w:ascii="Constantia" w:hAnsi="Constantia" w:cstheme="majorHAnsi"/>
          <w:szCs w:val="24"/>
        </w:rPr>
        <w:t>8</w:t>
      </w:r>
      <w:r w:rsidR="006B67BF" w:rsidRPr="00AF4B88">
        <w:rPr>
          <w:rFonts w:ascii="Constantia" w:hAnsi="Constantia" w:cstheme="majorHAnsi"/>
          <w:szCs w:val="24"/>
        </w:rPr>
        <w:t>080</w:t>
      </w:r>
    </w:p>
    <w:p w14:paraId="56259A35" w14:textId="77777777" w:rsidR="001241EC" w:rsidRPr="00AF4B88" w:rsidRDefault="00000000">
      <w:pPr>
        <w:shd w:val="clear" w:color="auto" w:fill="F0F4FF"/>
        <w:spacing w:after="0"/>
        <w:ind w:left="432"/>
        <w:rPr>
          <w:rFonts w:ascii="Constantia" w:hAnsi="Constantia"/>
          <w:szCs w:val="24"/>
        </w:rPr>
      </w:pPr>
      <w:r w:rsidRPr="00AF4B88">
        <w:rPr>
          <w:rFonts w:ascii="Constantia" w:hAnsi="Constantia"/>
          <w:szCs w:val="24"/>
        </w:rPr>
        <w:t>ENTRYPOINT ["java", "-jar", "app.jar"]</w:t>
      </w:r>
    </w:p>
    <w:p w14:paraId="7B99C2B6" w14:textId="77777777" w:rsidR="001241EC" w:rsidRPr="00AF4B88" w:rsidRDefault="001241EC">
      <w:pPr>
        <w:rPr>
          <w:rFonts w:ascii="Constantia" w:hAnsi="Constantia"/>
          <w:sz w:val="28"/>
          <w:szCs w:val="24"/>
        </w:rPr>
      </w:pPr>
    </w:p>
    <w:p w14:paraId="54CFA9B1"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eclipse-temurin:17-jre-alpine provides a JRE-only (no JDK) Alpine-based image of approximately 180 MB. ENTRYPOINT uses exec form (JSON array) so the JVM gets PID 1 and receives SIGTERM for graceful shutdown. Shell form would wrap the command in /bin/</w:t>
      </w:r>
      <w:proofErr w:type="spellStart"/>
      <w:r w:rsidRPr="00AF4B88">
        <w:rPr>
          <w:rFonts w:ascii="Constantia" w:hAnsi="Constantia"/>
          <w:szCs w:val="24"/>
        </w:rPr>
        <w:t>sh</w:t>
      </w:r>
      <w:proofErr w:type="spellEnd"/>
      <w:r w:rsidRPr="00AF4B88">
        <w:rPr>
          <w:rFonts w:ascii="Constantia" w:hAnsi="Constantia"/>
          <w:szCs w:val="24"/>
        </w:rPr>
        <w:t xml:space="preserve"> -c, making the shell PID 1 and swallowing signals.</w:t>
      </w:r>
    </w:p>
    <w:p w14:paraId="0CB8CC0F" w14:textId="77777777" w:rsidR="00A93E54" w:rsidRDefault="00A93E54">
      <w:pPr>
        <w:spacing w:before="160" w:after="120"/>
        <w:rPr>
          <w:rFonts w:ascii="Constantia" w:hAnsi="Constantia"/>
          <w:b/>
          <w:color w:val="2B4EAD"/>
          <w:sz w:val="28"/>
          <w:szCs w:val="24"/>
        </w:rPr>
      </w:pPr>
    </w:p>
    <w:p w14:paraId="48A5BB9B" w14:textId="77777777" w:rsidR="00A93E54" w:rsidRDefault="00A93E54">
      <w:pPr>
        <w:spacing w:before="160" w:after="120"/>
        <w:rPr>
          <w:rFonts w:ascii="Constantia" w:hAnsi="Constantia"/>
          <w:b/>
          <w:color w:val="2B4EAD"/>
          <w:sz w:val="28"/>
          <w:szCs w:val="24"/>
        </w:rPr>
      </w:pPr>
    </w:p>
    <w:p w14:paraId="39CDD793" w14:textId="77777777" w:rsidR="00A93E54" w:rsidRDefault="00A93E54">
      <w:pPr>
        <w:spacing w:before="160" w:after="120"/>
        <w:rPr>
          <w:rFonts w:ascii="Constantia" w:hAnsi="Constantia"/>
          <w:b/>
          <w:color w:val="2B4EAD"/>
          <w:sz w:val="28"/>
          <w:szCs w:val="24"/>
        </w:rPr>
      </w:pPr>
    </w:p>
    <w:p w14:paraId="68697DB8" w14:textId="77777777" w:rsidR="00A93E54" w:rsidRDefault="00A93E54">
      <w:pPr>
        <w:spacing w:before="160" w:after="120"/>
        <w:rPr>
          <w:rFonts w:ascii="Constantia" w:hAnsi="Constantia"/>
          <w:b/>
          <w:color w:val="2B4EAD"/>
          <w:sz w:val="28"/>
          <w:szCs w:val="24"/>
        </w:rPr>
      </w:pPr>
    </w:p>
    <w:p w14:paraId="3DADC298" w14:textId="28D40250"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lastRenderedPageBreak/>
        <w:t xml:space="preserve">18.4 </w:t>
      </w:r>
      <w:proofErr w:type="spellStart"/>
      <w:r w:rsidRPr="00AF4B88">
        <w:rPr>
          <w:rFonts w:ascii="Constantia" w:hAnsi="Constantia"/>
          <w:b/>
          <w:color w:val="2B4EAD"/>
          <w:sz w:val="28"/>
          <w:szCs w:val="24"/>
        </w:rPr>
        <w:t>Caddyfile</w:t>
      </w:r>
      <w:proofErr w:type="spellEnd"/>
      <w:r w:rsidRPr="00AF4B88">
        <w:rPr>
          <w:rFonts w:ascii="Constantia" w:hAnsi="Constantia"/>
          <w:b/>
          <w:color w:val="2B4EAD"/>
          <w:sz w:val="28"/>
          <w:szCs w:val="24"/>
        </w:rPr>
        <w:t xml:space="preserve"> Configuration</w:t>
      </w:r>
    </w:p>
    <w:p w14:paraId="4E0F0C26"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Caddy's automatic HTTPS is triggered by specifying a domain name (vedulive.net2coder.in) as the site address. Caddy requests a TLS certificate from Let's Encrypt using the HTTP-01 challenge (temporarily serves a challenge file on port 80), stores it, and renews it every 60 days before the 90-day expiry.</w:t>
      </w:r>
    </w:p>
    <w:p w14:paraId="3251D9DC"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Route matching in Caddy processes handlers from most-specific to least-specific: LiveKit paths (/</w:t>
      </w:r>
      <w:proofErr w:type="spellStart"/>
      <w:r w:rsidRPr="00AF4B88">
        <w:rPr>
          <w:rFonts w:ascii="Constantia" w:hAnsi="Constantia"/>
          <w:szCs w:val="24"/>
        </w:rPr>
        <w:t>rtc</w:t>
      </w:r>
      <w:proofErr w:type="spellEnd"/>
      <w:r w:rsidRPr="00AF4B88">
        <w:rPr>
          <w:rFonts w:ascii="Constantia" w:hAnsi="Constantia"/>
          <w:szCs w:val="24"/>
        </w:rPr>
        <w:t xml:space="preserve">*, /twirp*) are matched first, followed by MinIO paths (/storage/*), and finally the Spring Boot catch-all. The </w:t>
      </w:r>
      <w:proofErr w:type="spellStart"/>
      <w:r w:rsidRPr="00AF4B88">
        <w:rPr>
          <w:rFonts w:ascii="Constantia" w:hAnsi="Constantia"/>
          <w:szCs w:val="24"/>
        </w:rPr>
        <w:t>uri</w:t>
      </w:r>
      <w:proofErr w:type="spellEnd"/>
      <w:r w:rsidRPr="00AF4B88">
        <w:rPr>
          <w:rFonts w:ascii="Constantia" w:hAnsi="Constantia"/>
          <w:szCs w:val="24"/>
        </w:rPr>
        <w:t xml:space="preserve"> </w:t>
      </w:r>
      <w:proofErr w:type="spellStart"/>
      <w:r w:rsidRPr="00AF4B88">
        <w:rPr>
          <w:rFonts w:ascii="Constantia" w:hAnsi="Constantia"/>
          <w:szCs w:val="24"/>
        </w:rPr>
        <w:t>strip_prefix</w:t>
      </w:r>
      <w:proofErr w:type="spellEnd"/>
      <w:r w:rsidRPr="00AF4B88">
        <w:rPr>
          <w:rFonts w:ascii="Constantia" w:hAnsi="Constantia"/>
          <w:szCs w:val="24"/>
        </w:rPr>
        <w:t xml:space="preserve"> /storage directive removes the proxy prefix before forwarding to MinIO, so /storage/recordings/file.mp4 becomes /recordings/file.mp4 at the MinIO endpoint.</w:t>
      </w:r>
    </w:p>
    <w:p w14:paraId="091F8E6A"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18.5 LiveKit Configuration</w:t>
      </w:r>
    </w:p>
    <w:p w14:paraId="1AA7228C" w14:textId="77777777" w:rsidR="001241EC" w:rsidRPr="00AF4B88" w:rsidRDefault="00000000">
      <w:pPr>
        <w:spacing w:before="40" w:after="80" w:line="360" w:lineRule="auto"/>
        <w:jc w:val="both"/>
        <w:rPr>
          <w:rFonts w:ascii="Constantia" w:hAnsi="Constantia"/>
          <w:sz w:val="28"/>
          <w:szCs w:val="24"/>
        </w:rPr>
      </w:pPr>
      <w:proofErr w:type="spellStart"/>
      <w:r w:rsidRPr="00AF4B88">
        <w:rPr>
          <w:rFonts w:ascii="Constantia" w:hAnsi="Constantia"/>
          <w:szCs w:val="24"/>
        </w:rPr>
        <w:t>livekit.yaml</w:t>
      </w:r>
      <w:proofErr w:type="spellEnd"/>
      <w:r w:rsidRPr="00AF4B88">
        <w:rPr>
          <w:rFonts w:ascii="Constantia" w:hAnsi="Constantia"/>
          <w:szCs w:val="24"/>
        </w:rPr>
        <w:t xml:space="preserve"> configures the WebRTC port range (50000-50050 UDP), the </w:t>
      </w:r>
      <w:proofErr w:type="spellStart"/>
      <w:r w:rsidRPr="00AF4B88">
        <w:rPr>
          <w:rFonts w:ascii="Constantia" w:hAnsi="Constantia"/>
          <w:szCs w:val="24"/>
        </w:rPr>
        <w:t>node_ip</w:t>
      </w:r>
      <w:proofErr w:type="spellEnd"/>
      <w:r w:rsidRPr="00AF4B88">
        <w:rPr>
          <w:rFonts w:ascii="Constantia" w:hAnsi="Constantia"/>
          <w:szCs w:val="24"/>
        </w:rPr>
        <w:t xml:space="preserve"> (Azure VM public IP — required for correct ICE candidates), the Redis state store address, and the webhook target URL pointing to the Spring Boot backend.</w:t>
      </w:r>
    </w:p>
    <w:p w14:paraId="18E50484" w14:textId="77777777" w:rsidR="001241EC" w:rsidRPr="00AF4B88" w:rsidRDefault="00000000">
      <w:pPr>
        <w:spacing w:before="40" w:after="80" w:line="360" w:lineRule="auto"/>
        <w:jc w:val="both"/>
        <w:rPr>
          <w:rFonts w:ascii="Constantia" w:hAnsi="Constantia"/>
          <w:sz w:val="28"/>
          <w:szCs w:val="24"/>
        </w:rPr>
      </w:pPr>
      <w:proofErr w:type="spellStart"/>
      <w:r w:rsidRPr="00AF4B88">
        <w:rPr>
          <w:rFonts w:ascii="Constantia" w:hAnsi="Constantia"/>
          <w:szCs w:val="24"/>
        </w:rPr>
        <w:t>egress.yaml</w:t>
      </w:r>
      <w:proofErr w:type="spellEnd"/>
      <w:r w:rsidRPr="00AF4B88">
        <w:rPr>
          <w:rFonts w:ascii="Constantia" w:hAnsi="Constantia"/>
          <w:szCs w:val="24"/>
        </w:rPr>
        <w:t xml:space="preserve"> configures H.264 video codec + AAC audio codec (producing MP4 compatible with all browsers), 30 FPS frame rate, and 2-second keyframe interval (enabling random seek in recordings). The </w:t>
      </w:r>
      <w:proofErr w:type="spellStart"/>
      <w:r w:rsidRPr="00AF4B88">
        <w:rPr>
          <w:rFonts w:ascii="Constantia" w:hAnsi="Constantia"/>
          <w:szCs w:val="24"/>
        </w:rPr>
        <w:t>default_layout</w:t>
      </w:r>
      <w:proofErr w:type="spellEnd"/>
      <w:r w:rsidRPr="00AF4B88">
        <w:rPr>
          <w:rFonts w:ascii="Constantia" w:hAnsi="Constantia"/>
          <w:szCs w:val="24"/>
        </w:rPr>
        <w:t xml:space="preserve">: speaker uses </w:t>
      </w:r>
      <w:proofErr w:type="spellStart"/>
      <w:r w:rsidRPr="00AF4B88">
        <w:rPr>
          <w:rFonts w:ascii="Constantia" w:hAnsi="Constantia"/>
          <w:szCs w:val="24"/>
        </w:rPr>
        <w:t>LiveKit's</w:t>
      </w:r>
      <w:proofErr w:type="spellEnd"/>
      <w:r w:rsidRPr="00AF4B88">
        <w:rPr>
          <w:rFonts w:ascii="Constantia" w:hAnsi="Constantia"/>
          <w:szCs w:val="24"/>
        </w:rPr>
        <w:t xml:space="preserve"> built-in speaker-mode composite layout.</w:t>
      </w:r>
    </w:p>
    <w:p w14:paraId="24EB0383"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18.6 VM Setup and Firewall Configuration</w:t>
      </w:r>
    </w:p>
    <w:tbl>
      <w:tblPr>
        <w:tblStyle w:val="TableGrid"/>
        <w:tblW w:w="0" w:type="auto"/>
        <w:jc w:val="center"/>
        <w:tblLook w:val="04A0" w:firstRow="1" w:lastRow="0" w:firstColumn="1" w:lastColumn="0" w:noHBand="0" w:noVBand="1"/>
      </w:tblPr>
      <w:tblGrid>
        <w:gridCol w:w="1442"/>
        <w:gridCol w:w="1298"/>
        <w:gridCol w:w="2596"/>
        <w:gridCol w:w="3750"/>
      </w:tblGrid>
      <w:tr w:rsidR="001241EC" w:rsidRPr="00AF4B88" w14:paraId="088270C5" w14:textId="77777777" w:rsidTr="006B67BF">
        <w:trPr>
          <w:trHeight w:val="313"/>
          <w:jc w:val="center"/>
        </w:trPr>
        <w:tc>
          <w:tcPr>
            <w:tcW w:w="1442" w:type="dxa"/>
            <w:shd w:val="clear" w:color="auto" w:fill="2B4EAD"/>
          </w:tcPr>
          <w:p w14:paraId="66F27DF9" w14:textId="77777777" w:rsidR="001241EC" w:rsidRPr="00AF4B88" w:rsidRDefault="00000000">
            <w:pPr>
              <w:jc w:val="center"/>
              <w:rPr>
                <w:rFonts w:ascii="Constantia" w:hAnsi="Constantia"/>
                <w:sz w:val="28"/>
                <w:szCs w:val="24"/>
              </w:rPr>
            </w:pPr>
            <w:r w:rsidRPr="00AF4B88">
              <w:rPr>
                <w:rFonts w:ascii="Constantia" w:hAnsi="Constantia"/>
                <w:b/>
                <w:color w:val="FFFFFF"/>
                <w:sz w:val="22"/>
                <w:szCs w:val="24"/>
              </w:rPr>
              <w:t>Port</w:t>
            </w:r>
          </w:p>
        </w:tc>
        <w:tc>
          <w:tcPr>
            <w:tcW w:w="1298" w:type="dxa"/>
            <w:shd w:val="clear" w:color="auto" w:fill="2B4EAD"/>
          </w:tcPr>
          <w:p w14:paraId="7FD79AEF" w14:textId="77777777" w:rsidR="001241EC" w:rsidRPr="00AF4B88" w:rsidRDefault="00000000">
            <w:pPr>
              <w:jc w:val="center"/>
              <w:rPr>
                <w:rFonts w:ascii="Constantia" w:hAnsi="Constantia"/>
                <w:sz w:val="28"/>
                <w:szCs w:val="24"/>
              </w:rPr>
            </w:pPr>
            <w:r w:rsidRPr="00AF4B88">
              <w:rPr>
                <w:rFonts w:ascii="Constantia" w:hAnsi="Constantia"/>
                <w:b/>
                <w:color w:val="FFFFFF"/>
                <w:sz w:val="22"/>
                <w:szCs w:val="24"/>
              </w:rPr>
              <w:t>Protocol</w:t>
            </w:r>
          </w:p>
        </w:tc>
        <w:tc>
          <w:tcPr>
            <w:tcW w:w="2596" w:type="dxa"/>
            <w:shd w:val="clear" w:color="auto" w:fill="2B4EAD"/>
          </w:tcPr>
          <w:p w14:paraId="0D5FCF18" w14:textId="77777777" w:rsidR="001241EC" w:rsidRPr="00AF4B88" w:rsidRDefault="00000000">
            <w:pPr>
              <w:jc w:val="center"/>
              <w:rPr>
                <w:rFonts w:ascii="Constantia" w:hAnsi="Constantia"/>
                <w:sz w:val="28"/>
                <w:szCs w:val="24"/>
              </w:rPr>
            </w:pPr>
            <w:r w:rsidRPr="00AF4B88">
              <w:rPr>
                <w:rFonts w:ascii="Constantia" w:hAnsi="Constantia"/>
                <w:b/>
                <w:color w:val="FFFFFF"/>
                <w:sz w:val="22"/>
                <w:szCs w:val="24"/>
              </w:rPr>
              <w:t>Purpose</w:t>
            </w:r>
          </w:p>
        </w:tc>
        <w:tc>
          <w:tcPr>
            <w:tcW w:w="3750" w:type="dxa"/>
            <w:shd w:val="clear" w:color="auto" w:fill="2B4EAD"/>
          </w:tcPr>
          <w:p w14:paraId="2F988065" w14:textId="77777777" w:rsidR="001241EC" w:rsidRPr="00AF4B88" w:rsidRDefault="00000000">
            <w:pPr>
              <w:jc w:val="center"/>
              <w:rPr>
                <w:rFonts w:ascii="Constantia" w:hAnsi="Constantia"/>
                <w:sz w:val="28"/>
                <w:szCs w:val="24"/>
              </w:rPr>
            </w:pPr>
            <w:r w:rsidRPr="00AF4B88">
              <w:rPr>
                <w:rFonts w:ascii="Constantia" w:hAnsi="Constantia"/>
                <w:b/>
                <w:color w:val="FFFFFF"/>
                <w:sz w:val="22"/>
                <w:szCs w:val="24"/>
              </w:rPr>
              <w:t>Required For</w:t>
            </w:r>
          </w:p>
        </w:tc>
      </w:tr>
      <w:tr w:rsidR="001241EC" w:rsidRPr="000949FF" w14:paraId="575616C0" w14:textId="77777777" w:rsidTr="006B67BF">
        <w:trPr>
          <w:trHeight w:val="313"/>
          <w:jc w:val="center"/>
        </w:trPr>
        <w:tc>
          <w:tcPr>
            <w:tcW w:w="1442" w:type="dxa"/>
          </w:tcPr>
          <w:p w14:paraId="0F2CF363" w14:textId="77777777" w:rsidR="001241EC" w:rsidRPr="000949FF" w:rsidRDefault="00000000">
            <w:pPr>
              <w:rPr>
                <w:rFonts w:ascii="Constantia" w:hAnsi="Constantia" w:cstheme="majorHAnsi"/>
                <w:sz w:val="22"/>
              </w:rPr>
            </w:pPr>
            <w:r w:rsidRPr="000949FF">
              <w:rPr>
                <w:rFonts w:ascii="Constantia" w:hAnsi="Constantia" w:cstheme="majorHAnsi"/>
                <w:sz w:val="22"/>
              </w:rPr>
              <w:t>22</w:t>
            </w:r>
          </w:p>
        </w:tc>
        <w:tc>
          <w:tcPr>
            <w:tcW w:w="1298" w:type="dxa"/>
          </w:tcPr>
          <w:p w14:paraId="4A81CAD2" w14:textId="77777777" w:rsidR="001241EC" w:rsidRPr="000949FF" w:rsidRDefault="00000000">
            <w:pPr>
              <w:rPr>
                <w:rFonts w:ascii="Constantia" w:hAnsi="Constantia"/>
              </w:rPr>
            </w:pPr>
            <w:r w:rsidRPr="000949FF">
              <w:rPr>
                <w:rFonts w:ascii="Constantia" w:hAnsi="Constantia"/>
                <w:sz w:val="20"/>
              </w:rPr>
              <w:t>TCP</w:t>
            </w:r>
          </w:p>
        </w:tc>
        <w:tc>
          <w:tcPr>
            <w:tcW w:w="2596" w:type="dxa"/>
          </w:tcPr>
          <w:p w14:paraId="704EBA6B" w14:textId="77777777" w:rsidR="001241EC" w:rsidRPr="000949FF" w:rsidRDefault="00000000">
            <w:pPr>
              <w:rPr>
                <w:rFonts w:ascii="Constantia" w:hAnsi="Constantia"/>
              </w:rPr>
            </w:pPr>
            <w:r w:rsidRPr="000949FF">
              <w:rPr>
                <w:rFonts w:ascii="Constantia" w:hAnsi="Constantia"/>
                <w:sz w:val="20"/>
              </w:rPr>
              <w:t>SSH</w:t>
            </w:r>
          </w:p>
        </w:tc>
        <w:tc>
          <w:tcPr>
            <w:tcW w:w="3750" w:type="dxa"/>
          </w:tcPr>
          <w:p w14:paraId="17529CCD" w14:textId="77777777" w:rsidR="001241EC" w:rsidRPr="000949FF" w:rsidRDefault="00000000">
            <w:pPr>
              <w:rPr>
                <w:rFonts w:ascii="Constantia" w:hAnsi="Constantia"/>
              </w:rPr>
            </w:pPr>
            <w:r w:rsidRPr="000949FF">
              <w:rPr>
                <w:rFonts w:ascii="Constantia" w:hAnsi="Constantia"/>
                <w:sz w:val="20"/>
              </w:rPr>
              <w:t>Server administration</w:t>
            </w:r>
          </w:p>
        </w:tc>
      </w:tr>
      <w:tr w:rsidR="001241EC" w:rsidRPr="000949FF" w14:paraId="656C6677" w14:textId="77777777" w:rsidTr="006B67BF">
        <w:trPr>
          <w:trHeight w:val="313"/>
          <w:jc w:val="center"/>
        </w:trPr>
        <w:tc>
          <w:tcPr>
            <w:tcW w:w="1442" w:type="dxa"/>
          </w:tcPr>
          <w:p w14:paraId="1CB39905" w14:textId="77777777" w:rsidR="001241EC" w:rsidRPr="000949FF" w:rsidRDefault="00000000">
            <w:pPr>
              <w:rPr>
                <w:rFonts w:ascii="Constantia" w:hAnsi="Constantia" w:cstheme="majorHAnsi"/>
                <w:sz w:val="22"/>
              </w:rPr>
            </w:pPr>
            <w:r w:rsidRPr="000949FF">
              <w:rPr>
                <w:rFonts w:ascii="Constantia" w:hAnsi="Constantia" w:cstheme="majorHAnsi"/>
                <w:sz w:val="22"/>
              </w:rPr>
              <w:t>80</w:t>
            </w:r>
          </w:p>
        </w:tc>
        <w:tc>
          <w:tcPr>
            <w:tcW w:w="1298" w:type="dxa"/>
          </w:tcPr>
          <w:p w14:paraId="3102236B" w14:textId="77777777" w:rsidR="001241EC" w:rsidRPr="000949FF" w:rsidRDefault="00000000">
            <w:pPr>
              <w:rPr>
                <w:rFonts w:ascii="Constantia" w:hAnsi="Constantia"/>
              </w:rPr>
            </w:pPr>
            <w:r w:rsidRPr="000949FF">
              <w:rPr>
                <w:rFonts w:ascii="Constantia" w:hAnsi="Constantia"/>
                <w:sz w:val="20"/>
              </w:rPr>
              <w:t>TCP</w:t>
            </w:r>
          </w:p>
        </w:tc>
        <w:tc>
          <w:tcPr>
            <w:tcW w:w="2596" w:type="dxa"/>
          </w:tcPr>
          <w:p w14:paraId="3A15881A" w14:textId="77777777" w:rsidR="001241EC" w:rsidRPr="000949FF" w:rsidRDefault="00000000">
            <w:pPr>
              <w:rPr>
                <w:rFonts w:ascii="Constantia" w:hAnsi="Constantia"/>
              </w:rPr>
            </w:pPr>
            <w:r w:rsidRPr="000949FF">
              <w:rPr>
                <w:rFonts w:ascii="Constantia" w:hAnsi="Constantia"/>
                <w:sz w:val="20"/>
              </w:rPr>
              <w:t>HTTP</w:t>
            </w:r>
          </w:p>
        </w:tc>
        <w:tc>
          <w:tcPr>
            <w:tcW w:w="3750" w:type="dxa"/>
          </w:tcPr>
          <w:p w14:paraId="67132B2E" w14:textId="77777777" w:rsidR="001241EC" w:rsidRPr="000949FF" w:rsidRDefault="00000000">
            <w:pPr>
              <w:rPr>
                <w:rFonts w:ascii="Constantia" w:hAnsi="Constantia"/>
              </w:rPr>
            </w:pPr>
            <w:r w:rsidRPr="000949FF">
              <w:rPr>
                <w:rFonts w:ascii="Constantia" w:hAnsi="Constantia"/>
                <w:sz w:val="20"/>
              </w:rPr>
              <w:t>Let's Encrypt ACME HTTP-01 challenge</w:t>
            </w:r>
          </w:p>
        </w:tc>
      </w:tr>
      <w:tr w:rsidR="001241EC" w:rsidRPr="000949FF" w14:paraId="61C13668" w14:textId="77777777" w:rsidTr="006B67BF">
        <w:trPr>
          <w:trHeight w:val="313"/>
          <w:jc w:val="center"/>
        </w:trPr>
        <w:tc>
          <w:tcPr>
            <w:tcW w:w="1442" w:type="dxa"/>
          </w:tcPr>
          <w:p w14:paraId="0AA3CC82" w14:textId="77777777" w:rsidR="001241EC" w:rsidRPr="000949FF" w:rsidRDefault="00000000">
            <w:pPr>
              <w:rPr>
                <w:rFonts w:ascii="Constantia" w:hAnsi="Constantia" w:cstheme="majorHAnsi"/>
                <w:sz w:val="22"/>
              </w:rPr>
            </w:pPr>
            <w:r w:rsidRPr="000949FF">
              <w:rPr>
                <w:rFonts w:ascii="Constantia" w:hAnsi="Constantia" w:cstheme="majorHAnsi"/>
                <w:sz w:val="22"/>
              </w:rPr>
              <w:t>443</w:t>
            </w:r>
          </w:p>
        </w:tc>
        <w:tc>
          <w:tcPr>
            <w:tcW w:w="1298" w:type="dxa"/>
          </w:tcPr>
          <w:p w14:paraId="48E95292" w14:textId="77777777" w:rsidR="001241EC" w:rsidRPr="000949FF" w:rsidRDefault="00000000">
            <w:pPr>
              <w:rPr>
                <w:rFonts w:ascii="Constantia" w:hAnsi="Constantia"/>
              </w:rPr>
            </w:pPr>
            <w:r w:rsidRPr="000949FF">
              <w:rPr>
                <w:rFonts w:ascii="Constantia" w:hAnsi="Constantia"/>
                <w:sz w:val="20"/>
              </w:rPr>
              <w:t>TCP</w:t>
            </w:r>
          </w:p>
        </w:tc>
        <w:tc>
          <w:tcPr>
            <w:tcW w:w="2596" w:type="dxa"/>
          </w:tcPr>
          <w:p w14:paraId="3A117F7C" w14:textId="77777777" w:rsidR="001241EC" w:rsidRPr="000949FF" w:rsidRDefault="00000000">
            <w:pPr>
              <w:rPr>
                <w:rFonts w:ascii="Constantia" w:hAnsi="Constantia"/>
              </w:rPr>
            </w:pPr>
            <w:r w:rsidRPr="000949FF">
              <w:rPr>
                <w:rFonts w:ascii="Constantia" w:hAnsi="Constantia"/>
                <w:sz w:val="20"/>
              </w:rPr>
              <w:t>HTTPS</w:t>
            </w:r>
          </w:p>
        </w:tc>
        <w:tc>
          <w:tcPr>
            <w:tcW w:w="3750" w:type="dxa"/>
          </w:tcPr>
          <w:p w14:paraId="4C5486B9" w14:textId="77777777" w:rsidR="001241EC" w:rsidRPr="000949FF" w:rsidRDefault="00000000">
            <w:pPr>
              <w:rPr>
                <w:rFonts w:ascii="Constantia" w:hAnsi="Constantia"/>
              </w:rPr>
            </w:pPr>
            <w:r w:rsidRPr="000949FF">
              <w:rPr>
                <w:rFonts w:ascii="Constantia" w:hAnsi="Constantia"/>
                <w:sz w:val="20"/>
              </w:rPr>
              <w:t>All production web traffic via Caddy</w:t>
            </w:r>
          </w:p>
        </w:tc>
      </w:tr>
      <w:tr w:rsidR="001241EC" w:rsidRPr="000949FF" w14:paraId="6278E066" w14:textId="77777777" w:rsidTr="006B67BF">
        <w:trPr>
          <w:trHeight w:val="627"/>
          <w:jc w:val="center"/>
        </w:trPr>
        <w:tc>
          <w:tcPr>
            <w:tcW w:w="1442" w:type="dxa"/>
          </w:tcPr>
          <w:p w14:paraId="4C510D65" w14:textId="77777777" w:rsidR="001241EC" w:rsidRPr="000949FF" w:rsidRDefault="00000000">
            <w:pPr>
              <w:rPr>
                <w:rFonts w:ascii="Constantia" w:hAnsi="Constantia" w:cstheme="majorHAnsi"/>
                <w:sz w:val="22"/>
              </w:rPr>
            </w:pPr>
            <w:r w:rsidRPr="000949FF">
              <w:rPr>
                <w:rFonts w:ascii="Constantia" w:hAnsi="Constantia" w:cstheme="majorHAnsi"/>
                <w:sz w:val="22"/>
              </w:rPr>
              <w:t>7880</w:t>
            </w:r>
          </w:p>
        </w:tc>
        <w:tc>
          <w:tcPr>
            <w:tcW w:w="1298" w:type="dxa"/>
          </w:tcPr>
          <w:p w14:paraId="5C7BBED2" w14:textId="77777777" w:rsidR="001241EC" w:rsidRPr="000949FF" w:rsidRDefault="00000000">
            <w:pPr>
              <w:rPr>
                <w:rFonts w:ascii="Constantia" w:hAnsi="Constantia"/>
              </w:rPr>
            </w:pPr>
            <w:r w:rsidRPr="000949FF">
              <w:rPr>
                <w:rFonts w:ascii="Constantia" w:hAnsi="Constantia"/>
                <w:sz w:val="20"/>
              </w:rPr>
              <w:t>TCP</w:t>
            </w:r>
          </w:p>
        </w:tc>
        <w:tc>
          <w:tcPr>
            <w:tcW w:w="2596" w:type="dxa"/>
          </w:tcPr>
          <w:p w14:paraId="1254640B" w14:textId="77777777" w:rsidR="001241EC" w:rsidRPr="000949FF" w:rsidRDefault="00000000">
            <w:pPr>
              <w:rPr>
                <w:rFonts w:ascii="Constantia" w:hAnsi="Constantia"/>
              </w:rPr>
            </w:pPr>
            <w:r w:rsidRPr="000949FF">
              <w:rPr>
                <w:rFonts w:ascii="Constantia" w:hAnsi="Constantia"/>
                <w:sz w:val="20"/>
              </w:rPr>
              <w:t>LiveKit WebSocket</w:t>
            </w:r>
          </w:p>
        </w:tc>
        <w:tc>
          <w:tcPr>
            <w:tcW w:w="3750" w:type="dxa"/>
          </w:tcPr>
          <w:p w14:paraId="4A8EC719" w14:textId="77777777" w:rsidR="001241EC" w:rsidRPr="000949FF" w:rsidRDefault="00000000">
            <w:pPr>
              <w:rPr>
                <w:rFonts w:ascii="Constantia" w:hAnsi="Constantia"/>
              </w:rPr>
            </w:pPr>
            <w:r w:rsidRPr="000949FF">
              <w:rPr>
                <w:rFonts w:ascii="Constantia" w:hAnsi="Constantia"/>
                <w:sz w:val="20"/>
              </w:rPr>
              <w:t xml:space="preserve">WebRTC </w:t>
            </w:r>
            <w:proofErr w:type="spellStart"/>
            <w:r w:rsidRPr="000949FF">
              <w:rPr>
                <w:rFonts w:ascii="Constantia" w:hAnsi="Constantia"/>
                <w:sz w:val="20"/>
              </w:rPr>
              <w:t>signalling</w:t>
            </w:r>
            <w:proofErr w:type="spellEnd"/>
            <w:r w:rsidRPr="000949FF">
              <w:rPr>
                <w:rFonts w:ascii="Constantia" w:hAnsi="Constantia"/>
                <w:sz w:val="20"/>
              </w:rPr>
              <w:t xml:space="preserve"> (proxied by Caddy at /</w:t>
            </w:r>
            <w:proofErr w:type="spellStart"/>
            <w:r w:rsidRPr="000949FF">
              <w:rPr>
                <w:rFonts w:ascii="Constantia" w:hAnsi="Constantia"/>
                <w:sz w:val="20"/>
              </w:rPr>
              <w:t>rtc</w:t>
            </w:r>
            <w:proofErr w:type="spellEnd"/>
            <w:r w:rsidRPr="000949FF">
              <w:rPr>
                <w:rFonts w:ascii="Constantia" w:hAnsi="Constantia"/>
                <w:sz w:val="20"/>
              </w:rPr>
              <w:t>)</w:t>
            </w:r>
          </w:p>
        </w:tc>
      </w:tr>
      <w:tr w:rsidR="001241EC" w:rsidRPr="000949FF" w14:paraId="5A49FDE3" w14:textId="77777777" w:rsidTr="006B67BF">
        <w:trPr>
          <w:trHeight w:val="627"/>
          <w:jc w:val="center"/>
        </w:trPr>
        <w:tc>
          <w:tcPr>
            <w:tcW w:w="1442" w:type="dxa"/>
          </w:tcPr>
          <w:p w14:paraId="52458C7C" w14:textId="77777777" w:rsidR="001241EC" w:rsidRPr="000949FF" w:rsidRDefault="00000000">
            <w:pPr>
              <w:rPr>
                <w:rFonts w:ascii="Constantia" w:hAnsi="Constantia" w:cstheme="majorHAnsi"/>
                <w:sz w:val="22"/>
              </w:rPr>
            </w:pPr>
            <w:r w:rsidRPr="000949FF">
              <w:rPr>
                <w:rFonts w:ascii="Constantia" w:hAnsi="Constantia" w:cstheme="majorHAnsi"/>
                <w:sz w:val="22"/>
              </w:rPr>
              <w:t>7881</w:t>
            </w:r>
          </w:p>
        </w:tc>
        <w:tc>
          <w:tcPr>
            <w:tcW w:w="1298" w:type="dxa"/>
          </w:tcPr>
          <w:p w14:paraId="512B4C4F" w14:textId="77777777" w:rsidR="001241EC" w:rsidRPr="000949FF" w:rsidRDefault="00000000">
            <w:pPr>
              <w:rPr>
                <w:rFonts w:ascii="Constantia" w:hAnsi="Constantia"/>
              </w:rPr>
            </w:pPr>
            <w:r w:rsidRPr="000949FF">
              <w:rPr>
                <w:rFonts w:ascii="Constantia" w:hAnsi="Constantia"/>
                <w:sz w:val="20"/>
              </w:rPr>
              <w:t>TCP</w:t>
            </w:r>
          </w:p>
        </w:tc>
        <w:tc>
          <w:tcPr>
            <w:tcW w:w="2596" w:type="dxa"/>
          </w:tcPr>
          <w:p w14:paraId="051B55AF" w14:textId="77777777" w:rsidR="001241EC" w:rsidRPr="000949FF" w:rsidRDefault="00000000">
            <w:pPr>
              <w:rPr>
                <w:rFonts w:ascii="Constantia" w:hAnsi="Constantia"/>
              </w:rPr>
            </w:pPr>
            <w:r w:rsidRPr="000949FF">
              <w:rPr>
                <w:rFonts w:ascii="Constantia" w:hAnsi="Constantia"/>
                <w:sz w:val="20"/>
              </w:rPr>
              <w:t>LiveKit TCP RTC</w:t>
            </w:r>
          </w:p>
        </w:tc>
        <w:tc>
          <w:tcPr>
            <w:tcW w:w="3750" w:type="dxa"/>
          </w:tcPr>
          <w:p w14:paraId="04B2CC08" w14:textId="77777777" w:rsidR="001241EC" w:rsidRPr="000949FF" w:rsidRDefault="00000000">
            <w:pPr>
              <w:rPr>
                <w:rFonts w:ascii="Constantia" w:hAnsi="Constantia"/>
              </w:rPr>
            </w:pPr>
            <w:r w:rsidRPr="000949FF">
              <w:rPr>
                <w:rFonts w:ascii="Constantia" w:hAnsi="Constantia"/>
                <w:sz w:val="20"/>
              </w:rPr>
              <w:t>WebRTC TCP fallback (corporate firewalls)</w:t>
            </w:r>
          </w:p>
        </w:tc>
      </w:tr>
      <w:tr w:rsidR="001241EC" w:rsidRPr="000949FF" w14:paraId="56447358" w14:textId="77777777" w:rsidTr="006B67BF">
        <w:trPr>
          <w:trHeight w:val="627"/>
          <w:jc w:val="center"/>
        </w:trPr>
        <w:tc>
          <w:tcPr>
            <w:tcW w:w="1442" w:type="dxa"/>
          </w:tcPr>
          <w:p w14:paraId="639DC308" w14:textId="77777777" w:rsidR="001241EC" w:rsidRPr="000949FF" w:rsidRDefault="00000000">
            <w:pPr>
              <w:rPr>
                <w:rFonts w:ascii="Constantia" w:hAnsi="Constantia" w:cstheme="majorHAnsi"/>
                <w:sz w:val="22"/>
              </w:rPr>
            </w:pPr>
            <w:r w:rsidRPr="000949FF">
              <w:rPr>
                <w:rFonts w:ascii="Constantia" w:hAnsi="Constantia" w:cstheme="majorHAnsi"/>
                <w:sz w:val="22"/>
              </w:rPr>
              <w:t>3478</w:t>
            </w:r>
          </w:p>
        </w:tc>
        <w:tc>
          <w:tcPr>
            <w:tcW w:w="1298" w:type="dxa"/>
          </w:tcPr>
          <w:p w14:paraId="364FF461" w14:textId="77777777" w:rsidR="001241EC" w:rsidRPr="000949FF" w:rsidRDefault="00000000">
            <w:pPr>
              <w:rPr>
                <w:rFonts w:ascii="Constantia" w:hAnsi="Constantia"/>
              </w:rPr>
            </w:pPr>
            <w:r w:rsidRPr="000949FF">
              <w:rPr>
                <w:rFonts w:ascii="Constantia" w:hAnsi="Constantia"/>
                <w:sz w:val="20"/>
              </w:rPr>
              <w:t>UDP</w:t>
            </w:r>
          </w:p>
        </w:tc>
        <w:tc>
          <w:tcPr>
            <w:tcW w:w="2596" w:type="dxa"/>
          </w:tcPr>
          <w:p w14:paraId="345F0B59" w14:textId="77777777" w:rsidR="001241EC" w:rsidRPr="000949FF" w:rsidRDefault="00000000">
            <w:pPr>
              <w:rPr>
                <w:rFonts w:ascii="Constantia" w:hAnsi="Constantia"/>
              </w:rPr>
            </w:pPr>
            <w:r w:rsidRPr="000949FF">
              <w:rPr>
                <w:rFonts w:ascii="Constantia" w:hAnsi="Constantia"/>
                <w:sz w:val="20"/>
              </w:rPr>
              <w:t>STUN/TURN</w:t>
            </w:r>
          </w:p>
        </w:tc>
        <w:tc>
          <w:tcPr>
            <w:tcW w:w="3750" w:type="dxa"/>
          </w:tcPr>
          <w:p w14:paraId="3D433491" w14:textId="77777777" w:rsidR="001241EC" w:rsidRPr="000949FF" w:rsidRDefault="00000000">
            <w:pPr>
              <w:rPr>
                <w:rFonts w:ascii="Constantia" w:hAnsi="Constantia"/>
              </w:rPr>
            </w:pPr>
            <w:r w:rsidRPr="000949FF">
              <w:rPr>
                <w:rFonts w:ascii="Constantia" w:hAnsi="Constantia"/>
                <w:sz w:val="20"/>
              </w:rPr>
              <w:t>ICE candidate discovery for NAT traversal</w:t>
            </w:r>
          </w:p>
        </w:tc>
      </w:tr>
      <w:tr w:rsidR="001241EC" w:rsidRPr="000949FF" w14:paraId="6D686EA9" w14:textId="77777777" w:rsidTr="006B67BF">
        <w:trPr>
          <w:trHeight w:val="647"/>
          <w:jc w:val="center"/>
        </w:trPr>
        <w:tc>
          <w:tcPr>
            <w:tcW w:w="1442" w:type="dxa"/>
          </w:tcPr>
          <w:p w14:paraId="1B09DA8D" w14:textId="77777777" w:rsidR="001241EC" w:rsidRPr="000949FF" w:rsidRDefault="00000000">
            <w:pPr>
              <w:rPr>
                <w:rFonts w:ascii="Constantia" w:hAnsi="Constantia" w:cstheme="majorHAnsi"/>
                <w:sz w:val="22"/>
              </w:rPr>
            </w:pPr>
            <w:r w:rsidRPr="000949FF">
              <w:rPr>
                <w:rFonts w:ascii="Constantia" w:hAnsi="Constantia" w:cstheme="majorHAnsi"/>
                <w:sz w:val="22"/>
              </w:rPr>
              <w:t>1935</w:t>
            </w:r>
          </w:p>
        </w:tc>
        <w:tc>
          <w:tcPr>
            <w:tcW w:w="1298" w:type="dxa"/>
          </w:tcPr>
          <w:p w14:paraId="6412160F" w14:textId="77777777" w:rsidR="001241EC" w:rsidRPr="000949FF" w:rsidRDefault="00000000">
            <w:pPr>
              <w:rPr>
                <w:rFonts w:ascii="Constantia" w:hAnsi="Constantia"/>
              </w:rPr>
            </w:pPr>
            <w:r w:rsidRPr="000949FF">
              <w:rPr>
                <w:rFonts w:ascii="Constantia" w:hAnsi="Constantia"/>
                <w:sz w:val="20"/>
              </w:rPr>
              <w:t>TCP</w:t>
            </w:r>
          </w:p>
        </w:tc>
        <w:tc>
          <w:tcPr>
            <w:tcW w:w="2596" w:type="dxa"/>
          </w:tcPr>
          <w:p w14:paraId="24E51830" w14:textId="77777777" w:rsidR="001241EC" w:rsidRPr="000949FF" w:rsidRDefault="00000000">
            <w:pPr>
              <w:rPr>
                <w:rFonts w:ascii="Constantia" w:hAnsi="Constantia"/>
              </w:rPr>
            </w:pPr>
            <w:r w:rsidRPr="000949FF">
              <w:rPr>
                <w:rFonts w:ascii="Constantia" w:hAnsi="Constantia"/>
                <w:sz w:val="20"/>
              </w:rPr>
              <w:t>RTMP Ingress</w:t>
            </w:r>
          </w:p>
        </w:tc>
        <w:tc>
          <w:tcPr>
            <w:tcW w:w="3750" w:type="dxa"/>
          </w:tcPr>
          <w:p w14:paraId="03DDC202" w14:textId="77777777" w:rsidR="001241EC" w:rsidRPr="000949FF" w:rsidRDefault="00000000">
            <w:pPr>
              <w:rPr>
                <w:rFonts w:ascii="Constantia" w:hAnsi="Constantia"/>
              </w:rPr>
            </w:pPr>
            <w:r w:rsidRPr="000949FF">
              <w:rPr>
                <w:rFonts w:ascii="Constantia" w:hAnsi="Constantia"/>
                <w:sz w:val="20"/>
              </w:rPr>
              <w:t>OBS Studio / streaming software ingestion</w:t>
            </w:r>
          </w:p>
        </w:tc>
      </w:tr>
      <w:tr w:rsidR="001241EC" w:rsidRPr="000949FF" w14:paraId="16A7078E" w14:textId="77777777" w:rsidTr="006B67BF">
        <w:trPr>
          <w:trHeight w:val="627"/>
          <w:jc w:val="center"/>
        </w:trPr>
        <w:tc>
          <w:tcPr>
            <w:tcW w:w="1442" w:type="dxa"/>
          </w:tcPr>
          <w:p w14:paraId="5A6A427A" w14:textId="4337648F" w:rsidR="001241EC" w:rsidRPr="000949FF" w:rsidRDefault="00000000">
            <w:pPr>
              <w:rPr>
                <w:rFonts w:ascii="Constantia" w:hAnsi="Constantia" w:cstheme="majorHAnsi"/>
                <w:sz w:val="22"/>
              </w:rPr>
            </w:pPr>
            <w:r w:rsidRPr="000949FF">
              <w:rPr>
                <w:rFonts w:ascii="Constantia" w:hAnsi="Constantia" w:cstheme="majorHAnsi"/>
                <w:sz w:val="22"/>
              </w:rPr>
              <w:t>50000-5</w:t>
            </w:r>
            <w:r w:rsidR="006B67BF" w:rsidRPr="000949FF">
              <w:rPr>
                <w:rFonts w:ascii="Constantia" w:hAnsi="Constantia" w:cstheme="majorHAnsi"/>
                <w:sz w:val="22"/>
              </w:rPr>
              <w:t>1000</w:t>
            </w:r>
          </w:p>
        </w:tc>
        <w:tc>
          <w:tcPr>
            <w:tcW w:w="1298" w:type="dxa"/>
          </w:tcPr>
          <w:p w14:paraId="3985308A" w14:textId="77777777" w:rsidR="001241EC" w:rsidRPr="000949FF" w:rsidRDefault="00000000">
            <w:pPr>
              <w:rPr>
                <w:rFonts w:ascii="Constantia" w:hAnsi="Constantia"/>
              </w:rPr>
            </w:pPr>
            <w:r w:rsidRPr="000949FF">
              <w:rPr>
                <w:rFonts w:ascii="Constantia" w:hAnsi="Constantia"/>
                <w:sz w:val="20"/>
              </w:rPr>
              <w:t>UDP</w:t>
            </w:r>
          </w:p>
        </w:tc>
        <w:tc>
          <w:tcPr>
            <w:tcW w:w="2596" w:type="dxa"/>
          </w:tcPr>
          <w:p w14:paraId="45A3FF64" w14:textId="77777777" w:rsidR="001241EC" w:rsidRPr="000949FF" w:rsidRDefault="00000000">
            <w:pPr>
              <w:rPr>
                <w:rFonts w:ascii="Constantia" w:hAnsi="Constantia"/>
              </w:rPr>
            </w:pPr>
            <w:r w:rsidRPr="000949FF">
              <w:rPr>
                <w:rFonts w:ascii="Constantia" w:hAnsi="Constantia"/>
                <w:sz w:val="20"/>
              </w:rPr>
              <w:t>WebRTC Media</w:t>
            </w:r>
          </w:p>
        </w:tc>
        <w:tc>
          <w:tcPr>
            <w:tcW w:w="3750" w:type="dxa"/>
          </w:tcPr>
          <w:p w14:paraId="3F897053" w14:textId="77777777" w:rsidR="001241EC" w:rsidRPr="000949FF" w:rsidRDefault="00000000">
            <w:pPr>
              <w:rPr>
                <w:rFonts w:ascii="Constantia" w:hAnsi="Constantia"/>
              </w:rPr>
            </w:pPr>
            <w:r w:rsidRPr="000949FF">
              <w:rPr>
                <w:rFonts w:ascii="Constantia" w:hAnsi="Constantia"/>
                <w:sz w:val="20"/>
              </w:rPr>
              <w:t>LiveKit SFU media streams (bypasses Caddy)</w:t>
            </w:r>
          </w:p>
        </w:tc>
      </w:tr>
    </w:tbl>
    <w:p w14:paraId="20D99F8A" w14:textId="77777777" w:rsidR="001241EC" w:rsidRPr="000949FF" w:rsidRDefault="001241EC">
      <w:pPr>
        <w:rPr>
          <w:rFonts w:ascii="Constantia" w:hAnsi="Constantia"/>
        </w:rPr>
      </w:pPr>
    </w:p>
    <w:p w14:paraId="57CA3983" w14:textId="77777777" w:rsidR="001241EC" w:rsidRPr="000949FF" w:rsidRDefault="00000000">
      <w:pPr>
        <w:rPr>
          <w:rFonts w:ascii="Constantia" w:hAnsi="Constantia"/>
        </w:rPr>
      </w:pPr>
      <w:r w:rsidRPr="000949FF">
        <w:rPr>
          <w:rFonts w:ascii="Constantia" w:hAnsi="Constantia"/>
        </w:rPr>
        <w:br w:type="page"/>
      </w:r>
    </w:p>
    <w:p w14:paraId="040D4244" w14:textId="77777777" w:rsidR="001241EC" w:rsidRPr="000949FF" w:rsidRDefault="00000000" w:rsidP="00A93E54">
      <w:pPr>
        <w:spacing w:before="100" w:beforeAutospacing="1" w:after="100" w:afterAutospacing="1"/>
        <w:rPr>
          <w:rFonts w:ascii="Constantia" w:hAnsi="Constantia"/>
        </w:rPr>
      </w:pPr>
      <w:r w:rsidRPr="000949FF">
        <w:rPr>
          <w:rFonts w:ascii="Constantia" w:hAnsi="Constantia"/>
          <w:b/>
          <w:color w:val="2B4EAD"/>
          <w:sz w:val="32"/>
        </w:rPr>
        <w:lastRenderedPageBreak/>
        <w:t>CHAPTER 19: API REFERENCE</w:t>
      </w:r>
    </w:p>
    <w:p w14:paraId="0BB3DEDB" w14:textId="77777777" w:rsidR="001241EC" w:rsidRPr="000949FF" w:rsidRDefault="001241EC">
      <w:pPr>
        <w:pBdr>
          <w:bottom w:val="single" w:sz="6" w:space="1" w:color="2B4EAD"/>
        </w:pBdr>
        <w:spacing w:before="80" w:after="80"/>
        <w:rPr>
          <w:rFonts w:ascii="Constantia" w:hAnsi="Constantia"/>
        </w:rPr>
      </w:pPr>
    </w:p>
    <w:p w14:paraId="0E793B39"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VEDU exposes a RESTful HTTP API served by Spring Boot on port 8080 (proxied through Caddy on port 443). All endpoints use Content-Type: application/</w:t>
      </w:r>
      <w:proofErr w:type="spellStart"/>
      <w:r w:rsidRPr="00AF4B88">
        <w:rPr>
          <w:rFonts w:ascii="Constantia" w:hAnsi="Constantia"/>
          <w:szCs w:val="24"/>
        </w:rPr>
        <w:t>json</w:t>
      </w:r>
      <w:proofErr w:type="spellEnd"/>
      <w:r w:rsidRPr="00AF4B88">
        <w:rPr>
          <w:rFonts w:ascii="Constantia" w:hAnsi="Constantia"/>
          <w:szCs w:val="24"/>
        </w:rPr>
        <w:t xml:space="preserve"> except the LiveKit webhook endpoint which uses application/</w:t>
      </w:r>
      <w:proofErr w:type="spellStart"/>
      <w:r w:rsidRPr="00AF4B88">
        <w:rPr>
          <w:rFonts w:ascii="Constantia" w:hAnsi="Constantia"/>
          <w:szCs w:val="24"/>
        </w:rPr>
        <w:t>webhook+json</w:t>
      </w:r>
      <w:proofErr w:type="spellEnd"/>
      <w:r w:rsidRPr="00AF4B88">
        <w:rPr>
          <w:rFonts w:ascii="Constantia" w:hAnsi="Constantia"/>
          <w:szCs w:val="24"/>
        </w:rPr>
        <w:t>. Most endpoints require Authorization: Bearer {JWT} header authentication.</w:t>
      </w:r>
    </w:p>
    <w:p w14:paraId="5BE1AE01"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19.1 Authentication Endpoints (/</w:t>
      </w:r>
      <w:proofErr w:type="spellStart"/>
      <w:r w:rsidRPr="00AF4B88">
        <w:rPr>
          <w:rFonts w:ascii="Constantia" w:hAnsi="Constantia"/>
          <w:b/>
          <w:color w:val="2B4EAD"/>
          <w:sz w:val="28"/>
          <w:szCs w:val="24"/>
        </w:rPr>
        <w:t>api</w:t>
      </w:r>
      <w:proofErr w:type="spellEnd"/>
      <w:r w:rsidRPr="00AF4B88">
        <w:rPr>
          <w:rFonts w:ascii="Constantia" w:hAnsi="Constantia"/>
          <w:b/>
          <w:color w:val="2B4EAD"/>
          <w:sz w:val="28"/>
          <w:szCs w:val="24"/>
        </w:rPr>
        <w:t>/auth)</w:t>
      </w:r>
    </w:p>
    <w:tbl>
      <w:tblPr>
        <w:tblStyle w:val="TableGrid"/>
        <w:tblW w:w="0" w:type="auto"/>
        <w:jc w:val="center"/>
        <w:tblLook w:val="04A0" w:firstRow="1" w:lastRow="0" w:firstColumn="1" w:lastColumn="0" w:noHBand="0" w:noVBand="1"/>
      </w:tblPr>
      <w:tblGrid>
        <w:gridCol w:w="1007"/>
        <w:gridCol w:w="2556"/>
        <w:gridCol w:w="1426"/>
        <w:gridCol w:w="3924"/>
        <w:gridCol w:w="1281"/>
      </w:tblGrid>
      <w:tr w:rsidR="001241EC" w:rsidRPr="000949FF" w14:paraId="2728CD6D" w14:textId="77777777">
        <w:trPr>
          <w:jc w:val="center"/>
        </w:trPr>
        <w:tc>
          <w:tcPr>
            <w:tcW w:w="1008" w:type="dxa"/>
            <w:shd w:val="clear" w:color="auto" w:fill="2B4EAD"/>
          </w:tcPr>
          <w:p w14:paraId="7BDD5452" w14:textId="77777777" w:rsidR="001241EC" w:rsidRPr="000949FF" w:rsidRDefault="00000000">
            <w:pPr>
              <w:jc w:val="center"/>
              <w:rPr>
                <w:rFonts w:ascii="Constantia" w:hAnsi="Constantia"/>
              </w:rPr>
            </w:pPr>
            <w:r w:rsidRPr="000949FF">
              <w:rPr>
                <w:rFonts w:ascii="Constantia" w:hAnsi="Constantia"/>
                <w:b/>
                <w:color w:val="FFFFFF"/>
                <w:sz w:val="20"/>
              </w:rPr>
              <w:t>Method</w:t>
            </w:r>
          </w:p>
        </w:tc>
        <w:tc>
          <w:tcPr>
            <w:tcW w:w="2592" w:type="dxa"/>
            <w:shd w:val="clear" w:color="auto" w:fill="2B4EAD"/>
          </w:tcPr>
          <w:p w14:paraId="74F8C692" w14:textId="77777777" w:rsidR="001241EC" w:rsidRPr="000949FF" w:rsidRDefault="00000000">
            <w:pPr>
              <w:jc w:val="center"/>
              <w:rPr>
                <w:rFonts w:ascii="Constantia" w:hAnsi="Constantia"/>
              </w:rPr>
            </w:pPr>
            <w:r w:rsidRPr="000949FF">
              <w:rPr>
                <w:rFonts w:ascii="Constantia" w:hAnsi="Constantia"/>
                <w:b/>
                <w:color w:val="FFFFFF"/>
                <w:sz w:val="20"/>
              </w:rPr>
              <w:t>Path</w:t>
            </w:r>
          </w:p>
        </w:tc>
        <w:tc>
          <w:tcPr>
            <w:tcW w:w="1440" w:type="dxa"/>
            <w:shd w:val="clear" w:color="auto" w:fill="2B4EAD"/>
          </w:tcPr>
          <w:p w14:paraId="06E6C7C1" w14:textId="77777777" w:rsidR="001241EC" w:rsidRPr="000949FF" w:rsidRDefault="00000000">
            <w:pPr>
              <w:jc w:val="center"/>
              <w:rPr>
                <w:rFonts w:ascii="Constantia" w:hAnsi="Constantia"/>
              </w:rPr>
            </w:pPr>
            <w:r w:rsidRPr="000949FF">
              <w:rPr>
                <w:rFonts w:ascii="Constantia" w:hAnsi="Constantia"/>
                <w:b/>
                <w:color w:val="FFFFFF"/>
                <w:sz w:val="20"/>
              </w:rPr>
              <w:t>Auth Required</w:t>
            </w:r>
          </w:p>
        </w:tc>
        <w:tc>
          <w:tcPr>
            <w:tcW w:w="4032" w:type="dxa"/>
            <w:shd w:val="clear" w:color="auto" w:fill="2B4EAD"/>
          </w:tcPr>
          <w:p w14:paraId="5E89DC34"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c>
          <w:tcPr>
            <w:tcW w:w="1296" w:type="dxa"/>
            <w:shd w:val="clear" w:color="auto" w:fill="2B4EAD"/>
          </w:tcPr>
          <w:p w14:paraId="69D18D5B" w14:textId="77777777" w:rsidR="001241EC" w:rsidRPr="000949FF" w:rsidRDefault="00000000">
            <w:pPr>
              <w:jc w:val="center"/>
              <w:rPr>
                <w:rFonts w:ascii="Constantia" w:hAnsi="Constantia"/>
              </w:rPr>
            </w:pPr>
            <w:r w:rsidRPr="000949FF">
              <w:rPr>
                <w:rFonts w:ascii="Constantia" w:hAnsi="Constantia"/>
                <w:b/>
                <w:color w:val="FFFFFF"/>
                <w:sz w:val="20"/>
              </w:rPr>
              <w:t>Success Code</w:t>
            </w:r>
          </w:p>
        </w:tc>
      </w:tr>
      <w:tr w:rsidR="001241EC" w:rsidRPr="000949FF" w14:paraId="52895C35" w14:textId="77777777">
        <w:trPr>
          <w:jc w:val="center"/>
        </w:trPr>
        <w:tc>
          <w:tcPr>
            <w:tcW w:w="1008" w:type="dxa"/>
          </w:tcPr>
          <w:p w14:paraId="635DA19E" w14:textId="77777777" w:rsidR="001241EC" w:rsidRPr="000949FF" w:rsidRDefault="00000000">
            <w:pPr>
              <w:rPr>
                <w:rFonts w:ascii="Constantia" w:hAnsi="Constantia"/>
              </w:rPr>
            </w:pPr>
            <w:r w:rsidRPr="000949FF">
              <w:rPr>
                <w:rFonts w:ascii="Constantia" w:hAnsi="Constantia"/>
                <w:sz w:val="20"/>
              </w:rPr>
              <w:t>POST</w:t>
            </w:r>
          </w:p>
        </w:tc>
        <w:tc>
          <w:tcPr>
            <w:tcW w:w="2592" w:type="dxa"/>
          </w:tcPr>
          <w:p w14:paraId="1A0E0E21"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/auth/signup</w:t>
            </w:r>
          </w:p>
        </w:tc>
        <w:tc>
          <w:tcPr>
            <w:tcW w:w="1440" w:type="dxa"/>
          </w:tcPr>
          <w:p w14:paraId="2840D8C3" w14:textId="77777777" w:rsidR="001241EC" w:rsidRPr="000949FF" w:rsidRDefault="00000000">
            <w:pPr>
              <w:rPr>
                <w:rFonts w:ascii="Constantia" w:hAnsi="Constantia"/>
              </w:rPr>
            </w:pPr>
            <w:r w:rsidRPr="000949FF">
              <w:rPr>
                <w:rFonts w:ascii="Constantia" w:hAnsi="Constantia"/>
                <w:sz w:val="20"/>
              </w:rPr>
              <w:t>No</w:t>
            </w:r>
          </w:p>
        </w:tc>
        <w:tc>
          <w:tcPr>
            <w:tcW w:w="4032" w:type="dxa"/>
          </w:tcPr>
          <w:p w14:paraId="5AC88356" w14:textId="77777777" w:rsidR="001241EC" w:rsidRPr="000949FF" w:rsidRDefault="00000000">
            <w:pPr>
              <w:rPr>
                <w:rFonts w:ascii="Constantia" w:hAnsi="Constantia"/>
              </w:rPr>
            </w:pPr>
            <w:r w:rsidRPr="000949FF">
              <w:rPr>
                <w:rFonts w:ascii="Constantia" w:hAnsi="Constantia"/>
                <w:sz w:val="20"/>
              </w:rPr>
              <w:t>Register new user. Creates Supabase Auth user + profile row.</w:t>
            </w:r>
          </w:p>
        </w:tc>
        <w:tc>
          <w:tcPr>
            <w:tcW w:w="1296" w:type="dxa"/>
          </w:tcPr>
          <w:p w14:paraId="5963538E" w14:textId="77777777" w:rsidR="001241EC" w:rsidRPr="000949FF" w:rsidRDefault="00000000">
            <w:pPr>
              <w:rPr>
                <w:rFonts w:ascii="Constantia" w:hAnsi="Constantia"/>
              </w:rPr>
            </w:pPr>
            <w:r w:rsidRPr="000949FF">
              <w:rPr>
                <w:rFonts w:ascii="Constantia" w:hAnsi="Constantia"/>
                <w:sz w:val="20"/>
              </w:rPr>
              <w:t>201</w:t>
            </w:r>
          </w:p>
        </w:tc>
      </w:tr>
      <w:tr w:rsidR="001241EC" w:rsidRPr="000949FF" w14:paraId="336723DF" w14:textId="77777777">
        <w:trPr>
          <w:jc w:val="center"/>
        </w:trPr>
        <w:tc>
          <w:tcPr>
            <w:tcW w:w="1008" w:type="dxa"/>
          </w:tcPr>
          <w:p w14:paraId="7AA32D20" w14:textId="77777777" w:rsidR="001241EC" w:rsidRPr="000949FF" w:rsidRDefault="00000000">
            <w:pPr>
              <w:rPr>
                <w:rFonts w:ascii="Constantia" w:hAnsi="Constantia"/>
              </w:rPr>
            </w:pPr>
            <w:r w:rsidRPr="000949FF">
              <w:rPr>
                <w:rFonts w:ascii="Constantia" w:hAnsi="Constantia"/>
                <w:sz w:val="20"/>
              </w:rPr>
              <w:t>POST</w:t>
            </w:r>
          </w:p>
        </w:tc>
        <w:tc>
          <w:tcPr>
            <w:tcW w:w="2592" w:type="dxa"/>
          </w:tcPr>
          <w:p w14:paraId="61071697"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/auth/login</w:t>
            </w:r>
          </w:p>
        </w:tc>
        <w:tc>
          <w:tcPr>
            <w:tcW w:w="1440" w:type="dxa"/>
          </w:tcPr>
          <w:p w14:paraId="67FA8355" w14:textId="77777777" w:rsidR="001241EC" w:rsidRPr="000949FF" w:rsidRDefault="00000000">
            <w:pPr>
              <w:rPr>
                <w:rFonts w:ascii="Constantia" w:hAnsi="Constantia"/>
              </w:rPr>
            </w:pPr>
            <w:r w:rsidRPr="000949FF">
              <w:rPr>
                <w:rFonts w:ascii="Constantia" w:hAnsi="Constantia"/>
                <w:sz w:val="20"/>
              </w:rPr>
              <w:t>No</w:t>
            </w:r>
          </w:p>
        </w:tc>
        <w:tc>
          <w:tcPr>
            <w:tcW w:w="4032" w:type="dxa"/>
          </w:tcPr>
          <w:p w14:paraId="108D43FA" w14:textId="77777777" w:rsidR="001241EC" w:rsidRPr="000949FF" w:rsidRDefault="00000000">
            <w:pPr>
              <w:rPr>
                <w:rFonts w:ascii="Constantia" w:hAnsi="Constantia"/>
              </w:rPr>
            </w:pPr>
            <w:r w:rsidRPr="000949FF">
              <w:rPr>
                <w:rFonts w:ascii="Constantia" w:hAnsi="Constantia"/>
                <w:sz w:val="20"/>
              </w:rPr>
              <w:t xml:space="preserve">Authenticate user. Returns JWT </w:t>
            </w:r>
            <w:proofErr w:type="spellStart"/>
            <w:r w:rsidRPr="000949FF">
              <w:rPr>
                <w:rFonts w:ascii="Constantia" w:hAnsi="Constantia"/>
                <w:sz w:val="20"/>
              </w:rPr>
              <w:t>access_token</w:t>
            </w:r>
            <w:proofErr w:type="spellEnd"/>
            <w:r w:rsidRPr="000949FF">
              <w:rPr>
                <w:rFonts w:ascii="Constantia" w:hAnsi="Constantia"/>
                <w:sz w:val="20"/>
              </w:rPr>
              <w:t xml:space="preserve"> + role string.</w:t>
            </w:r>
          </w:p>
        </w:tc>
        <w:tc>
          <w:tcPr>
            <w:tcW w:w="1296" w:type="dxa"/>
          </w:tcPr>
          <w:p w14:paraId="1675771C" w14:textId="77777777" w:rsidR="001241EC" w:rsidRPr="000949FF" w:rsidRDefault="00000000">
            <w:pPr>
              <w:rPr>
                <w:rFonts w:ascii="Constantia" w:hAnsi="Constantia"/>
              </w:rPr>
            </w:pPr>
            <w:r w:rsidRPr="000949FF">
              <w:rPr>
                <w:rFonts w:ascii="Constantia" w:hAnsi="Constantia"/>
                <w:sz w:val="20"/>
              </w:rPr>
              <w:t>200</w:t>
            </w:r>
          </w:p>
        </w:tc>
      </w:tr>
    </w:tbl>
    <w:p w14:paraId="16D7EC6B" w14:textId="77777777" w:rsidR="001241EC" w:rsidRPr="000949FF" w:rsidRDefault="001241EC">
      <w:pPr>
        <w:rPr>
          <w:rFonts w:ascii="Constantia" w:hAnsi="Constantia"/>
        </w:rPr>
      </w:pPr>
    </w:p>
    <w:p w14:paraId="74958681"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POST /</w:t>
      </w:r>
      <w:proofErr w:type="spellStart"/>
      <w:r w:rsidRPr="000949FF">
        <w:rPr>
          <w:rFonts w:ascii="Constantia" w:hAnsi="Constantia"/>
          <w:sz w:val="22"/>
        </w:rPr>
        <w:t>api</w:t>
      </w:r>
      <w:proofErr w:type="spellEnd"/>
      <w:r w:rsidRPr="000949FF">
        <w:rPr>
          <w:rFonts w:ascii="Constantia" w:hAnsi="Constantia"/>
          <w:sz w:val="22"/>
        </w:rPr>
        <w:t>/auth/signup Request Body:</w:t>
      </w:r>
    </w:p>
    <w:p w14:paraId="27560790" w14:textId="77777777" w:rsidR="001241EC" w:rsidRPr="00AF4B88" w:rsidRDefault="00000000">
      <w:pPr>
        <w:shd w:val="clear" w:color="auto" w:fill="F0F4FF"/>
        <w:spacing w:after="0"/>
        <w:ind w:left="432"/>
        <w:rPr>
          <w:rFonts w:ascii="Constantia" w:hAnsi="Constantia"/>
          <w:sz w:val="20"/>
          <w:szCs w:val="20"/>
        </w:rPr>
      </w:pPr>
      <w:r w:rsidRPr="000949FF">
        <w:rPr>
          <w:rFonts w:ascii="Constantia" w:hAnsi="Constantia"/>
          <w:sz w:val="17"/>
        </w:rPr>
        <w:t>{ "</w:t>
      </w:r>
      <w:r w:rsidRPr="00AF4B88">
        <w:rPr>
          <w:rFonts w:ascii="Constantia" w:hAnsi="Constantia"/>
          <w:sz w:val="20"/>
          <w:szCs w:val="20"/>
        </w:rPr>
        <w:t>email": "student@example.com", "password": "SecurePass123!",</w:t>
      </w:r>
    </w:p>
    <w:p w14:paraId="2A6CED2A" w14:textId="77777777" w:rsidR="001241EC" w:rsidRPr="00AF4B88" w:rsidRDefault="00000000">
      <w:pPr>
        <w:shd w:val="clear" w:color="auto" w:fill="F0F4FF"/>
        <w:spacing w:after="0"/>
        <w:ind w:left="432"/>
        <w:rPr>
          <w:rFonts w:ascii="Constantia" w:hAnsi="Constantia"/>
          <w:sz w:val="20"/>
          <w:szCs w:val="20"/>
        </w:rPr>
      </w:pPr>
      <w:r w:rsidRPr="00AF4B88">
        <w:rPr>
          <w:rFonts w:ascii="Constantia" w:hAnsi="Constantia"/>
          <w:sz w:val="20"/>
          <w:szCs w:val="20"/>
        </w:rPr>
        <w:t xml:space="preserve">  "</w:t>
      </w:r>
      <w:proofErr w:type="spellStart"/>
      <w:r w:rsidRPr="00AF4B88">
        <w:rPr>
          <w:rFonts w:ascii="Constantia" w:hAnsi="Constantia"/>
          <w:sz w:val="20"/>
          <w:szCs w:val="20"/>
        </w:rPr>
        <w:t>fullName</w:t>
      </w:r>
      <w:proofErr w:type="spellEnd"/>
      <w:r w:rsidRPr="00AF4B88">
        <w:rPr>
          <w:rFonts w:ascii="Constantia" w:hAnsi="Constantia"/>
          <w:sz w:val="20"/>
          <w:szCs w:val="20"/>
        </w:rPr>
        <w:t>": "Harshit Raj", "</w:t>
      </w:r>
      <w:proofErr w:type="spellStart"/>
      <w:r w:rsidRPr="00AF4B88">
        <w:rPr>
          <w:rFonts w:ascii="Constantia" w:hAnsi="Constantia"/>
          <w:sz w:val="20"/>
          <w:szCs w:val="20"/>
        </w:rPr>
        <w:t>userType</w:t>
      </w:r>
      <w:proofErr w:type="spellEnd"/>
      <w:r w:rsidRPr="00AF4B88">
        <w:rPr>
          <w:rFonts w:ascii="Constantia" w:hAnsi="Constantia"/>
          <w:sz w:val="20"/>
          <w:szCs w:val="20"/>
        </w:rPr>
        <w:t>": "student" }</w:t>
      </w:r>
    </w:p>
    <w:p w14:paraId="2FD33389" w14:textId="77777777" w:rsidR="001241EC" w:rsidRPr="00AF4B88" w:rsidRDefault="001241EC">
      <w:pPr>
        <w:rPr>
          <w:rFonts w:ascii="Constantia" w:hAnsi="Constantia"/>
          <w:sz w:val="20"/>
          <w:szCs w:val="20"/>
        </w:rPr>
      </w:pPr>
    </w:p>
    <w:p w14:paraId="546CC8FD" w14:textId="77777777" w:rsidR="001241EC" w:rsidRPr="000949FF" w:rsidRDefault="00000000">
      <w:pPr>
        <w:spacing w:before="40" w:after="80" w:line="360" w:lineRule="auto"/>
        <w:jc w:val="both"/>
        <w:rPr>
          <w:rFonts w:ascii="Constantia" w:hAnsi="Constantia"/>
        </w:rPr>
      </w:pPr>
      <w:r w:rsidRPr="000949FF">
        <w:rPr>
          <w:rFonts w:ascii="Constantia" w:hAnsi="Constantia"/>
          <w:sz w:val="22"/>
        </w:rPr>
        <w:t>POST /</w:t>
      </w:r>
      <w:proofErr w:type="spellStart"/>
      <w:r w:rsidRPr="000949FF">
        <w:rPr>
          <w:rFonts w:ascii="Constantia" w:hAnsi="Constantia"/>
          <w:sz w:val="22"/>
        </w:rPr>
        <w:t>api</w:t>
      </w:r>
      <w:proofErr w:type="spellEnd"/>
      <w:r w:rsidRPr="000949FF">
        <w:rPr>
          <w:rFonts w:ascii="Constantia" w:hAnsi="Constantia"/>
          <w:sz w:val="22"/>
        </w:rPr>
        <w:t>/auth/login Success Response (200 OK):</w:t>
      </w:r>
    </w:p>
    <w:p w14:paraId="6C6770EB"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"message": "Login Successful",</w:t>
      </w:r>
    </w:p>
    <w:p w14:paraId="5763CD7F"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w:t>
      </w:r>
      <w:proofErr w:type="spellStart"/>
      <w:r w:rsidRPr="00AF4B88">
        <w:rPr>
          <w:rFonts w:ascii="Constantia" w:hAnsi="Constantia"/>
          <w:sz w:val="22"/>
        </w:rPr>
        <w:t>access_token</w:t>
      </w:r>
      <w:proofErr w:type="spellEnd"/>
      <w:r w:rsidRPr="00AF4B88">
        <w:rPr>
          <w:rFonts w:ascii="Constantia" w:hAnsi="Constantia"/>
          <w:sz w:val="22"/>
        </w:rPr>
        <w:t>": "eyJhbGciOiJIUzI1NiIsInR5cCI6IkpXVCJ9...",</w:t>
      </w:r>
    </w:p>
    <w:p w14:paraId="2ACF7128" w14:textId="77777777" w:rsidR="001241EC" w:rsidRPr="00AF4B88" w:rsidRDefault="00000000">
      <w:pPr>
        <w:shd w:val="clear" w:color="auto" w:fill="F0F4FF"/>
        <w:spacing w:after="0"/>
        <w:ind w:left="432"/>
        <w:rPr>
          <w:rFonts w:ascii="Constantia" w:hAnsi="Constantia"/>
          <w:sz w:val="22"/>
        </w:rPr>
      </w:pPr>
      <w:r w:rsidRPr="00AF4B88">
        <w:rPr>
          <w:rFonts w:ascii="Constantia" w:hAnsi="Constantia"/>
          <w:sz w:val="22"/>
        </w:rPr>
        <w:t xml:space="preserve">  "role": "teacher" }</w:t>
      </w:r>
    </w:p>
    <w:p w14:paraId="7334D435" w14:textId="77777777" w:rsidR="001241EC" w:rsidRPr="00AF4B88" w:rsidRDefault="001241EC">
      <w:pPr>
        <w:rPr>
          <w:rFonts w:ascii="Constantia" w:hAnsi="Constantia"/>
          <w:sz w:val="22"/>
        </w:rPr>
      </w:pPr>
    </w:p>
    <w:p w14:paraId="4CBDFCCC" w14:textId="77777777" w:rsidR="001241EC" w:rsidRPr="000949FF" w:rsidRDefault="00000000">
      <w:pPr>
        <w:spacing w:before="160" w:after="120"/>
        <w:rPr>
          <w:rFonts w:ascii="Constantia" w:hAnsi="Constantia"/>
        </w:rPr>
      </w:pPr>
      <w:r w:rsidRPr="000949FF">
        <w:rPr>
          <w:rFonts w:ascii="Constantia" w:hAnsi="Constantia"/>
          <w:b/>
          <w:color w:val="2B4EAD"/>
          <w:sz w:val="26"/>
        </w:rPr>
        <w:t>19.2 Meeting Endpoints (/</w:t>
      </w:r>
      <w:proofErr w:type="spellStart"/>
      <w:r w:rsidRPr="000949FF">
        <w:rPr>
          <w:rFonts w:ascii="Constantia" w:hAnsi="Constantia"/>
          <w:b/>
          <w:color w:val="2B4EAD"/>
          <w:sz w:val="26"/>
        </w:rPr>
        <w:t>api</w:t>
      </w:r>
      <w:proofErr w:type="spellEnd"/>
      <w:r w:rsidRPr="000949FF">
        <w:rPr>
          <w:rFonts w:ascii="Constantia" w:hAnsi="Constantia"/>
          <w:b/>
          <w:color w:val="2B4EAD"/>
          <w:sz w:val="26"/>
        </w:rPr>
        <w:t>/meetings)</w:t>
      </w:r>
    </w:p>
    <w:tbl>
      <w:tblPr>
        <w:tblStyle w:val="TableGrid"/>
        <w:tblW w:w="0" w:type="auto"/>
        <w:jc w:val="center"/>
        <w:tblLook w:val="04A0" w:firstRow="1" w:lastRow="0" w:firstColumn="1" w:lastColumn="0" w:noHBand="0" w:noVBand="1"/>
      </w:tblPr>
      <w:tblGrid>
        <w:gridCol w:w="1004"/>
        <w:gridCol w:w="3588"/>
        <w:gridCol w:w="4449"/>
      </w:tblGrid>
      <w:tr w:rsidR="001241EC" w:rsidRPr="000949FF" w14:paraId="232A88A9" w14:textId="77777777" w:rsidTr="006B67BF">
        <w:trPr>
          <w:trHeight w:val="380"/>
          <w:jc w:val="center"/>
        </w:trPr>
        <w:tc>
          <w:tcPr>
            <w:tcW w:w="1004" w:type="dxa"/>
            <w:shd w:val="clear" w:color="auto" w:fill="2B4EAD"/>
          </w:tcPr>
          <w:p w14:paraId="2F980E94" w14:textId="77777777" w:rsidR="001241EC" w:rsidRPr="000949FF" w:rsidRDefault="00000000">
            <w:pPr>
              <w:jc w:val="center"/>
              <w:rPr>
                <w:rFonts w:ascii="Constantia" w:hAnsi="Constantia"/>
              </w:rPr>
            </w:pPr>
            <w:r w:rsidRPr="000949FF">
              <w:rPr>
                <w:rFonts w:ascii="Constantia" w:hAnsi="Constantia"/>
                <w:b/>
                <w:color w:val="FFFFFF"/>
                <w:sz w:val="20"/>
              </w:rPr>
              <w:t>Method</w:t>
            </w:r>
          </w:p>
        </w:tc>
        <w:tc>
          <w:tcPr>
            <w:tcW w:w="3588" w:type="dxa"/>
            <w:shd w:val="clear" w:color="auto" w:fill="2B4EAD"/>
          </w:tcPr>
          <w:p w14:paraId="77740FE4" w14:textId="77777777" w:rsidR="001241EC" w:rsidRPr="000949FF" w:rsidRDefault="00000000">
            <w:pPr>
              <w:jc w:val="center"/>
              <w:rPr>
                <w:rFonts w:ascii="Constantia" w:hAnsi="Constantia"/>
              </w:rPr>
            </w:pPr>
            <w:r w:rsidRPr="000949FF">
              <w:rPr>
                <w:rFonts w:ascii="Constantia" w:hAnsi="Constantia"/>
                <w:b/>
                <w:color w:val="FFFFFF"/>
                <w:sz w:val="20"/>
              </w:rPr>
              <w:t>Path</w:t>
            </w:r>
          </w:p>
        </w:tc>
        <w:tc>
          <w:tcPr>
            <w:tcW w:w="4449" w:type="dxa"/>
            <w:shd w:val="clear" w:color="auto" w:fill="2B4EAD"/>
          </w:tcPr>
          <w:p w14:paraId="3A928CA6"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1E8A577D" w14:textId="77777777" w:rsidTr="006B67BF">
        <w:trPr>
          <w:trHeight w:val="761"/>
          <w:jc w:val="center"/>
        </w:trPr>
        <w:tc>
          <w:tcPr>
            <w:tcW w:w="1004" w:type="dxa"/>
          </w:tcPr>
          <w:p w14:paraId="31C97265" w14:textId="77777777" w:rsidR="001241EC" w:rsidRPr="000949FF" w:rsidRDefault="00000000">
            <w:pPr>
              <w:rPr>
                <w:rFonts w:ascii="Constantia" w:hAnsi="Constantia"/>
              </w:rPr>
            </w:pPr>
            <w:r w:rsidRPr="000949FF">
              <w:rPr>
                <w:rFonts w:ascii="Constantia" w:hAnsi="Constantia"/>
                <w:sz w:val="20"/>
              </w:rPr>
              <w:t>POST</w:t>
            </w:r>
          </w:p>
        </w:tc>
        <w:tc>
          <w:tcPr>
            <w:tcW w:w="3588" w:type="dxa"/>
          </w:tcPr>
          <w:p w14:paraId="18364C9C"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/meetings/token</w:t>
            </w:r>
          </w:p>
        </w:tc>
        <w:tc>
          <w:tcPr>
            <w:tcW w:w="4449" w:type="dxa"/>
          </w:tcPr>
          <w:p w14:paraId="7625ADD2" w14:textId="77777777" w:rsidR="001241EC" w:rsidRPr="000949FF" w:rsidRDefault="00000000">
            <w:pPr>
              <w:rPr>
                <w:rFonts w:ascii="Constantia" w:hAnsi="Constantia"/>
              </w:rPr>
            </w:pPr>
            <w:r w:rsidRPr="000949FF">
              <w:rPr>
                <w:rFonts w:ascii="Constantia" w:hAnsi="Constantia"/>
                <w:sz w:val="20"/>
              </w:rPr>
              <w:t>Generate LiveKit room access token. Students blocked if room inactive.</w:t>
            </w:r>
          </w:p>
        </w:tc>
      </w:tr>
      <w:tr w:rsidR="001241EC" w:rsidRPr="000949FF" w14:paraId="0A5A264B" w14:textId="77777777" w:rsidTr="006B67BF">
        <w:trPr>
          <w:trHeight w:val="761"/>
          <w:jc w:val="center"/>
        </w:trPr>
        <w:tc>
          <w:tcPr>
            <w:tcW w:w="1004" w:type="dxa"/>
          </w:tcPr>
          <w:p w14:paraId="3C4B162D" w14:textId="77777777" w:rsidR="001241EC" w:rsidRPr="000949FF" w:rsidRDefault="00000000">
            <w:pPr>
              <w:rPr>
                <w:rFonts w:ascii="Constantia" w:hAnsi="Constantia"/>
              </w:rPr>
            </w:pPr>
            <w:r w:rsidRPr="000949FF">
              <w:rPr>
                <w:rFonts w:ascii="Constantia" w:hAnsi="Constantia"/>
                <w:sz w:val="20"/>
              </w:rPr>
              <w:t>POST</w:t>
            </w:r>
          </w:p>
        </w:tc>
        <w:tc>
          <w:tcPr>
            <w:tcW w:w="3588" w:type="dxa"/>
          </w:tcPr>
          <w:p w14:paraId="279E85EE"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/meetings/</w:t>
            </w:r>
            <w:proofErr w:type="spellStart"/>
            <w:r w:rsidRPr="000949FF">
              <w:rPr>
                <w:rFonts w:ascii="Constantia" w:hAnsi="Constantia"/>
                <w:sz w:val="20"/>
              </w:rPr>
              <w:t>end_room</w:t>
            </w:r>
            <w:proofErr w:type="spellEnd"/>
          </w:p>
        </w:tc>
        <w:tc>
          <w:tcPr>
            <w:tcW w:w="4449" w:type="dxa"/>
          </w:tcPr>
          <w:p w14:paraId="0784BD2D" w14:textId="77777777" w:rsidR="001241EC" w:rsidRPr="000949FF" w:rsidRDefault="00000000">
            <w:pPr>
              <w:rPr>
                <w:rFonts w:ascii="Constantia" w:hAnsi="Constantia"/>
              </w:rPr>
            </w:pPr>
            <w:r w:rsidRPr="000949FF">
              <w:rPr>
                <w:rFonts w:ascii="Constantia" w:hAnsi="Constantia"/>
                <w:sz w:val="20"/>
              </w:rPr>
              <w:t>Force-close a LiveKit room (disconnects all participants).</w:t>
            </w:r>
          </w:p>
        </w:tc>
      </w:tr>
      <w:tr w:rsidR="001241EC" w:rsidRPr="000949FF" w14:paraId="56AFD16A" w14:textId="77777777" w:rsidTr="006B67BF">
        <w:trPr>
          <w:trHeight w:val="380"/>
          <w:jc w:val="center"/>
        </w:trPr>
        <w:tc>
          <w:tcPr>
            <w:tcW w:w="1004" w:type="dxa"/>
          </w:tcPr>
          <w:p w14:paraId="3F7BAE8A" w14:textId="77777777" w:rsidR="001241EC" w:rsidRPr="000949FF" w:rsidRDefault="00000000">
            <w:pPr>
              <w:rPr>
                <w:rFonts w:ascii="Constantia" w:hAnsi="Constantia"/>
              </w:rPr>
            </w:pPr>
            <w:r w:rsidRPr="000949FF">
              <w:rPr>
                <w:rFonts w:ascii="Constantia" w:hAnsi="Constantia"/>
                <w:sz w:val="20"/>
              </w:rPr>
              <w:t>POST</w:t>
            </w:r>
          </w:p>
        </w:tc>
        <w:tc>
          <w:tcPr>
            <w:tcW w:w="3588" w:type="dxa"/>
          </w:tcPr>
          <w:p w14:paraId="06E3ACD1"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/meetings/recording/start</w:t>
            </w:r>
          </w:p>
        </w:tc>
        <w:tc>
          <w:tcPr>
            <w:tcW w:w="4449" w:type="dxa"/>
          </w:tcPr>
          <w:p w14:paraId="676988BE" w14:textId="77777777" w:rsidR="001241EC" w:rsidRPr="000949FF" w:rsidRDefault="00000000">
            <w:pPr>
              <w:rPr>
                <w:rFonts w:ascii="Constantia" w:hAnsi="Constantia"/>
              </w:rPr>
            </w:pPr>
            <w:r w:rsidRPr="000949FF">
              <w:rPr>
                <w:rFonts w:ascii="Constantia" w:hAnsi="Constantia"/>
                <w:sz w:val="20"/>
              </w:rPr>
              <w:t>Begin composite recording (teacher role only).</w:t>
            </w:r>
          </w:p>
        </w:tc>
      </w:tr>
      <w:tr w:rsidR="001241EC" w:rsidRPr="000949FF" w14:paraId="67380230" w14:textId="77777777" w:rsidTr="006B67BF">
        <w:trPr>
          <w:trHeight w:val="380"/>
          <w:jc w:val="center"/>
        </w:trPr>
        <w:tc>
          <w:tcPr>
            <w:tcW w:w="1004" w:type="dxa"/>
          </w:tcPr>
          <w:p w14:paraId="3201BB08" w14:textId="77777777" w:rsidR="001241EC" w:rsidRPr="000949FF" w:rsidRDefault="00000000">
            <w:pPr>
              <w:rPr>
                <w:rFonts w:ascii="Constantia" w:hAnsi="Constantia"/>
              </w:rPr>
            </w:pPr>
            <w:r w:rsidRPr="000949FF">
              <w:rPr>
                <w:rFonts w:ascii="Constantia" w:hAnsi="Constantia"/>
                <w:sz w:val="20"/>
              </w:rPr>
              <w:t>POST</w:t>
            </w:r>
          </w:p>
        </w:tc>
        <w:tc>
          <w:tcPr>
            <w:tcW w:w="3588" w:type="dxa"/>
          </w:tcPr>
          <w:p w14:paraId="0770EE7D"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/meetings/recording/stop</w:t>
            </w:r>
          </w:p>
        </w:tc>
        <w:tc>
          <w:tcPr>
            <w:tcW w:w="4449" w:type="dxa"/>
          </w:tcPr>
          <w:p w14:paraId="1279D6F4" w14:textId="77777777" w:rsidR="001241EC" w:rsidRPr="000949FF" w:rsidRDefault="00000000">
            <w:pPr>
              <w:rPr>
                <w:rFonts w:ascii="Constantia" w:hAnsi="Constantia"/>
              </w:rPr>
            </w:pPr>
            <w:r w:rsidRPr="000949FF">
              <w:rPr>
                <w:rFonts w:ascii="Constantia" w:hAnsi="Constantia"/>
                <w:sz w:val="20"/>
              </w:rPr>
              <w:t>Stop active recording.</w:t>
            </w:r>
          </w:p>
        </w:tc>
      </w:tr>
      <w:tr w:rsidR="001241EC" w:rsidRPr="000949FF" w14:paraId="1748F290" w14:textId="77777777" w:rsidTr="006B67BF">
        <w:trPr>
          <w:trHeight w:val="380"/>
          <w:jc w:val="center"/>
        </w:trPr>
        <w:tc>
          <w:tcPr>
            <w:tcW w:w="1004" w:type="dxa"/>
          </w:tcPr>
          <w:p w14:paraId="6AB8EA70" w14:textId="77777777" w:rsidR="001241EC" w:rsidRPr="000949FF" w:rsidRDefault="00000000">
            <w:pPr>
              <w:rPr>
                <w:rFonts w:ascii="Constantia" w:hAnsi="Constantia"/>
              </w:rPr>
            </w:pPr>
            <w:r w:rsidRPr="000949FF">
              <w:rPr>
                <w:rFonts w:ascii="Constantia" w:hAnsi="Constantia"/>
                <w:sz w:val="20"/>
              </w:rPr>
              <w:t>GET</w:t>
            </w:r>
          </w:p>
        </w:tc>
        <w:tc>
          <w:tcPr>
            <w:tcW w:w="3588" w:type="dxa"/>
          </w:tcPr>
          <w:p w14:paraId="5306C651"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/meetings/recording/status</w:t>
            </w:r>
          </w:p>
        </w:tc>
        <w:tc>
          <w:tcPr>
            <w:tcW w:w="4449" w:type="dxa"/>
          </w:tcPr>
          <w:p w14:paraId="45F30664" w14:textId="77777777" w:rsidR="001241EC" w:rsidRPr="000949FF" w:rsidRDefault="00000000">
            <w:pPr>
              <w:rPr>
                <w:rFonts w:ascii="Constantia" w:hAnsi="Constantia"/>
              </w:rPr>
            </w:pPr>
            <w:r w:rsidRPr="000949FF">
              <w:rPr>
                <w:rFonts w:ascii="Constantia" w:hAnsi="Constantia"/>
                <w:sz w:val="20"/>
              </w:rPr>
              <w:t>Check if room is currently being recorded.</w:t>
            </w:r>
          </w:p>
        </w:tc>
      </w:tr>
      <w:tr w:rsidR="001241EC" w:rsidRPr="000949FF" w14:paraId="10D84F18" w14:textId="77777777" w:rsidTr="006B67BF">
        <w:trPr>
          <w:trHeight w:val="761"/>
          <w:jc w:val="center"/>
        </w:trPr>
        <w:tc>
          <w:tcPr>
            <w:tcW w:w="1004" w:type="dxa"/>
          </w:tcPr>
          <w:p w14:paraId="648E35AF" w14:textId="77777777" w:rsidR="001241EC" w:rsidRPr="000949FF" w:rsidRDefault="00000000">
            <w:pPr>
              <w:rPr>
                <w:rFonts w:ascii="Constantia" w:hAnsi="Constantia"/>
              </w:rPr>
            </w:pPr>
            <w:r w:rsidRPr="000949FF">
              <w:rPr>
                <w:rFonts w:ascii="Constantia" w:hAnsi="Constantia"/>
                <w:sz w:val="20"/>
              </w:rPr>
              <w:t>POST</w:t>
            </w:r>
          </w:p>
        </w:tc>
        <w:tc>
          <w:tcPr>
            <w:tcW w:w="3588" w:type="dxa"/>
          </w:tcPr>
          <w:p w14:paraId="3EAE5D55"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/meetings/</w:t>
            </w:r>
            <w:proofErr w:type="spellStart"/>
            <w:r w:rsidRPr="000949FF">
              <w:rPr>
                <w:rFonts w:ascii="Constantia" w:hAnsi="Constantia"/>
                <w:sz w:val="20"/>
              </w:rPr>
              <w:t>livekit</w:t>
            </w:r>
            <w:proofErr w:type="spellEnd"/>
            <w:r w:rsidRPr="000949FF">
              <w:rPr>
                <w:rFonts w:ascii="Constantia" w:hAnsi="Constantia"/>
                <w:sz w:val="20"/>
              </w:rPr>
              <w:t>/webhook</w:t>
            </w:r>
          </w:p>
        </w:tc>
        <w:tc>
          <w:tcPr>
            <w:tcW w:w="4449" w:type="dxa"/>
          </w:tcPr>
          <w:p w14:paraId="423F48CA" w14:textId="77777777" w:rsidR="001241EC" w:rsidRPr="000949FF" w:rsidRDefault="00000000">
            <w:pPr>
              <w:rPr>
                <w:rFonts w:ascii="Constantia" w:hAnsi="Constantia"/>
              </w:rPr>
            </w:pPr>
            <w:r w:rsidRPr="000949FF">
              <w:rPr>
                <w:rFonts w:ascii="Constantia" w:hAnsi="Constantia"/>
                <w:sz w:val="20"/>
              </w:rPr>
              <w:t>Internal: LiveKit server webhook receiver (</w:t>
            </w:r>
            <w:proofErr w:type="spellStart"/>
            <w:r w:rsidRPr="000949FF">
              <w:rPr>
                <w:rFonts w:ascii="Constantia" w:hAnsi="Constantia"/>
                <w:sz w:val="20"/>
              </w:rPr>
              <w:t>egress_ended</w:t>
            </w:r>
            <w:proofErr w:type="spellEnd"/>
            <w:r w:rsidRPr="000949FF">
              <w:rPr>
                <w:rFonts w:ascii="Constantia" w:hAnsi="Constantia"/>
                <w:sz w:val="20"/>
              </w:rPr>
              <w:t xml:space="preserve"> event).</w:t>
            </w:r>
          </w:p>
        </w:tc>
      </w:tr>
    </w:tbl>
    <w:p w14:paraId="555EF9CC" w14:textId="77777777" w:rsidR="001241EC" w:rsidRPr="000949FF" w:rsidRDefault="001241EC">
      <w:pPr>
        <w:rPr>
          <w:rFonts w:ascii="Constantia" w:hAnsi="Constantia"/>
        </w:rPr>
      </w:pPr>
    </w:p>
    <w:p w14:paraId="521341BB" w14:textId="77777777" w:rsidR="006B67BF" w:rsidRPr="000949FF" w:rsidRDefault="006B67BF">
      <w:pPr>
        <w:spacing w:before="160" w:after="120"/>
        <w:rPr>
          <w:rFonts w:ascii="Constantia" w:hAnsi="Constantia"/>
          <w:b/>
          <w:color w:val="2B4EAD"/>
          <w:sz w:val="26"/>
        </w:rPr>
      </w:pPr>
    </w:p>
    <w:p w14:paraId="2E837161" w14:textId="77777777" w:rsidR="00AF4B88" w:rsidRDefault="00AF4B88">
      <w:pPr>
        <w:spacing w:before="160" w:after="120"/>
        <w:rPr>
          <w:rFonts w:ascii="Constantia" w:hAnsi="Constantia"/>
          <w:b/>
          <w:color w:val="2B4EAD"/>
          <w:sz w:val="26"/>
        </w:rPr>
      </w:pPr>
    </w:p>
    <w:p w14:paraId="37A1FC26" w14:textId="19BACE27" w:rsidR="001241EC" w:rsidRPr="000949FF" w:rsidRDefault="00000000">
      <w:pPr>
        <w:spacing w:before="160" w:after="120"/>
        <w:rPr>
          <w:rFonts w:ascii="Constantia" w:hAnsi="Constantia"/>
        </w:rPr>
      </w:pPr>
      <w:r w:rsidRPr="000949FF">
        <w:rPr>
          <w:rFonts w:ascii="Constantia" w:hAnsi="Constantia"/>
          <w:b/>
          <w:color w:val="2B4EAD"/>
          <w:sz w:val="26"/>
        </w:rPr>
        <w:lastRenderedPageBreak/>
        <w:t>19.3 Teacher Endpoints (/</w:t>
      </w:r>
      <w:proofErr w:type="spellStart"/>
      <w:r w:rsidRPr="000949FF">
        <w:rPr>
          <w:rFonts w:ascii="Constantia" w:hAnsi="Constantia"/>
          <w:b/>
          <w:color w:val="2B4EAD"/>
          <w:sz w:val="26"/>
        </w:rPr>
        <w:t>api</w:t>
      </w:r>
      <w:proofErr w:type="spellEnd"/>
      <w:r w:rsidRPr="000949FF">
        <w:rPr>
          <w:rFonts w:ascii="Constantia" w:hAnsi="Constantia"/>
          <w:b/>
          <w:color w:val="2B4EAD"/>
          <w:sz w:val="26"/>
        </w:rPr>
        <w:t>/teachers)</w:t>
      </w:r>
    </w:p>
    <w:tbl>
      <w:tblPr>
        <w:tblStyle w:val="TableGrid"/>
        <w:tblW w:w="0" w:type="auto"/>
        <w:jc w:val="center"/>
        <w:tblLook w:val="04A0" w:firstRow="1" w:lastRow="0" w:firstColumn="1" w:lastColumn="0" w:noHBand="0" w:noVBand="1"/>
      </w:tblPr>
      <w:tblGrid>
        <w:gridCol w:w="1006"/>
        <w:gridCol w:w="3594"/>
        <w:gridCol w:w="4456"/>
      </w:tblGrid>
      <w:tr w:rsidR="001241EC" w:rsidRPr="000949FF" w14:paraId="72F01D1A" w14:textId="77777777" w:rsidTr="006B67BF">
        <w:trPr>
          <w:trHeight w:val="285"/>
          <w:jc w:val="center"/>
        </w:trPr>
        <w:tc>
          <w:tcPr>
            <w:tcW w:w="1006" w:type="dxa"/>
            <w:shd w:val="clear" w:color="auto" w:fill="2B4EAD"/>
          </w:tcPr>
          <w:p w14:paraId="5C530D01" w14:textId="77777777" w:rsidR="001241EC" w:rsidRPr="000949FF" w:rsidRDefault="00000000">
            <w:pPr>
              <w:jc w:val="center"/>
              <w:rPr>
                <w:rFonts w:ascii="Constantia" w:hAnsi="Constantia"/>
              </w:rPr>
            </w:pPr>
            <w:r w:rsidRPr="000949FF">
              <w:rPr>
                <w:rFonts w:ascii="Constantia" w:hAnsi="Constantia"/>
                <w:b/>
                <w:color w:val="FFFFFF"/>
                <w:sz w:val="20"/>
              </w:rPr>
              <w:t>Method</w:t>
            </w:r>
          </w:p>
        </w:tc>
        <w:tc>
          <w:tcPr>
            <w:tcW w:w="3594" w:type="dxa"/>
            <w:shd w:val="clear" w:color="auto" w:fill="2B4EAD"/>
          </w:tcPr>
          <w:p w14:paraId="7926B8F9" w14:textId="77777777" w:rsidR="001241EC" w:rsidRPr="000949FF" w:rsidRDefault="00000000">
            <w:pPr>
              <w:jc w:val="center"/>
              <w:rPr>
                <w:rFonts w:ascii="Constantia" w:hAnsi="Constantia"/>
              </w:rPr>
            </w:pPr>
            <w:r w:rsidRPr="000949FF">
              <w:rPr>
                <w:rFonts w:ascii="Constantia" w:hAnsi="Constantia"/>
                <w:b/>
                <w:color w:val="FFFFFF"/>
                <w:sz w:val="20"/>
              </w:rPr>
              <w:t>Path</w:t>
            </w:r>
          </w:p>
        </w:tc>
        <w:tc>
          <w:tcPr>
            <w:tcW w:w="4456" w:type="dxa"/>
            <w:shd w:val="clear" w:color="auto" w:fill="2B4EAD"/>
          </w:tcPr>
          <w:p w14:paraId="5D9331F3"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1108D484" w14:textId="77777777" w:rsidTr="006B67BF">
        <w:trPr>
          <w:trHeight w:val="285"/>
          <w:jc w:val="center"/>
        </w:trPr>
        <w:tc>
          <w:tcPr>
            <w:tcW w:w="1006" w:type="dxa"/>
          </w:tcPr>
          <w:p w14:paraId="009968E2" w14:textId="77777777" w:rsidR="001241EC" w:rsidRPr="000949FF" w:rsidRDefault="00000000">
            <w:pPr>
              <w:rPr>
                <w:rFonts w:ascii="Constantia" w:hAnsi="Constantia"/>
              </w:rPr>
            </w:pPr>
            <w:r w:rsidRPr="000949FF">
              <w:rPr>
                <w:rFonts w:ascii="Constantia" w:hAnsi="Constantia"/>
                <w:sz w:val="20"/>
              </w:rPr>
              <w:t>POST</w:t>
            </w:r>
          </w:p>
        </w:tc>
        <w:tc>
          <w:tcPr>
            <w:tcW w:w="3594" w:type="dxa"/>
          </w:tcPr>
          <w:p w14:paraId="18595216"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/teachers/profile</w:t>
            </w:r>
          </w:p>
        </w:tc>
        <w:tc>
          <w:tcPr>
            <w:tcW w:w="4456" w:type="dxa"/>
          </w:tcPr>
          <w:p w14:paraId="35AEE15F" w14:textId="77777777" w:rsidR="001241EC" w:rsidRPr="000949FF" w:rsidRDefault="00000000">
            <w:pPr>
              <w:rPr>
                <w:rFonts w:ascii="Constantia" w:hAnsi="Constantia"/>
              </w:rPr>
            </w:pPr>
            <w:r w:rsidRPr="000949FF">
              <w:rPr>
                <w:rFonts w:ascii="Constantia" w:hAnsi="Constantia"/>
                <w:sz w:val="20"/>
              </w:rPr>
              <w:t>Create or update teacher profile.</w:t>
            </w:r>
          </w:p>
        </w:tc>
      </w:tr>
      <w:tr w:rsidR="001241EC" w:rsidRPr="000949FF" w14:paraId="4635437F" w14:textId="77777777" w:rsidTr="006B67BF">
        <w:trPr>
          <w:trHeight w:val="285"/>
          <w:jc w:val="center"/>
        </w:trPr>
        <w:tc>
          <w:tcPr>
            <w:tcW w:w="1006" w:type="dxa"/>
          </w:tcPr>
          <w:p w14:paraId="1ACD8367" w14:textId="77777777" w:rsidR="001241EC" w:rsidRPr="000949FF" w:rsidRDefault="00000000">
            <w:pPr>
              <w:rPr>
                <w:rFonts w:ascii="Constantia" w:hAnsi="Constantia"/>
              </w:rPr>
            </w:pPr>
            <w:r w:rsidRPr="000949FF">
              <w:rPr>
                <w:rFonts w:ascii="Constantia" w:hAnsi="Constantia"/>
                <w:sz w:val="20"/>
              </w:rPr>
              <w:t>GET</w:t>
            </w:r>
          </w:p>
        </w:tc>
        <w:tc>
          <w:tcPr>
            <w:tcW w:w="3594" w:type="dxa"/>
          </w:tcPr>
          <w:p w14:paraId="5936C9C7"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/teachers/me</w:t>
            </w:r>
          </w:p>
        </w:tc>
        <w:tc>
          <w:tcPr>
            <w:tcW w:w="4456" w:type="dxa"/>
          </w:tcPr>
          <w:p w14:paraId="25E7BC73" w14:textId="77777777" w:rsidR="001241EC" w:rsidRPr="000949FF" w:rsidRDefault="00000000">
            <w:pPr>
              <w:rPr>
                <w:rFonts w:ascii="Constantia" w:hAnsi="Constantia"/>
              </w:rPr>
            </w:pPr>
            <w:r w:rsidRPr="000949FF">
              <w:rPr>
                <w:rFonts w:ascii="Constantia" w:hAnsi="Constantia"/>
                <w:sz w:val="20"/>
              </w:rPr>
              <w:t>Get authenticated teacher's profile.</w:t>
            </w:r>
          </w:p>
        </w:tc>
      </w:tr>
      <w:tr w:rsidR="001241EC" w:rsidRPr="000949FF" w14:paraId="565D605A" w14:textId="77777777" w:rsidTr="006B67BF">
        <w:trPr>
          <w:trHeight w:val="571"/>
          <w:jc w:val="center"/>
        </w:trPr>
        <w:tc>
          <w:tcPr>
            <w:tcW w:w="1006" w:type="dxa"/>
          </w:tcPr>
          <w:p w14:paraId="046B3010" w14:textId="77777777" w:rsidR="001241EC" w:rsidRPr="000949FF" w:rsidRDefault="00000000">
            <w:pPr>
              <w:rPr>
                <w:rFonts w:ascii="Constantia" w:hAnsi="Constantia"/>
              </w:rPr>
            </w:pPr>
            <w:r w:rsidRPr="000949FF">
              <w:rPr>
                <w:rFonts w:ascii="Constantia" w:hAnsi="Constantia"/>
                <w:sz w:val="20"/>
              </w:rPr>
              <w:t>POST</w:t>
            </w:r>
          </w:p>
        </w:tc>
        <w:tc>
          <w:tcPr>
            <w:tcW w:w="3594" w:type="dxa"/>
          </w:tcPr>
          <w:p w14:paraId="1F1F8FE2"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/teachers/</w:t>
            </w:r>
            <w:proofErr w:type="spellStart"/>
            <w:r w:rsidRPr="000949FF">
              <w:rPr>
                <w:rFonts w:ascii="Constantia" w:hAnsi="Constantia"/>
                <w:sz w:val="20"/>
              </w:rPr>
              <w:t>saveSchedule</w:t>
            </w:r>
            <w:proofErr w:type="spellEnd"/>
          </w:p>
        </w:tc>
        <w:tc>
          <w:tcPr>
            <w:tcW w:w="4456" w:type="dxa"/>
          </w:tcPr>
          <w:p w14:paraId="18DFA22D" w14:textId="77777777" w:rsidR="001241EC" w:rsidRPr="000949FF" w:rsidRDefault="00000000">
            <w:pPr>
              <w:rPr>
                <w:rFonts w:ascii="Constantia" w:hAnsi="Constantia"/>
              </w:rPr>
            </w:pPr>
            <w:r w:rsidRPr="000949FF">
              <w:rPr>
                <w:rFonts w:ascii="Constantia" w:hAnsi="Constantia"/>
                <w:sz w:val="20"/>
              </w:rPr>
              <w:t>Create schedule + trigger async email notification.</w:t>
            </w:r>
          </w:p>
        </w:tc>
      </w:tr>
      <w:tr w:rsidR="001241EC" w:rsidRPr="000949FF" w14:paraId="70079E10" w14:textId="77777777" w:rsidTr="006B67BF">
        <w:trPr>
          <w:trHeight w:val="285"/>
          <w:jc w:val="center"/>
        </w:trPr>
        <w:tc>
          <w:tcPr>
            <w:tcW w:w="1006" w:type="dxa"/>
          </w:tcPr>
          <w:p w14:paraId="57464BE3" w14:textId="77777777" w:rsidR="001241EC" w:rsidRPr="000949FF" w:rsidRDefault="00000000">
            <w:pPr>
              <w:rPr>
                <w:rFonts w:ascii="Constantia" w:hAnsi="Constantia"/>
              </w:rPr>
            </w:pPr>
            <w:r w:rsidRPr="000949FF">
              <w:rPr>
                <w:rFonts w:ascii="Constantia" w:hAnsi="Constantia"/>
                <w:sz w:val="20"/>
              </w:rPr>
              <w:t>GET</w:t>
            </w:r>
          </w:p>
        </w:tc>
        <w:tc>
          <w:tcPr>
            <w:tcW w:w="3594" w:type="dxa"/>
          </w:tcPr>
          <w:p w14:paraId="3EDA3295"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/teachers/my-Schedule</w:t>
            </w:r>
          </w:p>
        </w:tc>
        <w:tc>
          <w:tcPr>
            <w:tcW w:w="4456" w:type="dxa"/>
          </w:tcPr>
          <w:p w14:paraId="53D36647" w14:textId="77777777" w:rsidR="001241EC" w:rsidRPr="000949FF" w:rsidRDefault="00000000">
            <w:pPr>
              <w:rPr>
                <w:rFonts w:ascii="Constantia" w:hAnsi="Constantia"/>
              </w:rPr>
            </w:pPr>
            <w:r w:rsidRPr="000949FF">
              <w:rPr>
                <w:rFonts w:ascii="Constantia" w:hAnsi="Constantia"/>
                <w:sz w:val="20"/>
              </w:rPr>
              <w:t>List teacher's own schedules (ordered by time).</w:t>
            </w:r>
          </w:p>
        </w:tc>
      </w:tr>
      <w:tr w:rsidR="001241EC" w:rsidRPr="000949FF" w14:paraId="737D5099" w14:textId="77777777" w:rsidTr="006B67BF">
        <w:trPr>
          <w:trHeight w:val="571"/>
          <w:jc w:val="center"/>
        </w:trPr>
        <w:tc>
          <w:tcPr>
            <w:tcW w:w="1006" w:type="dxa"/>
          </w:tcPr>
          <w:p w14:paraId="6F47B7B5" w14:textId="77777777" w:rsidR="001241EC" w:rsidRPr="000949FF" w:rsidRDefault="00000000">
            <w:pPr>
              <w:rPr>
                <w:rFonts w:ascii="Constantia" w:hAnsi="Constantia"/>
              </w:rPr>
            </w:pPr>
            <w:r w:rsidRPr="000949FF">
              <w:rPr>
                <w:rFonts w:ascii="Constantia" w:hAnsi="Constantia"/>
                <w:sz w:val="20"/>
              </w:rPr>
              <w:t>PATCH</w:t>
            </w:r>
          </w:p>
        </w:tc>
        <w:tc>
          <w:tcPr>
            <w:tcW w:w="3594" w:type="dxa"/>
          </w:tcPr>
          <w:p w14:paraId="2D5F8A2C"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/teachers/schedules/{id}/status</w:t>
            </w:r>
          </w:p>
        </w:tc>
        <w:tc>
          <w:tcPr>
            <w:tcW w:w="4456" w:type="dxa"/>
          </w:tcPr>
          <w:p w14:paraId="454497B8" w14:textId="77777777" w:rsidR="001241EC" w:rsidRPr="000949FF" w:rsidRDefault="00000000">
            <w:pPr>
              <w:rPr>
                <w:rFonts w:ascii="Constantia" w:hAnsi="Constantia"/>
              </w:rPr>
            </w:pPr>
            <w:r w:rsidRPr="000949FF">
              <w:rPr>
                <w:rFonts w:ascii="Constantia" w:hAnsi="Constantia"/>
                <w:sz w:val="20"/>
              </w:rPr>
              <w:t>Update schedule status (UPCOMING/LIVE/COMPLETED).</w:t>
            </w:r>
          </w:p>
        </w:tc>
      </w:tr>
      <w:tr w:rsidR="001241EC" w:rsidRPr="000949FF" w14:paraId="09DDC460" w14:textId="77777777" w:rsidTr="006B67BF">
        <w:trPr>
          <w:trHeight w:val="571"/>
          <w:jc w:val="center"/>
        </w:trPr>
        <w:tc>
          <w:tcPr>
            <w:tcW w:w="1006" w:type="dxa"/>
          </w:tcPr>
          <w:p w14:paraId="2989E6DC" w14:textId="77777777" w:rsidR="001241EC" w:rsidRPr="000949FF" w:rsidRDefault="00000000">
            <w:pPr>
              <w:rPr>
                <w:rFonts w:ascii="Constantia" w:hAnsi="Constantia"/>
              </w:rPr>
            </w:pPr>
            <w:r w:rsidRPr="000949FF">
              <w:rPr>
                <w:rFonts w:ascii="Constantia" w:hAnsi="Constantia"/>
                <w:sz w:val="20"/>
              </w:rPr>
              <w:t>POST</w:t>
            </w:r>
          </w:p>
        </w:tc>
        <w:tc>
          <w:tcPr>
            <w:tcW w:w="3594" w:type="dxa"/>
          </w:tcPr>
          <w:p w14:paraId="2A6A4157"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/teachers/schedules/{id}/notify</w:t>
            </w:r>
          </w:p>
        </w:tc>
        <w:tc>
          <w:tcPr>
            <w:tcW w:w="4456" w:type="dxa"/>
          </w:tcPr>
          <w:p w14:paraId="49598205" w14:textId="77777777" w:rsidR="001241EC" w:rsidRPr="000949FF" w:rsidRDefault="00000000">
            <w:pPr>
              <w:rPr>
                <w:rFonts w:ascii="Constantia" w:hAnsi="Constantia"/>
              </w:rPr>
            </w:pPr>
            <w:r w:rsidRPr="000949FF">
              <w:rPr>
                <w:rFonts w:ascii="Constantia" w:hAnsi="Constantia"/>
                <w:sz w:val="20"/>
              </w:rPr>
              <w:t>Manually trigger email blast to enrolled students.</w:t>
            </w:r>
          </w:p>
        </w:tc>
      </w:tr>
      <w:tr w:rsidR="001241EC" w:rsidRPr="000949FF" w14:paraId="2F6B1395" w14:textId="77777777" w:rsidTr="006B67BF">
        <w:trPr>
          <w:trHeight w:val="571"/>
          <w:jc w:val="center"/>
        </w:trPr>
        <w:tc>
          <w:tcPr>
            <w:tcW w:w="1006" w:type="dxa"/>
          </w:tcPr>
          <w:p w14:paraId="1BC34017" w14:textId="77777777" w:rsidR="001241EC" w:rsidRPr="000949FF" w:rsidRDefault="00000000">
            <w:pPr>
              <w:rPr>
                <w:rFonts w:ascii="Constantia" w:hAnsi="Constantia"/>
              </w:rPr>
            </w:pPr>
            <w:r w:rsidRPr="000949FF">
              <w:rPr>
                <w:rFonts w:ascii="Constantia" w:hAnsi="Constantia"/>
                <w:sz w:val="20"/>
              </w:rPr>
              <w:t>DELETE</w:t>
            </w:r>
          </w:p>
        </w:tc>
        <w:tc>
          <w:tcPr>
            <w:tcW w:w="3594" w:type="dxa"/>
          </w:tcPr>
          <w:p w14:paraId="2C7E6216"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/teachers/schedules/{id}</w:t>
            </w:r>
          </w:p>
        </w:tc>
        <w:tc>
          <w:tcPr>
            <w:tcW w:w="4456" w:type="dxa"/>
          </w:tcPr>
          <w:p w14:paraId="0785B485" w14:textId="77777777" w:rsidR="001241EC" w:rsidRPr="000949FF" w:rsidRDefault="00000000">
            <w:pPr>
              <w:rPr>
                <w:rFonts w:ascii="Constantia" w:hAnsi="Constantia"/>
              </w:rPr>
            </w:pPr>
            <w:r w:rsidRPr="000949FF">
              <w:rPr>
                <w:rFonts w:ascii="Constantia" w:hAnsi="Constantia"/>
                <w:sz w:val="20"/>
              </w:rPr>
              <w:t>Delete UPCOMING schedule only (teacher-owned).</w:t>
            </w:r>
          </w:p>
        </w:tc>
      </w:tr>
    </w:tbl>
    <w:p w14:paraId="39DAF69F" w14:textId="77777777" w:rsidR="001241EC" w:rsidRPr="000949FF" w:rsidRDefault="001241EC">
      <w:pPr>
        <w:rPr>
          <w:rFonts w:ascii="Constantia" w:hAnsi="Constantia"/>
        </w:rPr>
      </w:pPr>
    </w:p>
    <w:p w14:paraId="20341425" w14:textId="77777777" w:rsidR="001241EC" w:rsidRPr="000949FF" w:rsidRDefault="00000000">
      <w:pPr>
        <w:spacing w:before="160" w:after="120"/>
        <w:rPr>
          <w:rFonts w:ascii="Constantia" w:hAnsi="Constantia"/>
        </w:rPr>
      </w:pPr>
      <w:r w:rsidRPr="000949FF">
        <w:rPr>
          <w:rFonts w:ascii="Constantia" w:hAnsi="Constantia"/>
          <w:b/>
          <w:color w:val="2B4EAD"/>
          <w:sz w:val="26"/>
        </w:rPr>
        <w:t>19.4 Student Endpoints (/</w:t>
      </w:r>
      <w:proofErr w:type="spellStart"/>
      <w:r w:rsidRPr="000949FF">
        <w:rPr>
          <w:rFonts w:ascii="Constantia" w:hAnsi="Constantia"/>
          <w:b/>
          <w:color w:val="2B4EAD"/>
          <w:sz w:val="26"/>
        </w:rPr>
        <w:t>api</w:t>
      </w:r>
      <w:proofErr w:type="spellEnd"/>
      <w:r w:rsidRPr="000949FF">
        <w:rPr>
          <w:rFonts w:ascii="Constantia" w:hAnsi="Constantia"/>
          <w:b/>
          <w:color w:val="2B4EAD"/>
          <w:sz w:val="26"/>
        </w:rPr>
        <w:t>/student)</w:t>
      </w:r>
    </w:p>
    <w:tbl>
      <w:tblPr>
        <w:tblStyle w:val="TableGrid"/>
        <w:tblW w:w="0" w:type="auto"/>
        <w:jc w:val="center"/>
        <w:tblLook w:val="04A0" w:firstRow="1" w:lastRow="0" w:firstColumn="1" w:lastColumn="0" w:noHBand="0" w:noVBand="1"/>
      </w:tblPr>
      <w:tblGrid>
        <w:gridCol w:w="1008"/>
        <w:gridCol w:w="3600"/>
        <w:gridCol w:w="4464"/>
      </w:tblGrid>
      <w:tr w:rsidR="001241EC" w:rsidRPr="000949FF" w14:paraId="7F5CA57D" w14:textId="77777777">
        <w:trPr>
          <w:jc w:val="center"/>
        </w:trPr>
        <w:tc>
          <w:tcPr>
            <w:tcW w:w="1008" w:type="dxa"/>
            <w:shd w:val="clear" w:color="auto" w:fill="2B4EAD"/>
          </w:tcPr>
          <w:p w14:paraId="08F595E1" w14:textId="77777777" w:rsidR="001241EC" w:rsidRPr="000949FF" w:rsidRDefault="00000000">
            <w:pPr>
              <w:jc w:val="center"/>
              <w:rPr>
                <w:rFonts w:ascii="Constantia" w:hAnsi="Constantia"/>
              </w:rPr>
            </w:pPr>
            <w:r w:rsidRPr="000949FF">
              <w:rPr>
                <w:rFonts w:ascii="Constantia" w:hAnsi="Constantia"/>
                <w:b/>
                <w:color w:val="FFFFFF"/>
                <w:sz w:val="20"/>
              </w:rPr>
              <w:t>Method</w:t>
            </w:r>
          </w:p>
        </w:tc>
        <w:tc>
          <w:tcPr>
            <w:tcW w:w="3600" w:type="dxa"/>
            <w:shd w:val="clear" w:color="auto" w:fill="2B4EAD"/>
          </w:tcPr>
          <w:p w14:paraId="50838253" w14:textId="77777777" w:rsidR="001241EC" w:rsidRPr="000949FF" w:rsidRDefault="00000000">
            <w:pPr>
              <w:jc w:val="center"/>
              <w:rPr>
                <w:rFonts w:ascii="Constantia" w:hAnsi="Constantia"/>
              </w:rPr>
            </w:pPr>
            <w:r w:rsidRPr="000949FF">
              <w:rPr>
                <w:rFonts w:ascii="Constantia" w:hAnsi="Constantia"/>
                <w:b/>
                <w:color w:val="FFFFFF"/>
                <w:sz w:val="20"/>
              </w:rPr>
              <w:t>Path</w:t>
            </w:r>
          </w:p>
        </w:tc>
        <w:tc>
          <w:tcPr>
            <w:tcW w:w="4464" w:type="dxa"/>
            <w:shd w:val="clear" w:color="auto" w:fill="2B4EAD"/>
          </w:tcPr>
          <w:p w14:paraId="602B7CB9"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2078553B" w14:textId="77777777">
        <w:trPr>
          <w:jc w:val="center"/>
        </w:trPr>
        <w:tc>
          <w:tcPr>
            <w:tcW w:w="1008" w:type="dxa"/>
          </w:tcPr>
          <w:p w14:paraId="204595E9" w14:textId="77777777" w:rsidR="001241EC" w:rsidRPr="000949FF" w:rsidRDefault="00000000">
            <w:pPr>
              <w:rPr>
                <w:rFonts w:ascii="Constantia" w:hAnsi="Constantia"/>
              </w:rPr>
            </w:pPr>
            <w:r w:rsidRPr="000949FF">
              <w:rPr>
                <w:rFonts w:ascii="Constantia" w:hAnsi="Constantia"/>
                <w:sz w:val="20"/>
              </w:rPr>
              <w:t>POST</w:t>
            </w:r>
          </w:p>
        </w:tc>
        <w:tc>
          <w:tcPr>
            <w:tcW w:w="3600" w:type="dxa"/>
          </w:tcPr>
          <w:p w14:paraId="2894DBE5"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/student/profile</w:t>
            </w:r>
          </w:p>
        </w:tc>
        <w:tc>
          <w:tcPr>
            <w:tcW w:w="4464" w:type="dxa"/>
          </w:tcPr>
          <w:p w14:paraId="71C4A845" w14:textId="77777777" w:rsidR="001241EC" w:rsidRPr="000949FF" w:rsidRDefault="00000000">
            <w:pPr>
              <w:rPr>
                <w:rFonts w:ascii="Constantia" w:hAnsi="Constantia"/>
              </w:rPr>
            </w:pPr>
            <w:r w:rsidRPr="000949FF">
              <w:rPr>
                <w:rFonts w:ascii="Constantia" w:hAnsi="Constantia"/>
                <w:sz w:val="20"/>
              </w:rPr>
              <w:t>Create or update student profile (course normalization to UPPERCASE).</w:t>
            </w:r>
          </w:p>
        </w:tc>
      </w:tr>
      <w:tr w:rsidR="001241EC" w:rsidRPr="000949FF" w14:paraId="1F2A6DCA" w14:textId="77777777">
        <w:trPr>
          <w:jc w:val="center"/>
        </w:trPr>
        <w:tc>
          <w:tcPr>
            <w:tcW w:w="1008" w:type="dxa"/>
          </w:tcPr>
          <w:p w14:paraId="436A7D25" w14:textId="77777777" w:rsidR="001241EC" w:rsidRPr="000949FF" w:rsidRDefault="00000000">
            <w:pPr>
              <w:rPr>
                <w:rFonts w:ascii="Constantia" w:hAnsi="Constantia"/>
              </w:rPr>
            </w:pPr>
            <w:r w:rsidRPr="000949FF">
              <w:rPr>
                <w:rFonts w:ascii="Constantia" w:hAnsi="Constantia"/>
                <w:sz w:val="20"/>
              </w:rPr>
              <w:t>GET</w:t>
            </w:r>
          </w:p>
        </w:tc>
        <w:tc>
          <w:tcPr>
            <w:tcW w:w="3600" w:type="dxa"/>
          </w:tcPr>
          <w:p w14:paraId="674FBD92"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/student/me</w:t>
            </w:r>
          </w:p>
        </w:tc>
        <w:tc>
          <w:tcPr>
            <w:tcW w:w="4464" w:type="dxa"/>
          </w:tcPr>
          <w:p w14:paraId="79286EAA" w14:textId="77777777" w:rsidR="001241EC" w:rsidRPr="000949FF" w:rsidRDefault="00000000">
            <w:pPr>
              <w:rPr>
                <w:rFonts w:ascii="Constantia" w:hAnsi="Constantia"/>
              </w:rPr>
            </w:pPr>
            <w:r w:rsidRPr="000949FF">
              <w:rPr>
                <w:rFonts w:ascii="Constantia" w:hAnsi="Constantia"/>
                <w:sz w:val="20"/>
              </w:rPr>
              <w:t>Get authenticated student's profile.</w:t>
            </w:r>
          </w:p>
        </w:tc>
      </w:tr>
      <w:tr w:rsidR="001241EC" w:rsidRPr="000949FF" w14:paraId="7525EB4F" w14:textId="77777777">
        <w:trPr>
          <w:jc w:val="center"/>
        </w:trPr>
        <w:tc>
          <w:tcPr>
            <w:tcW w:w="1008" w:type="dxa"/>
          </w:tcPr>
          <w:p w14:paraId="39C2A5F1" w14:textId="77777777" w:rsidR="001241EC" w:rsidRPr="000949FF" w:rsidRDefault="00000000">
            <w:pPr>
              <w:rPr>
                <w:rFonts w:ascii="Constantia" w:hAnsi="Constantia"/>
              </w:rPr>
            </w:pPr>
            <w:r w:rsidRPr="000949FF">
              <w:rPr>
                <w:rFonts w:ascii="Constantia" w:hAnsi="Constantia"/>
                <w:sz w:val="20"/>
              </w:rPr>
              <w:t>GET</w:t>
            </w:r>
          </w:p>
        </w:tc>
        <w:tc>
          <w:tcPr>
            <w:tcW w:w="3600" w:type="dxa"/>
          </w:tcPr>
          <w:p w14:paraId="7B64D3EE"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/student/my-schedules</w:t>
            </w:r>
          </w:p>
        </w:tc>
        <w:tc>
          <w:tcPr>
            <w:tcW w:w="4464" w:type="dxa"/>
          </w:tcPr>
          <w:p w14:paraId="6623594E" w14:textId="77777777" w:rsidR="001241EC" w:rsidRPr="000949FF" w:rsidRDefault="00000000">
            <w:pPr>
              <w:rPr>
                <w:rFonts w:ascii="Constantia" w:hAnsi="Constantia"/>
              </w:rPr>
            </w:pPr>
            <w:r w:rsidRPr="000949FF">
              <w:rPr>
                <w:rFonts w:ascii="Constantia" w:hAnsi="Constantia"/>
                <w:sz w:val="20"/>
              </w:rPr>
              <w:t>Get schedules filtered by student's course + batch. Returns X-Vedu-Hint header if profile incomplete.</w:t>
            </w:r>
          </w:p>
        </w:tc>
      </w:tr>
    </w:tbl>
    <w:p w14:paraId="4AC13E12" w14:textId="77777777" w:rsidR="001241EC" w:rsidRPr="000949FF" w:rsidRDefault="001241EC">
      <w:pPr>
        <w:rPr>
          <w:rFonts w:ascii="Constantia" w:hAnsi="Constantia"/>
        </w:rPr>
      </w:pPr>
    </w:p>
    <w:p w14:paraId="7277027E" w14:textId="77777777" w:rsidR="001241EC" w:rsidRPr="000949FF" w:rsidRDefault="00000000">
      <w:pPr>
        <w:spacing w:before="160" w:after="120"/>
        <w:rPr>
          <w:rFonts w:ascii="Constantia" w:hAnsi="Constantia"/>
        </w:rPr>
      </w:pPr>
      <w:r w:rsidRPr="000949FF">
        <w:rPr>
          <w:rFonts w:ascii="Constantia" w:hAnsi="Constantia"/>
          <w:b/>
          <w:color w:val="2B4EAD"/>
          <w:sz w:val="26"/>
        </w:rPr>
        <w:t>19.5 Recording Endpoints (/</w:t>
      </w:r>
      <w:proofErr w:type="spellStart"/>
      <w:r w:rsidRPr="000949FF">
        <w:rPr>
          <w:rFonts w:ascii="Constantia" w:hAnsi="Constantia"/>
          <w:b/>
          <w:color w:val="2B4EAD"/>
          <w:sz w:val="26"/>
        </w:rPr>
        <w:t>api</w:t>
      </w:r>
      <w:proofErr w:type="spellEnd"/>
      <w:r w:rsidRPr="000949FF">
        <w:rPr>
          <w:rFonts w:ascii="Constantia" w:hAnsi="Constantia"/>
          <w:b/>
          <w:color w:val="2B4EAD"/>
          <w:sz w:val="26"/>
        </w:rPr>
        <w:t>/recordings)</w:t>
      </w:r>
    </w:p>
    <w:tbl>
      <w:tblPr>
        <w:tblStyle w:val="TableGrid"/>
        <w:tblW w:w="0" w:type="auto"/>
        <w:jc w:val="center"/>
        <w:tblLook w:val="04A0" w:firstRow="1" w:lastRow="0" w:firstColumn="1" w:lastColumn="0" w:noHBand="0" w:noVBand="1"/>
      </w:tblPr>
      <w:tblGrid>
        <w:gridCol w:w="1008"/>
        <w:gridCol w:w="2880"/>
        <w:gridCol w:w="5184"/>
      </w:tblGrid>
      <w:tr w:rsidR="001241EC" w:rsidRPr="000949FF" w14:paraId="6FE9D071" w14:textId="77777777">
        <w:trPr>
          <w:jc w:val="center"/>
        </w:trPr>
        <w:tc>
          <w:tcPr>
            <w:tcW w:w="1008" w:type="dxa"/>
            <w:shd w:val="clear" w:color="auto" w:fill="2B4EAD"/>
          </w:tcPr>
          <w:p w14:paraId="5AA78053" w14:textId="77777777" w:rsidR="001241EC" w:rsidRPr="000949FF" w:rsidRDefault="00000000">
            <w:pPr>
              <w:jc w:val="center"/>
              <w:rPr>
                <w:rFonts w:ascii="Constantia" w:hAnsi="Constantia"/>
              </w:rPr>
            </w:pPr>
            <w:r w:rsidRPr="000949FF">
              <w:rPr>
                <w:rFonts w:ascii="Constantia" w:hAnsi="Constantia"/>
                <w:b/>
                <w:color w:val="FFFFFF"/>
                <w:sz w:val="20"/>
              </w:rPr>
              <w:t>Method</w:t>
            </w:r>
          </w:p>
        </w:tc>
        <w:tc>
          <w:tcPr>
            <w:tcW w:w="2880" w:type="dxa"/>
            <w:shd w:val="clear" w:color="auto" w:fill="2B4EAD"/>
          </w:tcPr>
          <w:p w14:paraId="66F2E75C" w14:textId="77777777" w:rsidR="001241EC" w:rsidRPr="000949FF" w:rsidRDefault="00000000">
            <w:pPr>
              <w:jc w:val="center"/>
              <w:rPr>
                <w:rFonts w:ascii="Constantia" w:hAnsi="Constantia"/>
              </w:rPr>
            </w:pPr>
            <w:r w:rsidRPr="000949FF">
              <w:rPr>
                <w:rFonts w:ascii="Constantia" w:hAnsi="Constantia"/>
                <w:b/>
                <w:color w:val="FFFFFF"/>
                <w:sz w:val="20"/>
              </w:rPr>
              <w:t>Path</w:t>
            </w:r>
          </w:p>
        </w:tc>
        <w:tc>
          <w:tcPr>
            <w:tcW w:w="5184" w:type="dxa"/>
            <w:shd w:val="clear" w:color="auto" w:fill="2B4EAD"/>
          </w:tcPr>
          <w:p w14:paraId="0FA2B441"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4E663E78" w14:textId="77777777">
        <w:trPr>
          <w:jc w:val="center"/>
        </w:trPr>
        <w:tc>
          <w:tcPr>
            <w:tcW w:w="1008" w:type="dxa"/>
          </w:tcPr>
          <w:p w14:paraId="77EE6D0B" w14:textId="77777777" w:rsidR="001241EC" w:rsidRPr="000949FF" w:rsidRDefault="00000000">
            <w:pPr>
              <w:rPr>
                <w:rFonts w:ascii="Constantia" w:hAnsi="Constantia"/>
              </w:rPr>
            </w:pPr>
            <w:r w:rsidRPr="000949FF">
              <w:rPr>
                <w:rFonts w:ascii="Constantia" w:hAnsi="Constantia"/>
                <w:sz w:val="20"/>
              </w:rPr>
              <w:t>GET</w:t>
            </w:r>
          </w:p>
        </w:tc>
        <w:tc>
          <w:tcPr>
            <w:tcW w:w="2880" w:type="dxa"/>
          </w:tcPr>
          <w:p w14:paraId="10DA31B7"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/recordings</w:t>
            </w:r>
          </w:p>
        </w:tc>
        <w:tc>
          <w:tcPr>
            <w:tcW w:w="5184" w:type="dxa"/>
          </w:tcPr>
          <w:p w14:paraId="1DB1F08E" w14:textId="77777777" w:rsidR="001241EC" w:rsidRPr="000949FF" w:rsidRDefault="00000000">
            <w:pPr>
              <w:rPr>
                <w:rFonts w:ascii="Constantia" w:hAnsi="Constantia"/>
              </w:rPr>
            </w:pPr>
            <w:r w:rsidRPr="000949FF">
              <w:rPr>
                <w:rFonts w:ascii="Constantia" w:hAnsi="Constantia"/>
                <w:sz w:val="20"/>
              </w:rPr>
              <w:t>Get completed recordings. Teachers see own recordings; students/admin see all.</w:t>
            </w:r>
          </w:p>
        </w:tc>
      </w:tr>
    </w:tbl>
    <w:p w14:paraId="437754FD" w14:textId="77777777" w:rsidR="001241EC" w:rsidRPr="000949FF" w:rsidRDefault="001241EC">
      <w:pPr>
        <w:rPr>
          <w:rFonts w:ascii="Constantia" w:hAnsi="Constantia"/>
        </w:rPr>
      </w:pPr>
    </w:p>
    <w:p w14:paraId="54044E1E" w14:textId="77777777" w:rsidR="001241EC" w:rsidRPr="000949FF" w:rsidRDefault="00000000">
      <w:pPr>
        <w:spacing w:before="160" w:after="120"/>
        <w:rPr>
          <w:rFonts w:ascii="Constantia" w:hAnsi="Constantia"/>
        </w:rPr>
      </w:pPr>
      <w:r w:rsidRPr="000949FF">
        <w:rPr>
          <w:rFonts w:ascii="Constantia" w:hAnsi="Constantia"/>
          <w:b/>
          <w:color w:val="2B4EAD"/>
          <w:sz w:val="26"/>
        </w:rPr>
        <w:t>19.6 Admin Endpoints (/</w:t>
      </w:r>
      <w:proofErr w:type="spellStart"/>
      <w:r w:rsidRPr="000949FF">
        <w:rPr>
          <w:rFonts w:ascii="Constantia" w:hAnsi="Constantia"/>
          <w:b/>
          <w:color w:val="2B4EAD"/>
          <w:sz w:val="26"/>
        </w:rPr>
        <w:t>api</w:t>
      </w:r>
      <w:proofErr w:type="spellEnd"/>
      <w:r w:rsidRPr="000949FF">
        <w:rPr>
          <w:rFonts w:ascii="Constantia" w:hAnsi="Constantia"/>
          <w:b/>
          <w:color w:val="2B4EAD"/>
          <w:sz w:val="26"/>
        </w:rPr>
        <w:t>/admin)</w:t>
      </w:r>
    </w:p>
    <w:tbl>
      <w:tblPr>
        <w:tblStyle w:val="TableGrid"/>
        <w:tblW w:w="0" w:type="auto"/>
        <w:jc w:val="center"/>
        <w:tblLook w:val="04A0" w:firstRow="1" w:lastRow="0" w:firstColumn="1" w:lastColumn="0" w:noHBand="0" w:noVBand="1"/>
      </w:tblPr>
      <w:tblGrid>
        <w:gridCol w:w="1005"/>
        <w:gridCol w:w="3593"/>
        <w:gridCol w:w="4456"/>
      </w:tblGrid>
      <w:tr w:rsidR="001241EC" w:rsidRPr="000949FF" w14:paraId="7C18A4CF" w14:textId="77777777" w:rsidTr="00AF4B88">
        <w:trPr>
          <w:trHeight w:val="399"/>
          <w:jc w:val="center"/>
        </w:trPr>
        <w:tc>
          <w:tcPr>
            <w:tcW w:w="1005" w:type="dxa"/>
            <w:shd w:val="clear" w:color="auto" w:fill="2B4EAD"/>
          </w:tcPr>
          <w:p w14:paraId="4435B76E" w14:textId="77777777" w:rsidR="001241EC" w:rsidRPr="000949FF" w:rsidRDefault="00000000">
            <w:pPr>
              <w:jc w:val="center"/>
              <w:rPr>
                <w:rFonts w:ascii="Constantia" w:hAnsi="Constantia"/>
              </w:rPr>
            </w:pPr>
            <w:r w:rsidRPr="000949FF">
              <w:rPr>
                <w:rFonts w:ascii="Constantia" w:hAnsi="Constantia"/>
                <w:b/>
                <w:color w:val="FFFFFF"/>
                <w:sz w:val="20"/>
              </w:rPr>
              <w:t>Method</w:t>
            </w:r>
          </w:p>
        </w:tc>
        <w:tc>
          <w:tcPr>
            <w:tcW w:w="3593" w:type="dxa"/>
            <w:shd w:val="clear" w:color="auto" w:fill="2B4EAD"/>
          </w:tcPr>
          <w:p w14:paraId="5BCACB54" w14:textId="77777777" w:rsidR="001241EC" w:rsidRPr="000949FF" w:rsidRDefault="00000000">
            <w:pPr>
              <w:jc w:val="center"/>
              <w:rPr>
                <w:rFonts w:ascii="Constantia" w:hAnsi="Constantia"/>
              </w:rPr>
            </w:pPr>
            <w:r w:rsidRPr="000949FF">
              <w:rPr>
                <w:rFonts w:ascii="Constantia" w:hAnsi="Constantia"/>
                <w:b/>
                <w:color w:val="FFFFFF"/>
                <w:sz w:val="20"/>
              </w:rPr>
              <w:t>Path</w:t>
            </w:r>
          </w:p>
        </w:tc>
        <w:tc>
          <w:tcPr>
            <w:tcW w:w="4456" w:type="dxa"/>
            <w:shd w:val="clear" w:color="auto" w:fill="2B4EAD"/>
          </w:tcPr>
          <w:p w14:paraId="0DE74397" w14:textId="77777777" w:rsidR="001241EC" w:rsidRPr="000949FF" w:rsidRDefault="00000000">
            <w:pPr>
              <w:jc w:val="center"/>
              <w:rPr>
                <w:rFonts w:ascii="Constantia" w:hAnsi="Constantia"/>
              </w:rPr>
            </w:pPr>
            <w:r w:rsidRPr="000949FF">
              <w:rPr>
                <w:rFonts w:ascii="Constantia" w:hAnsi="Constantia"/>
                <w:b/>
                <w:color w:val="FFFFFF"/>
                <w:sz w:val="20"/>
              </w:rPr>
              <w:t>Description</w:t>
            </w:r>
          </w:p>
        </w:tc>
      </w:tr>
      <w:tr w:rsidR="001241EC" w:rsidRPr="000949FF" w14:paraId="18249B08" w14:textId="77777777" w:rsidTr="00AF4B88">
        <w:trPr>
          <w:trHeight w:val="800"/>
          <w:jc w:val="center"/>
        </w:trPr>
        <w:tc>
          <w:tcPr>
            <w:tcW w:w="1005" w:type="dxa"/>
          </w:tcPr>
          <w:p w14:paraId="587798CD" w14:textId="77777777" w:rsidR="001241EC" w:rsidRPr="000949FF" w:rsidRDefault="00000000">
            <w:pPr>
              <w:rPr>
                <w:rFonts w:ascii="Constantia" w:hAnsi="Constantia"/>
              </w:rPr>
            </w:pPr>
            <w:r w:rsidRPr="000949FF">
              <w:rPr>
                <w:rFonts w:ascii="Constantia" w:hAnsi="Constantia"/>
                <w:sz w:val="20"/>
              </w:rPr>
              <w:t>GET</w:t>
            </w:r>
          </w:p>
        </w:tc>
        <w:tc>
          <w:tcPr>
            <w:tcW w:w="3593" w:type="dxa"/>
          </w:tcPr>
          <w:p w14:paraId="7F2DD732"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/admin/dashboard</w:t>
            </w:r>
          </w:p>
        </w:tc>
        <w:tc>
          <w:tcPr>
            <w:tcW w:w="4456" w:type="dxa"/>
          </w:tcPr>
          <w:p w14:paraId="1CA59A7E" w14:textId="77777777" w:rsidR="001241EC" w:rsidRPr="000949FF" w:rsidRDefault="00000000">
            <w:pPr>
              <w:rPr>
                <w:rFonts w:ascii="Constantia" w:hAnsi="Constantia"/>
              </w:rPr>
            </w:pPr>
            <w:r w:rsidRPr="000949FF">
              <w:rPr>
                <w:rFonts w:ascii="Constantia" w:hAnsi="Constantia"/>
                <w:sz w:val="20"/>
              </w:rPr>
              <w:t>Real-time all active LiveKit rooms with participant counts.</w:t>
            </w:r>
          </w:p>
        </w:tc>
      </w:tr>
      <w:tr w:rsidR="001241EC" w:rsidRPr="000949FF" w14:paraId="666F935C" w14:textId="77777777" w:rsidTr="00AF4B88">
        <w:trPr>
          <w:trHeight w:val="399"/>
          <w:jc w:val="center"/>
        </w:trPr>
        <w:tc>
          <w:tcPr>
            <w:tcW w:w="1005" w:type="dxa"/>
          </w:tcPr>
          <w:p w14:paraId="4F5C51C7" w14:textId="77777777" w:rsidR="001241EC" w:rsidRPr="000949FF" w:rsidRDefault="00000000">
            <w:pPr>
              <w:rPr>
                <w:rFonts w:ascii="Constantia" w:hAnsi="Constantia"/>
              </w:rPr>
            </w:pPr>
            <w:r w:rsidRPr="000949FF">
              <w:rPr>
                <w:rFonts w:ascii="Constantia" w:hAnsi="Constantia"/>
                <w:sz w:val="20"/>
              </w:rPr>
              <w:t>DELETE</w:t>
            </w:r>
          </w:p>
        </w:tc>
        <w:tc>
          <w:tcPr>
            <w:tcW w:w="3593" w:type="dxa"/>
          </w:tcPr>
          <w:p w14:paraId="23BA3143"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/admin/rooms/{</w:t>
            </w:r>
            <w:proofErr w:type="spellStart"/>
            <w:r w:rsidRPr="000949FF">
              <w:rPr>
                <w:rFonts w:ascii="Constantia" w:hAnsi="Constantia"/>
                <w:sz w:val="20"/>
              </w:rPr>
              <w:t>roomName</w:t>
            </w:r>
            <w:proofErr w:type="spellEnd"/>
            <w:r w:rsidRPr="000949FF">
              <w:rPr>
                <w:rFonts w:ascii="Constantia" w:hAnsi="Constantia"/>
                <w:sz w:val="20"/>
              </w:rPr>
              <w:t>}</w:t>
            </w:r>
          </w:p>
        </w:tc>
        <w:tc>
          <w:tcPr>
            <w:tcW w:w="4456" w:type="dxa"/>
          </w:tcPr>
          <w:p w14:paraId="39009562" w14:textId="77777777" w:rsidR="001241EC" w:rsidRPr="000949FF" w:rsidRDefault="00000000">
            <w:pPr>
              <w:rPr>
                <w:rFonts w:ascii="Constantia" w:hAnsi="Constantia"/>
              </w:rPr>
            </w:pPr>
            <w:r w:rsidRPr="000949FF">
              <w:rPr>
                <w:rFonts w:ascii="Constantia" w:hAnsi="Constantia"/>
                <w:sz w:val="20"/>
              </w:rPr>
              <w:t>Force-close a LiveKit room.</w:t>
            </w:r>
          </w:p>
        </w:tc>
      </w:tr>
      <w:tr w:rsidR="001241EC" w:rsidRPr="000949FF" w14:paraId="542ECE4D" w14:textId="77777777" w:rsidTr="00AF4B88">
        <w:trPr>
          <w:trHeight w:val="399"/>
          <w:jc w:val="center"/>
        </w:trPr>
        <w:tc>
          <w:tcPr>
            <w:tcW w:w="1005" w:type="dxa"/>
          </w:tcPr>
          <w:p w14:paraId="61752A8E" w14:textId="77777777" w:rsidR="001241EC" w:rsidRPr="000949FF" w:rsidRDefault="00000000">
            <w:pPr>
              <w:rPr>
                <w:rFonts w:ascii="Constantia" w:hAnsi="Constantia"/>
              </w:rPr>
            </w:pPr>
            <w:r w:rsidRPr="000949FF">
              <w:rPr>
                <w:rFonts w:ascii="Constantia" w:hAnsi="Constantia"/>
                <w:sz w:val="20"/>
              </w:rPr>
              <w:t>GET</w:t>
            </w:r>
          </w:p>
        </w:tc>
        <w:tc>
          <w:tcPr>
            <w:tcW w:w="3593" w:type="dxa"/>
          </w:tcPr>
          <w:p w14:paraId="66EE6645"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/admin/recordings</w:t>
            </w:r>
          </w:p>
        </w:tc>
        <w:tc>
          <w:tcPr>
            <w:tcW w:w="4456" w:type="dxa"/>
          </w:tcPr>
          <w:p w14:paraId="62D6595A" w14:textId="77777777" w:rsidR="001241EC" w:rsidRPr="000949FF" w:rsidRDefault="00000000">
            <w:pPr>
              <w:rPr>
                <w:rFonts w:ascii="Constantia" w:hAnsi="Constantia"/>
              </w:rPr>
            </w:pPr>
            <w:r w:rsidRPr="000949FF">
              <w:rPr>
                <w:rFonts w:ascii="Constantia" w:hAnsi="Constantia"/>
                <w:sz w:val="20"/>
              </w:rPr>
              <w:t>List all completed recordings (unfiltered).</w:t>
            </w:r>
          </w:p>
        </w:tc>
      </w:tr>
      <w:tr w:rsidR="001241EC" w:rsidRPr="000949FF" w14:paraId="3298D3C3" w14:textId="77777777" w:rsidTr="00AF4B88">
        <w:trPr>
          <w:trHeight w:val="399"/>
          <w:jc w:val="center"/>
        </w:trPr>
        <w:tc>
          <w:tcPr>
            <w:tcW w:w="1005" w:type="dxa"/>
          </w:tcPr>
          <w:p w14:paraId="22AD3C70" w14:textId="77777777" w:rsidR="001241EC" w:rsidRPr="000949FF" w:rsidRDefault="00000000">
            <w:pPr>
              <w:rPr>
                <w:rFonts w:ascii="Constantia" w:hAnsi="Constantia"/>
              </w:rPr>
            </w:pPr>
            <w:r w:rsidRPr="000949FF">
              <w:rPr>
                <w:rFonts w:ascii="Constantia" w:hAnsi="Constantia"/>
                <w:sz w:val="20"/>
              </w:rPr>
              <w:t>DELETE</w:t>
            </w:r>
          </w:p>
        </w:tc>
        <w:tc>
          <w:tcPr>
            <w:tcW w:w="3593" w:type="dxa"/>
          </w:tcPr>
          <w:p w14:paraId="6AF44DB5"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/admin/recordings/{id}</w:t>
            </w:r>
          </w:p>
        </w:tc>
        <w:tc>
          <w:tcPr>
            <w:tcW w:w="4456" w:type="dxa"/>
          </w:tcPr>
          <w:p w14:paraId="3955FB5C" w14:textId="77777777" w:rsidR="001241EC" w:rsidRPr="000949FF" w:rsidRDefault="00000000">
            <w:pPr>
              <w:rPr>
                <w:rFonts w:ascii="Constantia" w:hAnsi="Constantia"/>
              </w:rPr>
            </w:pPr>
            <w:r w:rsidRPr="000949FF">
              <w:rPr>
                <w:rFonts w:ascii="Constantia" w:hAnsi="Constantia"/>
                <w:sz w:val="20"/>
              </w:rPr>
              <w:t>Atomic delete: MinIO object + DB row.</w:t>
            </w:r>
          </w:p>
        </w:tc>
      </w:tr>
      <w:tr w:rsidR="001241EC" w:rsidRPr="000949FF" w14:paraId="2221BFC7" w14:textId="77777777" w:rsidTr="00AF4B88">
        <w:trPr>
          <w:trHeight w:val="399"/>
          <w:jc w:val="center"/>
        </w:trPr>
        <w:tc>
          <w:tcPr>
            <w:tcW w:w="1005" w:type="dxa"/>
          </w:tcPr>
          <w:p w14:paraId="2C00A36D" w14:textId="77777777" w:rsidR="001241EC" w:rsidRPr="000949FF" w:rsidRDefault="00000000">
            <w:pPr>
              <w:rPr>
                <w:rFonts w:ascii="Constantia" w:hAnsi="Constantia"/>
              </w:rPr>
            </w:pPr>
            <w:r w:rsidRPr="000949FF">
              <w:rPr>
                <w:rFonts w:ascii="Constantia" w:hAnsi="Constantia"/>
                <w:sz w:val="20"/>
              </w:rPr>
              <w:t>GET</w:t>
            </w:r>
          </w:p>
        </w:tc>
        <w:tc>
          <w:tcPr>
            <w:tcW w:w="3593" w:type="dxa"/>
          </w:tcPr>
          <w:p w14:paraId="2F8A604B"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/admin/schedules</w:t>
            </w:r>
          </w:p>
        </w:tc>
        <w:tc>
          <w:tcPr>
            <w:tcW w:w="4456" w:type="dxa"/>
          </w:tcPr>
          <w:p w14:paraId="6A9CF2F6" w14:textId="77777777" w:rsidR="001241EC" w:rsidRPr="000949FF" w:rsidRDefault="00000000">
            <w:pPr>
              <w:rPr>
                <w:rFonts w:ascii="Constantia" w:hAnsi="Constantia"/>
              </w:rPr>
            </w:pPr>
            <w:r w:rsidRPr="000949FF">
              <w:rPr>
                <w:rFonts w:ascii="Constantia" w:hAnsi="Constantia"/>
                <w:sz w:val="20"/>
              </w:rPr>
              <w:t>List all schedules across all teachers.</w:t>
            </w:r>
          </w:p>
        </w:tc>
      </w:tr>
      <w:tr w:rsidR="001241EC" w:rsidRPr="000949FF" w14:paraId="4F1C7C84" w14:textId="77777777" w:rsidTr="00AF4B88">
        <w:trPr>
          <w:trHeight w:val="399"/>
          <w:jc w:val="center"/>
        </w:trPr>
        <w:tc>
          <w:tcPr>
            <w:tcW w:w="1005" w:type="dxa"/>
          </w:tcPr>
          <w:p w14:paraId="03C70B2A" w14:textId="77777777" w:rsidR="001241EC" w:rsidRPr="000949FF" w:rsidRDefault="00000000">
            <w:pPr>
              <w:rPr>
                <w:rFonts w:ascii="Constantia" w:hAnsi="Constantia"/>
              </w:rPr>
            </w:pPr>
            <w:r w:rsidRPr="000949FF">
              <w:rPr>
                <w:rFonts w:ascii="Constantia" w:hAnsi="Constantia"/>
                <w:sz w:val="20"/>
              </w:rPr>
              <w:t>DELETE</w:t>
            </w:r>
          </w:p>
        </w:tc>
        <w:tc>
          <w:tcPr>
            <w:tcW w:w="3593" w:type="dxa"/>
          </w:tcPr>
          <w:p w14:paraId="060403E2"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/admin/schedules/{id}</w:t>
            </w:r>
          </w:p>
        </w:tc>
        <w:tc>
          <w:tcPr>
            <w:tcW w:w="4456" w:type="dxa"/>
          </w:tcPr>
          <w:p w14:paraId="63159C5D" w14:textId="77777777" w:rsidR="001241EC" w:rsidRPr="000949FF" w:rsidRDefault="00000000">
            <w:pPr>
              <w:rPr>
                <w:rFonts w:ascii="Constantia" w:hAnsi="Constantia"/>
              </w:rPr>
            </w:pPr>
            <w:r w:rsidRPr="000949FF">
              <w:rPr>
                <w:rFonts w:ascii="Constantia" w:hAnsi="Constantia"/>
                <w:sz w:val="20"/>
              </w:rPr>
              <w:t>Delete any schedule regardless of status.</w:t>
            </w:r>
          </w:p>
        </w:tc>
      </w:tr>
      <w:tr w:rsidR="001241EC" w:rsidRPr="000949FF" w14:paraId="0FB11C46" w14:textId="77777777" w:rsidTr="00AF4B88">
        <w:trPr>
          <w:trHeight w:val="399"/>
          <w:jc w:val="center"/>
        </w:trPr>
        <w:tc>
          <w:tcPr>
            <w:tcW w:w="1005" w:type="dxa"/>
          </w:tcPr>
          <w:p w14:paraId="12E1C0E7" w14:textId="77777777" w:rsidR="001241EC" w:rsidRPr="000949FF" w:rsidRDefault="00000000">
            <w:pPr>
              <w:rPr>
                <w:rFonts w:ascii="Constantia" w:hAnsi="Constantia"/>
              </w:rPr>
            </w:pPr>
            <w:r w:rsidRPr="000949FF">
              <w:rPr>
                <w:rFonts w:ascii="Constantia" w:hAnsi="Constantia"/>
                <w:sz w:val="20"/>
              </w:rPr>
              <w:t>PATCH</w:t>
            </w:r>
          </w:p>
        </w:tc>
        <w:tc>
          <w:tcPr>
            <w:tcW w:w="3593" w:type="dxa"/>
          </w:tcPr>
          <w:p w14:paraId="79B21570"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/admin/schedules/{id}/status</w:t>
            </w:r>
          </w:p>
        </w:tc>
        <w:tc>
          <w:tcPr>
            <w:tcW w:w="4456" w:type="dxa"/>
          </w:tcPr>
          <w:p w14:paraId="3FED5A61" w14:textId="77777777" w:rsidR="001241EC" w:rsidRPr="000949FF" w:rsidRDefault="00000000">
            <w:pPr>
              <w:rPr>
                <w:rFonts w:ascii="Constantia" w:hAnsi="Constantia"/>
              </w:rPr>
            </w:pPr>
            <w:r w:rsidRPr="000949FF">
              <w:rPr>
                <w:rFonts w:ascii="Constantia" w:hAnsi="Constantia"/>
                <w:sz w:val="20"/>
              </w:rPr>
              <w:t>Force-set any schedule status.</w:t>
            </w:r>
          </w:p>
        </w:tc>
      </w:tr>
      <w:tr w:rsidR="001241EC" w:rsidRPr="000949FF" w14:paraId="38325373" w14:textId="77777777" w:rsidTr="00AF4B88">
        <w:trPr>
          <w:trHeight w:val="800"/>
          <w:jc w:val="center"/>
        </w:trPr>
        <w:tc>
          <w:tcPr>
            <w:tcW w:w="1005" w:type="dxa"/>
          </w:tcPr>
          <w:p w14:paraId="18966586" w14:textId="77777777" w:rsidR="001241EC" w:rsidRPr="000949FF" w:rsidRDefault="00000000">
            <w:pPr>
              <w:rPr>
                <w:rFonts w:ascii="Constantia" w:hAnsi="Constantia"/>
              </w:rPr>
            </w:pPr>
            <w:r w:rsidRPr="000949FF">
              <w:rPr>
                <w:rFonts w:ascii="Constantia" w:hAnsi="Constantia"/>
                <w:sz w:val="20"/>
              </w:rPr>
              <w:t>GET</w:t>
            </w:r>
          </w:p>
        </w:tc>
        <w:tc>
          <w:tcPr>
            <w:tcW w:w="3593" w:type="dxa"/>
          </w:tcPr>
          <w:p w14:paraId="5CC19314"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/admin/entities/{</w:t>
            </w:r>
            <w:proofErr w:type="spellStart"/>
            <w:r w:rsidRPr="000949FF">
              <w:rPr>
                <w:rFonts w:ascii="Constantia" w:hAnsi="Constantia"/>
                <w:sz w:val="20"/>
              </w:rPr>
              <w:t>entityName</w:t>
            </w:r>
            <w:proofErr w:type="spellEnd"/>
            <w:r w:rsidRPr="000949FF">
              <w:rPr>
                <w:rFonts w:ascii="Constantia" w:hAnsi="Constantia"/>
                <w:sz w:val="20"/>
              </w:rPr>
              <w:t>}</w:t>
            </w:r>
          </w:p>
        </w:tc>
        <w:tc>
          <w:tcPr>
            <w:tcW w:w="4456" w:type="dxa"/>
          </w:tcPr>
          <w:p w14:paraId="09345876" w14:textId="77777777" w:rsidR="001241EC" w:rsidRPr="000949FF" w:rsidRDefault="00000000">
            <w:pPr>
              <w:rPr>
                <w:rFonts w:ascii="Constantia" w:hAnsi="Constantia"/>
              </w:rPr>
            </w:pPr>
            <w:r w:rsidRPr="000949FF">
              <w:rPr>
                <w:rFonts w:ascii="Constantia" w:hAnsi="Constantia"/>
                <w:sz w:val="20"/>
              </w:rPr>
              <w:t>List all rows for a JPA entity (Teacher/Student/Schedules/Recording).</w:t>
            </w:r>
          </w:p>
        </w:tc>
      </w:tr>
      <w:tr w:rsidR="001241EC" w:rsidRPr="000949FF" w14:paraId="18FEF278" w14:textId="77777777" w:rsidTr="00AF4B88">
        <w:trPr>
          <w:trHeight w:val="399"/>
          <w:jc w:val="center"/>
        </w:trPr>
        <w:tc>
          <w:tcPr>
            <w:tcW w:w="1005" w:type="dxa"/>
          </w:tcPr>
          <w:p w14:paraId="7DB83F89" w14:textId="77777777" w:rsidR="001241EC" w:rsidRPr="000949FF" w:rsidRDefault="00000000">
            <w:pPr>
              <w:rPr>
                <w:rFonts w:ascii="Constantia" w:hAnsi="Constantia"/>
              </w:rPr>
            </w:pPr>
            <w:r w:rsidRPr="000949FF">
              <w:rPr>
                <w:rFonts w:ascii="Constantia" w:hAnsi="Constantia"/>
                <w:sz w:val="20"/>
              </w:rPr>
              <w:t>PUT</w:t>
            </w:r>
          </w:p>
        </w:tc>
        <w:tc>
          <w:tcPr>
            <w:tcW w:w="3593" w:type="dxa"/>
          </w:tcPr>
          <w:p w14:paraId="206A6607" w14:textId="77777777" w:rsidR="001241EC" w:rsidRPr="000949FF" w:rsidRDefault="00000000">
            <w:pPr>
              <w:rPr>
                <w:rFonts w:ascii="Constantia" w:hAnsi="Constantia"/>
              </w:rPr>
            </w:pPr>
            <w:r w:rsidRPr="000949FF">
              <w:rPr>
                <w:rFonts w:ascii="Constantia" w:hAnsi="Constantia"/>
                <w:sz w:val="20"/>
              </w:rPr>
              <w:t>/</w:t>
            </w:r>
            <w:proofErr w:type="spellStart"/>
            <w:r w:rsidRPr="000949FF">
              <w:rPr>
                <w:rFonts w:ascii="Constantia" w:hAnsi="Constantia"/>
                <w:sz w:val="20"/>
              </w:rPr>
              <w:t>api</w:t>
            </w:r>
            <w:proofErr w:type="spellEnd"/>
            <w:r w:rsidRPr="000949FF">
              <w:rPr>
                <w:rFonts w:ascii="Constantia" w:hAnsi="Constantia"/>
                <w:sz w:val="20"/>
              </w:rPr>
              <w:t>/admin/entities/{</w:t>
            </w:r>
            <w:proofErr w:type="spellStart"/>
            <w:r w:rsidRPr="000949FF">
              <w:rPr>
                <w:rFonts w:ascii="Constantia" w:hAnsi="Constantia"/>
                <w:sz w:val="20"/>
              </w:rPr>
              <w:t>entityName</w:t>
            </w:r>
            <w:proofErr w:type="spellEnd"/>
            <w:r w:rsidRPr="000949FF">
              <w:rPr>
                <w:rFonts w:ascii="Constantia" w:hAnsi="Constantia"/>
                <w:sz w:val="20"/>
              </w:rPr>
              <w:t>}/{id}</w:t>
            </w:r>
          </w:p>
        </w:tc>
        <w:tc>
          <w:tcPr>
            <w:tcW w:w="4456" w:type="dxa"/>
          </w:tcPr>
          <w:p w14:paraId="2CD8ECBE" w14:textId="77777777" w:rsidR="001241EC" w:rsidRPr="000949FF" w:rsidRDefault="00000000">
            <w:pPr>
              <w:rPr>
                <w:rFonts w:ascii="Constantia" w:hAnsi="Constantia"/>
              </w:rPr>
            </w:pPr>
            <w:r w:rsidRPr="000949FF">
              <w:rPr>
                <w:rFonts w:ascii="Constantia" w:hAnsi="Constantia"/>
                <w:sz w:val="20"/>
              </w:rPr>
              <w:t>Update fields of any entity by ID.</w:t>
            </w:r>
          </w:p>
        </w:tc>
      </w:tr>
    </w:tbl>
    <w:p w14:paraId="07A896FA" w14:textId="77777777" w:rsidR="001241EC" w:rsidRPr="000949FF" w:rsidRDefault="001241EC">
      <w:pPr>
        <w:rPr>
          <w:rFonts w:ascii="Constantia" w:hAnsi="Constantia"/>
        </w:rPr>
      </w:pPr>
    </w:p>
    <w:p w14:paraId="62F0E576" w14:textId="77777777" w:rsidR="00AF4B88" w:rsidRDefault="00AF4B88">
      <w:pPr>
        <w:spacing w:before="240" w:after="120"/>
        <w:rPr>
          <w:rFonts w:ascii="Constantia" w:hAnsi="Constantia"/>
          <w:b/>
          <w:color w:val="2B4EAD"/>
          <w:sz w:val="32"/>
        </w:rPr>
      </w:pPr>
    </w:p>
    <w:p w14:paraId="50F17111" w14:textId="03A16D75" w:rsidR="001241EC" w:rsidRPr="000949FF" w:rsidRDefault="00000000">
      <w:pPr>
        <w:spacing w:before="240" w:after="120"/>
        <w:rPr>
          <w:rFonts w:ascii="Constantia" w:hAnsi="Constantia"/>
        </w:rPr>
      </w:pPr>
      <w:r w:rsidRPr="000949FF">
        <w:rPr>
          <w:rFonts w:ascii="Constantia" w:hAnsi="Constantia"/>
          <w:b/>
          <w:color w:val="2B4EAD"/>
          <w:sz w:val="32"/>
        </w:rPr>
        <w:t>CHAPTER 20: SECURITY ARCHITECTURE</w:t>
      </w:r>
    </w:p>
    <w:p w14:paraId="598B8346" w14:textId="77777777" w:rsidR="001241EC" w:rsidRPr="000949FF" w:rsidRDefault="001241EC">
      <w:pPr>
        <w:pBdr>
          <w:bottom w:val="single" w:sz="6" w:space="1" w:color="2B4EAD"/>
        </w:pBdr>
        <w:spacing w:before="80" w:after="80"/>
        <w:rPr>
          <w:rFonts w:ascii="Constantia" w:hAnsi="Constantia"/>
        </w:rPr>
      </w:pPr>
    </w:p>
    <w:p w14:paraId="5837F60F" w14:textId="77777777" w:rsidR="001241EC" w:rsidRPr="000949FF" w:rsidRDefault="00000000">
      <w:pPr>
        <w:spacing w:before="160" w:after="120"/>
        <w:rPr>
          <w:rFonts w:ascii="Constantia" w:hAnsi="Constantia"/>
        </w:rPr>
      </w:pPr>
      <w:r w:rsidRPr="000949FF">
        <w:rPr>
          <w:rFonts w:ascii="Constantia" w:hAnsi="Constantia"/>
          <w:b/>
          <w:color w:val="2B4EAD"/>
          <w:sz w:val="26"/>
        </w:rPr>
        <w:t>20.1 Security Layers Overview</w:t>
      </w:r>
    </w:p>
    <w:tbl>
      <w:tblPr>
        <w:tblStyle w:val="TableGrid"/>
        <w:tblW w:w="0" w:type="auto"/>
        <w:jc w:val="center"/>
        <w:tblLook w:val="04A0" w:firstRow="1" w:lastRow="0" w:firstColumn="1" w:lastColumn="0" w:noHBand="0" w:noVBand="1"/>
      </w:tblPr>
      <w:tblGrid>
        <w:gridCol w:w="2879"/>
        <w:gridCol w:w="4031"/>
        <w:gridCol w:w="2159"/>
      </w:tblGrid>
      <w:tr w:rsidR="001241EC" w:rsidRPr="000949FF" w14:paraId="3B55F647" w14:textId="77777777" w:rsidTr="00AF4B88">
        <w:trPr>
          <w:trHeight w:val="355"/>
          <w:jc w:val="center"/>
        </w:trPr>
        <w:tc>
          <w:tcPr>
            <w:tcW w:w="2879" w:type="dxa"/>
            <w:shd w:val="clear" w:color="auto" w:fill="2B4EAD"/>
          </w:tcPr>
          <w:p w14:paraId="75E79149" w14:textId="77777777" w:rsidR="001241EC" w:rsidRPr="000949FF" w:rsidRDefault="00000000">
            <w:pPr>
              <w:jc w:val="center"/>
              <w:rPr>
                <w:rFonts w:ascii="Constantia" w:hAnsi="Constantia"/>
              </w:rPr>
            </w:pPr>
            <w:r w:rsidRPr="000949FF">
              <w:rPr>
                <w:rFonts w:ascii="Constantia" w:hAnsi="Constantia"/>
                <w:b/>
                <w:color w:val="FFFFFF"/>
                <w:sz w:val="20"/>
              </w:rPr>
              <w:t>Security Layer</w:t>
            </w:r>
          </w:p>
        </w:tc>
        <w:tc>
          <w:tcPr>
            <w:tcW w:w="4031" w:type="dxa"/>
            <w:shd w:val="clear" w:color="auto" w:fill="2B4EAD"/>
          </w:tcPr>
          <w:p w14:paraId="4FBD96AE" w14:textId="77777777" w:rsidR="001241EC" w:rsidRPr="000949FF" w:rsidRDefault="00000000">
            <w:pPr>
              <w:jc w:val="center"/>
              <w:rPr>
                <w:rFonts w:ascii="Constantia" w:hAnsi="Constantia"/>
              </w:rPr>
            </w:pPr>
            <w:r w:rsidRPr="000949FF">
              <w:rPr>
                <w:rFonts w:ascii="Constantia" w:hAnsi="Constantia"/>
                <w:b/>
                <w:color w:val="FFFFFF"/>
                <w:sz w:val="20"/>
              </w:rPr>
              <w:t>Mechanism</w:t>
            </w:r>
          </w:p>
        </w:tc>
        <w:tc>
          <w:tcPr>
            <w:tcW w:w="2159" w:type="dxa"/>
            <w:shd w:val="clear" w:color="auto" w:fill="2B4EAD"/>
          </w:tcPr>
          <w:p w14:paraId="374A601C" w14:textId="77777777" w:rsidR="001241EC" w:rsidRPr="000949FF" w:rsidRDefault="00000000">
            <w:pPr>
              <w:jc w:val="center"/>
              <w:rPr>
                <w:rFonts w:ascii="Constantia" w:hAnsi="Constantia"/>
              </w:rPr>
            </w:pPr>
            <w:r w:rsidRPr="000949FF">
              <w:rPr>
                <w:rFonts w:ascii="Constantia" w:hAnsi="Constantia"/>
                <w:b/>
                <w:color w:val="FFFFFF"/>
                <w:sz w:val="20"/>
              </w:rPr>
              <w:t>Status</w:t>
            </w:r>
          </w:p>
        </w:tc>
      </w:tr>
      <w:tr w:rsidR="001241EC" w:rsidRPr="000949FF" w14:paraId="79683370" w14:textId="77777777" w:rsidTr="00AF4B88">
        <w:trPr>
          <w:trHeight w:val="399"/>
          <w:jc w:val="center"/>
        </w:trPr>
        <w:tc>
          <w:tcPr>
            <w:tcW w:w="2879" w:type="dxa"/>
          </w:tcPr>
          <w:p w14:paraId="6BD5CF0B" w14:textId="77777777" w:rsidR="001241EC" w:rsidRPr="000949FF" w:rsidRDefault="00000000">
            <w:pPr>
              <w:rPr>
                <w:rFonts w:ascii="Constantia" w:hAnsi="Constantia"/>
              </w:rPr>
            </w:pPr>
            <w:r w:rsidRPr="000949FF">
              <w:rPr>
                <w:rFonts w:ascii="Constantia" w:hAnsi="Constantia"/>
                <w:sz w:val="20"/>
              </w:rPr>
              <w:t>Transport Security</w:t>
            </w:r>
          </w:p>
        </w:tc>
        <w:tc>
          <w:tcPr>
            <w:tcW w:w="4031" w:type="dxa"/>
          </w:tcPr>
          <w:p w14:paraId="0474BD41" w14:textId="77777777" w:rsidR="001241EC" w:rsidRPr="000949FF" w:rsidRDefault="00000000">
            <w:pPr>
              <w:rPr>
                <w:rFonts w:ascii="Constantia" w:hAnsi="Constantia"/>
              </w:rPr>
            </w:pPr>
            <w:r w:rsidRPr="000949FF">
              <w:rPr>
                <w:rFonts w:ascii="Constantia" w:hAnsi="Constantia"/>
                <w:sz w:val="20"/>
              </w:rPr>
              <w:t>TLS 1.3 via Caddy/Let's Encrypt</w:t>
            </w:r>
          </w:p>
        </w:tc>
        <w:tc>
          <w:tcPr>
            <w:tcW w:w="2159" w:type="dxa"/>
          </w:tcPr>
          <w:p w14:paraId="0D8D1B97"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Strong</w:t>
            </w:r>
          </w:p>
        </w:tc>
      </w:tr>
      <w:tr w:rsidR="001241EC" w:rsidRPr="000949FF" w14:paraId="310BA451" w14:textId="77777777" w:rsidTr="00AF4B88">
        <w:trPr>
          <w:trHeight w:val="377"/>
          <w:jc w:val="center"/>
        </w:trPr>
        <w:tc>
          <w:tcPr>
            <w:tcW w:w="2879" w:type="dxa"/>
          </w:tcPr>
          <w:p w14:paraId="2D8A49BF" w14:textId="77777777" w:rsidR="001241EC" w:rsidRPr="000949FF" w:rsidRDefault="00000000">
            <w:pPr>
              <w:rPr>
                <w:rFonts w:ascii="Constantia" w:hAnsi="Constantia"/>
              </w:rPr>
            </w:pPr>
            <w:r w:rsidRPr="000949FF">
              <w:rPr>
                <w:rFonts w:ascii="Constantia" w:hAnsi="Constantia"/>
                <w:sz w:val="20"/>
              </w:rPr>
              <w:t>Authentication</w:t>
            </w:r>
          </w:p>
        </w:tc>
        <w:tc>
          <w:tcPr>
            <w:tcW w:w="4031" w:type="dxa"/>
          </w:tcPr>
          <w:p w14:paraId="2D3BFA2E" w14:textId="77777777" w:rsidR="001241EC" w:rsidRPr="000949FF" w:rsidRDefault="00000000">
            <w:pPr>
              <w:rPr>
                <w:rFonts w:ascii="Constantia" w:hAnsi="Constantia"/>
              </w:rPr>
            </w:pPr>
            <w:r w:rsidRPr="000949FF">
              <w:rPr>
                <w:rFonts w:ascii="Constantia" w:hAnsi="Constantia"/>
                <w:sz w:val="20"/>
              </w:rPr>
              <w:t>Supabase JWT (HMAC-SHA256 signed)</w:t>
            </w:r>
          </w:p>
        </w:tc>
        <w:tc>
          <w:tcPr>
            <w:tcW w:w="2159" w:type="dxa"/>
          </w:tcPr>
          <w:p w14:paraId="70F98FB9"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Strong</w:t>
            </w:r>
          </w:p>
        </w:tc>
      </w:tr>
      <w:tr w:rsidR="001241EC" w:rsidRPr="000949FF" w14:paraId="2E4BC3C6" w14:textId="77777777" w:rsidTr="00AF4B88">
        <w:trPr>
          <w:trHeight w:val="399"/>
          <w:jc w:val="center"/>
        </w:trPr>
        <w:tc>
          <w:tcPr>
            <w:tcW w:w="2879" w:type="dxa"/>
          </w:tcPr>
          <w:p w14:paraId="26AB97DC" w14:textId="77777777" w:rsidR="001241EC" w:rsidRPr="000949FF" w:rsidRDefault="00000000">
            <w:pPr>
              <w:rPr>
                <w:rFonts w:ascii="Constantia" w:hAnsi="Constantia"/>
              </w:rPr>
            </w:pPr>
            <w:r w:rsidRPr="000949FF">
              <w:rPr>
                <w:rFonts w:ascii="Constantia" w:hAnsi="Constantia"/>
                <w:sz w:val="20"/>
              </w:rPr>
              <w:t>Role-Based Authorization</w:t>
            </w:r>
          </w:p>
        </w:tc>
        <w:tc>
          <w:tcPr>
            <w:tcW w:w="4031" w:type="dxa"/>
          </w:tcPr>
          <w:p w14:paraId="1FEDA3FF" w14:textId="77777777" w:rsidR="001241EC" w:rsidRPr="000949FF" w:rsidRDefault="00000000">
            <w:pPr>
              <w:rPr>
                <w:rFonts w:ascii="Constantia" w:hAnsi="Constantia"/>
              </w:rPr>
            </w:pPr>
            <w:proofErr w:type="spellStart"/>
            <w:r w:rsidRPr="000949FF">
              <w:rPr>
                <w:rFonts w:ascii="Constantia" w:hAnsi="Constantia"/>
                <w:sz w:val="20"/>
              </w:rPr>
              <w:t>getUserRole</w:t>
            </w:r>
            <w:proofErr w:type="spellEnd"/>
            <w:r w:rsidRPr="000949FF">
              <w:rPr>
                <w:rFonts w:ascii="Constantia" w:hAnsi="Constantia"/>
                <w:sz w:val="20"/>
              </w:rPr>
              <w:t>() per-request Supabase lookup</w:t>
            </w:r>
          </w:p>
        </w:tc>
        <w:tc>
          <w:tcPr>
            <w:tcW w:w="2159" w:type="dxa"/>
          </w:tcPr>
          <w:p w14:paraId="7AB935A4"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Strong</w:t>
            </w:r>
          </w:p>
        </w:tc>
      </w:tr>
      <w:tr w:rsidR="001241EC" w:rsidRPr="000949FF" w14:paraId="4B3A8537" w14:textId="77777777" w:rsidTr="00AF4B88">
        <w:trPr>
          <w:trHeight w:val="377"/>
          <w:jc w:val="center"/>
        </w:trPr>
        <w:tc>
          <w:tcPr>
            <w:tcW w:w="2879" w:type="dxa"/>
          </w:tcPr>
          <w:p w14:paraId="2BA24BB0" w14:textId="77777777" w:rsidR="001241EC" w:rsidRPr="000949FF" w:rsidRDefault="00000000">
            <w:pPr>
              <w:rPr>
                <w:rFonts w:ascii="Constantia" w:hAnsi="Constantia"/>
              </w:rPr>
            </w:pPr>
            <w:r w:rsidRPr="000949FF">
              <w:rPr>
                <w:rFonts w:ascii="Constantia" w:hAnsi="Constantia"/>
                <w:sz w:val="20"/>
              </w:rPr>
              <w:t>JWT Signature Verification</w:t>
            </w:r>
          </w:p>
        </w:tc>
        <w:tc>
          <w:tcPr>
            <w:tcW w:w="4031" w:type="dxa"/>
          </w:tcPr>
          <w:p w14:paraId="0C3E60BA" w14:textId="77777777" w:rsidR="001241EC" w:rsidRPr="000949FF" w:rsidRDefault="00000000">
            <w:pPr>
              <w:rPr>
                <w:rFonts w:ascii="Constantia" w:hAnsi="Constantia"/>
              </w:rPr>
            </w:pPr>
            <w:r w:rsidRPr="000949FF">
              <w:rPr>
                <w:rFonts w:ascii="Constantia" w:hAnsi="Constantia"/>
                <w:sz w:val="20"/>
              </w:rPr>
              <w:t>Not implemented — decode only</w:t>
            </w:r>
          </w:p>
        </w:tc>
        <w:tc>
          <w:tcPr>
            <w:tcW w:w="2159" w:type="dxa"/>
          </w:tcPr>
          <w:p w14:paraId="5011857A" w14:textId="77777777" w:rsidR="001241EC" w:rsidRPr="000949FF" w:rsidRDefault="00000000">
            <w:pPr>
              <w:rPr>
                <w:rFonts w:ascii="Constantia" w:hAnsi="Constantia"/>
              </w:rPr>
            </w:pPr>
            <w:r w:rsidRPr="000949FF">
              <w:rPr>
                <w:rFonts w:ascii="Segoe UI Symbol" w:hAnsi="Segoe UI Symbol" w:cs="Segoe UI Symbol"/>
                <w:sz w:val="20"/>
              </w:rPr>
              <w:t>⚠</w:t>
            </w:r>
            <w:r w:rsidRPr="000949FF">
              <w:rPr>
                <w:rFonts w:ascii="Constantia" w:hAnsi="Constantia"/>
                <w:sz w:val="20"/>
              </w:rPr>
              <w:t>️ Vulnerability</w:t>
            </w:r>
          </w:p>
        </w:tc>
      </w:tr>
      <w:tr w:rsidR="001241EC" w:rsidRPr="000949FF" w14:paraId="1E6C921A" w14:textId="77777777" w:rsidTr="00AF4B88">
        <w:trPr>
          <w:trHeight w:val="399"/>
          <w:jc w:val="center"/>
        </w:trPr>
        <w:tc>
          <w:tcPr>
            <w:tcW w:w="2879" w:type="dxa"/>
          </w:tcPr>
          <w:p w14:paraId="1F157E67" w14:textId="77777777" w:rsidR="001241EC" w:rsidRPr="000949FF" w:rsidRDefault="00000000">
            <w:pPr>
              <w:rPr>
                <w:rFonts w:ascii="Constantia" w:hAnsi="Constantia"/>
              </w:rPr>
            </w:pPr>
            <w:r w:rsidRPr="000949FF">
              <w:rPr>
                <w:rFonts w:ascii="Constantia" w:hAnsi="Constantia"/>
                <w:sz w:val="20"/>
              </w:rPr>
              <w:t>Admin Endpoint Auth</w:t>
            </w:r>
          </w:p>
        </w:tc>
        <w:tc>
          <w:tcPr>
            <w:tcW w:w="4031" w:type="dxa"/>
          </w:tcPr>
          <w:p w14:paraId="169EECB8" w14:textId="77777777" w:rsidR="001241EC" w:rsidRPr="000949FF" w:rsidRDefault="00000000">
            <w:pPr>
              <w:rPr>
                <w:rFonts w:ascii="Constantia" w:hAnsi="Constantia"/>
              </w:rPr>
            </w:pPr>
            <w:r w:rsidRPr="000949FF">
              <w:rPr>
                <w:rFonts w:ascii="Constantia" w:hAnsi="Constantia"/>
                <w:sz w:val="20"/>
              </w:rPr>
              <w:t>Not implemented — no JWT check</w:t>
            </w:r>
          </w:p>
        </w:tc>
        <w:tc>
          <w:tcPr>
            <w:tcW w:w="2159" w:type="dxa"/>
          </w:tcPr>
          <w:p w14:paraId="69EC0444"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Critical Gap</w:t>
            </w:r>
          </w:p>
        </w:tc>
      </w:tr>
      <w:tr w:rsidR="001241EC" w:rsidRPr="000949FF" w14:paraId="7EAD1E7C" w14:textId="77777777" w:rsidTr="00AF4B88">
        <w:trPr>
          <w:trHeight w:val="399"/>
          <w:jc w:val="center"/>
        </w:trPr>
        <w:tc>
          <w:tcPr>
            <w:tcW w:w="2879" w:type="dxa"/>
          </w:tcPr>
          <w:p w14:paraId="462DAA6A" w14:textId="77777777" w:rsidR="001241EC" w:rsidRPr="000949FF" w:rsidRDefault="00000000">
            <w:pPr>
              <w:rPr>
                <w:rFonts w:ascii="Constantia" w:hAnsi="Constantia"/>
              </w:rPr>
            </w:pPr>
            <w:r w:rsidRPr="000949FF">
              <w:rPr>
                <w:rFonts w:ascii="Constantia" w:hAnsi="Constantia"/>
                <w:sz w:val="20"/>
              </w:rPr>
              <w:t>Storage Access Control</w:t>
            </w:r>
          </w:p>
        </w:tc>
        <w:tc>
          <w:tcPr>
            <w:tcW w:w="4031" w:type="dxa"/>
          </w:tcPr>
          <w:p w14:paraId="60EF7C79" w14:textId="77777777" w:rsidR="001241EC" w:rsidRPr="000949FF" w:rsidRDefault="00000000">
            <w:pPr>
              <w:rPr>
                <w:rFonts w:ascii="Constantia" w:hAnsi="Constantia"/>
              </w:rPr>
            </w:pPr>
            <w:r w:rsidRPr="000949FF">
              <w:rPr>
                <w:rFonts w:ascii="Constantia" w:hAnsi="Constantia"/>
                <w:sz w:val="20"/>
              </w:rPr>
              <w:t>Anonymous download MinIO policy</w:t>
            </w:r>
          </w:p>
        </w:tc>
        <w:tc>
          <w:tcPr>
            <w:tcW w:w="2159" w:type="dxa"/>
          </w:tcPr>
          <w:p w14:paraId="5E87113C" w14:textId="77777777" w:rsidR="001241EC" w:rsidRPr="000949FF" w:rsidRDefault="00000000">
            <w:pPr>
              <w:rPr>
                <w:rFonts w:ascii="Constantia" w:hAnsi="Constantia"/>
              </w:rPr>
            </w:pPr>
            <w:r w:rsidRPr="000949FF">
              <w:rPr>
                <w:rFonts w:ascii="Segoe UI Symbol" w:hAnsi="Segoe UI Symbol" w:cs="Segoe UI Symbol"/>
                <w:sz w:val="20"/>
              </w:rPr>
              <w:t>⚠</w:t>
            </w:r>
            <w:r w:rsidRPr="000949FF">
              <w:rPr>
                <w:rFonts w:ascii="Constantia" w:hAnsi="Constantia"/>
                <w:sz w:val="20"/>
              </w:rPr>
              <w:t>️ Partially Open</w:t>
            </w:r>
          </w:p>
        </w:tc>
      </w:tr>
      <w:tr w:rsidR="001241EC" w:rsidRPr="000949FF" w14:paraId="335B54F8" w14:textId="77777777" w:rsidTr="00AF4B88">
        <w:trPr>
          <w:trHeight w:val="377"/>
          <w:jc w:val="center"/>
        </w:trPr>
        <w:tc>
          <w:tcPr>
            <w:tcW w:w="2879" w:type="dxa"/>
          </w:tcPr>
          <w:p w14:paraId="52776645" w14:textId="77777777" w:rsidR="001241EC" w:rsidRPr="000949FF" w:rsidRDefault="00000000">
            <w:pPr>
              <w:rPr>
                <w:rFonts w:ascii="Constantia" w:hAnsi="Constantia"/>
              </w:rPr>
            </w:pPr>
            <w:r w:rsidRPr="000949FF">
              <w:rPr>
                <w:rFonts w:ascii="Constantia" w:hAnsi="Constantia"/>
                <w:sz w:val="20"/>
              </w:rPr>
              <w:t>Container Network Isolation</w:t>
            </w:r>
          </w:p>
        </w:tc>
        <w:tc>
          <w:tcPr>
            <w:tcW w:w="4031" w:type="dxa"/>
          </w:tcPr>
          <w:p w14:paraId="499B3C35" w14:textId="77777777" w:rsidR="001241EC" w:rsidRPr="000949FF" w:rsidRDefault="00000000">
            <w:pPr>
              <w:rPr>
                <w:rFonts w:ascii="Constantia" w:hAnsi="Constantia"/>
              </w:rPr>
            </w:pPr>
            <w:r w:rsidRPr="000949FF">
              <w:rPr>
                <w:rFonts w:ascii="Constantia" w:hAnsi="Constantia"/>
                <w:sz w:val="20"/>
              </w:rPr>
              <w:t>Docker bridge network (</w:t>
            </w:r>
            <w:proofErr w:type="spellStart"/>
            <w:r w:rsidRPr="000949FF">
              <w:rPr>
                <w:rFonts w:ascii="Constantia" w:hAnsi="Constantia"/>
                <w:sz w:val="20"/>
              </w:rPr>
              <w:t>livekit</w:t>
            </w:r>
            <w:proofErr w:type="spellEnd"/>
            <w:r w:rsidRPr="000949FF">
              <w:rPr>
                <w:rFonts w:ascii="Constantia" w:hAnsi="Constantia"/>
                <w:sz w:val="20"/>
              </w:rPr>
              <w:t>-network)</w:t>
            </w:r>
          </w:p>
        </w:tc>
        <w:tc>
          <w:tcPr>
            <w:tcW w:w="2159" w:type="dxa"/>
          </w:tcPr>
          <w:p w14:paraId="6361A09B"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Good</w:t>
            </w:r>
          </w:p>
        </w:tc>
      </w:tr>
      <w:tr w:rsidR="001241EC" w:rsidRPr="000949FF" w14:paraId="3EB5A757" w14:textId="77777777" w:rsidTr="00AF4B88">
        <w:trPr>
          <w:trHeight w:val="399"/>
          <w:jc w:val="center"/>
        </w:trPr>
        <w:tc>
          <w:tcPr>
            <w:tcW w:w="2879" w:type="dxa"/>
          </w:tcPr>
          <w:p w14:paraId="51D76ED5" w14:textId="77777777" w:rsidR="001241EC" w:rsidRPr="000949FF" w:rsidRDefault="00000000">
            <w:pPr>
              <w:rPr>
                <w:rFonts w:ascii="Constantia" w:hAnsi="Constantia"/>
              </w:rPr>
            </w:pPr>
            <w:r w:rsidRPr="000949FF">
              <w:rPr>
                <w:rFonts w:ascii="Constantia" w:hAnsi="Constantia"/>
                <w:sz w:val="20"/>
              </w:rPr>
              <w:t>Secrets Management</w:t>
            </w:r>
          </w:p>
        </w:tc>
        <w:tc>
          <w:tcPr>
            <w:tcW w:w="4031" w:type="dxa"/>
          </w:tcPr>
          <w:p w14:paraId="50C3B8D2" w14:textId="77777777" w:rsidR="001241EC" w:rsidRPr="000949FF" w:rsidRDefault="00000000">
            <w:pPr>
              <w:rPr>
                <w:rFonts w:ascii="Constantia" w:hAnsi="Constantia"/>
              </w:rPr>
            </w:pPr>
            <w:r w:rsidRPr="000949FF">
              <w:rPr>
                <w:rFonts w:ascii="Constantia" w:hAnsi="Constantia"/>
                <w:sz w:val="20"/>
              </w:rPr>
              <w:t>Environment variables, not committed</w:t>
            </w:r>
          </w:p>
        </w:tc>
        <w:tc>
          <w:tcPr>
            <w:tcW w:w="2159" w:type="dxa"/>
          </w:tcPr>
          <w:p w14:paraId="7F962927"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Adequate</w:t>
            </w:r>
          </w:p>
        </w:tc>
      </w:tr>
      <w:tr w:rsidR="001241EC" w:rsidRPr="000949FF" w14:paraId="1BDA1BFA" w14:textId="77777777" w:rsidTr="00AF4B88">
        <w:trPr>
          <w:trHeight w:val="399"/>
          <w:jc w:val="center"/>
        </w:trPr>
        <w:tc>
          <w:tcPr>
            <w:tcW w:w="2879" w:type="dxa"/>
          </w:tcPr>
          <w:p w14:paraId="59E19D47" w14:textId="77777777" w:rsidR="001241EC" w:rsidRPr="000949FF" w:rsidRDefault="00000000">
            <w:pPr>
              <w:rPr>
                <w:rFonts w:ascii="Constantia" w:hAnsi="Constantia"/>
              </w:rPr>
            </w:pPr>
            <w:r w:rsidRPr="000949FF">
              <w:rPr>
                <w:rFonts w:ascii="Constantia" w:hAnsi="Constantia"/>
                <w:sz w:val="20"/>
              </w:rPr>
              <w:t>WebRTC Media Encryption</w:t>
            </w:r>
          </w:p>
        </w:tc>
        <w:tc>
          <w:tcPr>
            <w:tcW w:w="4031" w:type="dxa"/>
          </w:tcPr>
          <w:p w14:paraId="3F5BA37B" w14:textId="77777777" w:rsidR="001241EC" w:rsidRPr="000949FF" w:rsidRDefault="00000000">
            <w:pPr>
              <w:rPr>
                <w:rFonts w:ascii="Constantia" w:hAnsi="Constantia"/>
              </w:rPr>
            </w:pPr>
            <w:r w:rsidRPr="000949FF">
              <w:rPr>
                <w:rFonts w:ascii="Constantia" w:hAnsi="Constantia"/>
                <w:sz w:val="20"/>
              </w:rPr>
              <w:t>SRTP (mandatory in WebRTC)</w:t>
            </w:r>
          </w:p>
        </w:tc>
        <w:tc>
          <w:tcPr>
            <w:tcW w:w="2159" w:type="dxa"/>
          </w:tcPr>
          <w:p w14:paraId="399B74BC"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Strong</w:t>
            </w:r>
          </w:p>
        </w:tc>
      </w:tr>
      <w:tr w:rsidR="001241EC" w:rsidRPr="000949FF" w14:paraId="5D85C99B" w14:textId="77777777" w:rsidTr="00AF4B88">
        <w:trPr>
          <w:trHeight w:val="377"/>
          <w:jc w:val="center"/>
        </w:trPr>
        <w:tc>
          <w:tcPr>
            <w:tcW w:w="2879" w:type="dxa"/>
          </w:tcPr>
          <w:p w14:paraId="19700AD5" w14:textId="77777777" w:rsidR="001241EC" w:rsidRPr="000949FF" w:rsidRDefault="00000000">
            <w:pPr>
              <w:rPr>
                <w:rFonts w:ascii="Constantia" w:hAnsi="Constantia"/>
              </w:rPr>
            </w:pPr>
            <w:r w:rsidRPr="000949FF">
              <w:rPr>
                <w:rFonts w:ascii="Constantia" w:hAnsi="Constantia"/>
                <w:sz w:val="20"/>
              </w:rPr>
              <w:t>Input Validation</w:t>
            </w:r>
          </w:p>
        </w:tc>
        <w:tc>
          <w:tcPr>
            <w:tcW w:w="4031" w:type="dxa"/>
          </w:tcPr>
          <w:p w14:paraId="7A5C4C04" w14:textId="77777777" w:rsidR="001241EC" w:rsidRPr="000949FF" w:rsidRDefault="00000000">
            <w:pPr>
              <w:rPr>
                <w:rFonts w:ascii="Constantia" w:hAnsi="Constantia"/>
              </w:rPr>
            </w:pPr>
            <w:r w:rsidRPr="000949FF">
              <w:rPr>
                <w:rFonts w:ascii="Constantia" w:hAnsi="Constantia"/>
                <w:sz w:val="20"/>
              </w:rPr>
              <w:t>Not implemented — no Bean Validation</w:t>
            </w:r>
          </w:p>
        </w:tc>
        <w:tc>
          <w:tcPr>
            <w:tcW w:w="2159" w:type="dxa"/>
          </w:tcPr>
          <w:p w14:paraId="41DD2FF6" w14:textId="77777777" w:rsidR="001241EC" w:rsidRPr="000949FF" w:rsidRDefault="00000000">
            <w:pPr>
              <w:rPr>
                <w:rFonts w:ascii="Constantia" w:hAnsi="Constantia"/>
              </w:rPr>
            </w:pPr>
            <w:r w:rsidRPr="000949FF">
              <w:rPr>
                <w:rFonts w:ascii="Segoe UI Symbol" w:hAnsi="Segoe UI Symbol" w:cs="Segoe UI Symbol"/>
                <w:sz w:val="20"/>
              </w:rPr>
              <w:t>⚠</w:t>
            </w:r>
            <w:r w:rsidRPr="000949FF">
              <w:rPr>
                <w:rFonts w:ascii="Constantia" w:hAnsi="Constantia"/>
                <w:sz w:val="20"/>
              </w:rPr>
              <w:t>️ Missing</w:t>
            </w:r>
          </w:p>
        </w:tc>
      </w:tr>
    </w:tbl>
    <w:p w14:paraId="709425F5" w14:textId="77777777" w:rsidR="001241EC" w:rsidRPr="000949FF" w:rsidRDefault="001241EC">
      <w:pPr>
        <w:rPr>
          <w:rFonts w:ascii="Constantia" w:hAnsi="Constantia"/>
        </w:rPr>
      </w:pPr>
    </w:p>
    <w:p w14:paraId="7E81225C"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20.2 JWT Authentication Flow</w:t>
      </w:r>
    </w:p>
    <w:p w14:paraId="3B101517"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 xml:space="preserve">Supabase Auth signs JWTs with HMAC-SHA256 using a secret known to both Supabase and the Spring Boot backend (SUPABASE_JWT_SECRET environment variable). The current </w:t>
      </w:r>
      <w:proofErr w:type="spellStart"/>
      <w:r w:rsidRPr="00AF4B88">
        <w:rPr>
          <w:rFonts w:ascii="Constantia" w:hAnsi="Constantia"/>
          <w:szCs w:val="24"/>
        </w:rPr>
        <w:t>TokenService</w:t>
      </w:r>
      <w:proofErr w:type="spellEnd"/>
      <w:r w:rsidRPr="00AF4B88">
        <w:rPr>
          <w:rFonts w:ascii="Constantia" w:hAnsi="Constantia"/>
          <w:szCs w:val="24"/>
        </w:rPr>
        <w:t xml:space="preserve"> implementation decodes the JWT payload without verifying the signature. While this reduces the attack surface in practice (role escalation still requires a valid Supabase profiles row), it constitutes a security vulnerability in production.</w:t>
      </w:r>
    </w:p>
    <w:p w14:paraId="1DC04403" w14:textId="77777777" w:rsidR="00AF4B88" w:rsidRDefault="00AF4B88">
      <w:pPr>
        <w:spacing w:before="40" w:after="80" w:line="360" w:lineRule="auto"/>
        <w:jc w:val="both"/>
        <w:rPr>
          <w:rFonts w:ascii="Constantia" w:hAnsi="Constantia"/>
          <w:szCs w:val="24"/>
        </w:rPr>
      </w:pPr>
    </w:p>
    <w:p w14:paraId="7305DBF5" w14:textId="131813E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Recommended Production Fix:</w:t>
      </w:r>
    </w:p>
    <w:p w14:paraId="42D44695" w14:textId="77777777" w:rsidR="001241EC" w:rsidRPr="00AF4B88" w:rsidRDefault="00000000">
      <w:pPr>
        <w:shd w:val="clear" w:color="auto" w:fill="F0F4FF"/>
        <w:spacing w:after="0"/>
        <w:ind w:left="432"/>
        <w:rPr>
          <w:rFonts w:ascii="Constantia" w:hAnsi="Constantia"/>
          <w:sz w:val="36"/>
          <w:szCs w:val="32"/>
        </w:rPr>
      </w:pPr>
      <w:proofErr w:type="spellStart"/>
      <w:r w:rsidRPr="00AF4B88">
        <w:rPr>
          <w:rFonts w:ascii="Constantia" w:hAnsi="Constantia"/>
          <w:sz w:val="22"/>
          <w:szCs w:val="32"/>
        </w:rPr>
        <w:t>Jwts.parserBuilder</w:t>
      </w:r>
      <w:proofErr w:type="spellEnd"/>
      <w:r w:rsidRPr="00AF4B88">
        <w:rPr>
          <w:rFonts w:ascii="Constantia" w:hAnsi="Constantia"/>
          <w:sz w:val="22"/>
          <w:szCs w:val="32"/>
        </w:rPr>
        <w:t>()</w:t>
      </w:r>
    </w:p>
    <w:p w14:paraId="64A49047"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w:t>
      </w:r>
      <w:proofErr w:type="spellStart"/>
      <w:r w:rsidRPr="00AF4B88">
        <w:rPr>
          <w:rFonts w:ascii="Constantia" w:hAnsi="Constantia"/>
          <w:sz w:val="22"/>
          <w:szCs w:val="32"/>
        </w:rPr>
        <w:t>setSigningKey</w:t>
      </w:r>
      <w:proofErr w:type="spellEnd"/>
      <w:r w:rsidRPr="00AF4B88">
        <w:rPr>
          <w:rFonts w:ascii="Constantia" w:hAnsi="Constantia"/>
          <w:sz w:val="22"/>
          <w:szCs w:val="32"/>
        </w:rPr>
        <w:t>(key)  // HMAC-SHA256 key from SUPABASE_JWT_SECRET</w:t>
      </w:r>
    </w:p>
    <w:p w14:paraId="183FDEF1"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.build()</w:t>
      </w:r>
    </w:p>
    <w:p w14:paraId="655893A6"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w:t>
      </w:r>
      <w:proofErr w:type="spellStart"/>
      <w:r w:rsidRPr="00AF4B88">
        <w:rPr>
          <w:rFonts w:ascii="Constantia" w:hAnsi="Constantia"/>
          <w:sz w:val="22"/>
          <w:szCs w:val="32"/>
        </w:rPr>
        <w:t>parseClaimsJws</w:t>
      </w:r>
      <w:proofErr w:type="spellEnd"/>
      <w:r w:rsidRPr="00AF4B88">
        <w:rPr>
          <w:rFonts w:ascii="Constantia" w:hAnsi="Constantia"/>
          <w:sz w:val="22"/>
          <w:szCs w:val="32"/>
        </w:rPr>
        <w:t>(token)</w:t>
      </w:r>
    </w:p>
    <w:p w14:paraId="122527D1"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w:t>
      </w:r>
      <w:proofErr w:type="spellStart"/>
      <w:r w:rsidRPr="00AF4B88">
        <w:rPr>
          <w:rFonts w:ascii="Constantia" w:hAnsi="Constantia"/>
          <w:sz w:val="22"/>
          <w:szCs w:val="32"/>
        </w:rPr>
        <w:t>getBody</w:t>
      </w:r>
      <w:proofErr w:type="spellEnd"/>
      <w:r w:rsidRPr="00AF4B88">
        <w:rPr>
          <w:rFonts w:ascii="Constantia" w:hAnsi="Constantia"/>
          <w:sz w:val="22"/>
          <w:szCs w:val="32"/>
        </w:rPr>
        <w:t>()</w:t>
      </w:r>
    </w:p>
    <w:p w14:paraId="36752E9B"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w:t>
      </w:r>
      <w:proofErr w:type="spellStart"/>
      <w:r w:rsidRPr="00AF4B88">
        <w:rPr>
          <w:rFonts w:ascii="Constantia" w:hAnsi="Constantia"/>
          <w:sz w:val="22"/>
          <w:szCs w:val="32"/>
        </w:rPr>
        <w:t>getSubject</w:t>
      </w:r>
      <w:proofErr w:type="spellEnd"/>
      <w:r w:rsidRPr="00AF4B88">
        <w:rPr>
          <w:rFonts w:ascii="Constantia" w:hAnsi="Constantia"/>
          <w:sz w:val="22"/>
          <w:szCs w:val="32"/>
        </w:rPr>
        <w:t>();  // Returns sub claim (Supabase UUID)</w:t>
      </w:r>
    </w:p>
    <w:p w14:paraId="4889B432" w14:textId="77777777" w:rsidR="001241EC" w:rsidRPr="00AF4B88" w:rsidRDefault="001241EC">
      <w:pPr>
        <w:rPr>
          <w:rFonts w:ascii="Constantia" w:hAnsi="Constantia"/>
          <w:sz w:val="28"/>
          <w:szCs w:val="24"/>
        </w:rPr>
      </w:pPr>
    </w:p>
    <w:p w14:paraId="64F114E4" w14:textId="77777777" w:rsidR="00AF4B88" w:rsidRDefault="00AF4B88">
      <w:pPr>
        <w:spacing w:before="160" w:after="120"/>
        <w:rPr>
          <w:rFonts w:ascii="Constantia" w:hAnsi="Constantia"/>
          <w:b/>
          <w:color w:val="2B4EAD"/>
          <w:sz w:val="28"/>
          <w:szCs w:val="24"/>
        </w:rPr>
      </w:pPr>
    </w:p>
    <w:p w14:paraId="23BC41CC" w14:textId="77777777" w:rsidR="00AF4B88" w:rsidRDefault="00AF4B88">
      <w:pPr>
        <w:spacing w:before="160" w:after="120"/>
        <w:rPr>
          <w:rFonts w:ascii="Constantia" w:hAnsi="Constantia"/>
          <w:b/>
          <w:color w:val="2B4EAD"/>
          <w:sz w:val="28"/>
          <w:szCs w:val="24"/>
        </w:rPr>
      </w:pPr>
    </w:p>
    <w:p w14:paraId="729FE6BC" w14:textId="77777777" w:rsidR="00AF4B88" w:rsidRDefault="00AF4B88">
      <w:pPr>
        <w:spacing w:before="160" w:after="120"/>
        <w:rPr>
          <w:rFonts w:ascii="Constantia" w:hAnsi="Constantia"/>
          <w:b/>
          <w:color w:val="2B4EAD"/>
          <w:sz w:val="28"/>
          <w:szCs w:val="24"/>
        </w:rPr>
      </w:pPr>
    </w:p>
    <w:p w14:paraId="3B4CF9CD" w14:textId="77777777" w:rsidR="00AF4B88" w:rsidRDefault="00AF4B88">
      <w:pPr>
        <w:spacing w:before="160" w:after="120"/>
        <w:rPr>
          <w:rFonts w:ascii="Constantia" w:hAnsi="Constantia"/>
          <w:b/>
          <w:color w:val="2B4EAD"/>
          <w:sz w:val="28"/>
          <w:szCs w:val="24"/>
        </w:rPr>
      </w:pPr>
    </w:p>
    <w:p w14:paraId="65D2AB5E" w14:textId="7B63B613"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20.3 Admin Endpoint Security Gap</w:t>
      </w:r>
    </w:p>
    <w:p w14:paraId="5E0520BE"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The /</w:t>
      </w:r>
      <w:proofErr w:type="spellStart"/>
      <w:r w:rsidRPr="00AF4B88">
        <w:rPr>
          <w:rFonts w:ascii="Constantia" w:hAnsi="Constantia"/>
          <w:szCs w:val="24"/>
        </w:rPr>
        <w:t>api</w:t>
      </w:r>
      <w:proofErr w:type="spellEnd"/>
      <w:r w:rsidRPr="00AF4B88">
        <w:rPr>
          <w:rFonts w:ascii="Constantia" w:hAnsi="Constantia"/>
          <w:szCs w:val="24"/>
        </w:rPr>
        <w:t>/admin/* controllers perform no JWT authentication checks. Any user who discovers these URL patterns can view all data, delete recordings, and modify any entity. Immediate mitigation (API key check):</w:t>
      </w:r>
    </w:p>
    <w:p w14:paraId="05C612F0"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if (!</w:t>
      </w:r>
      <w:proofErr w:type="spellStart"/>
      <w:r w:rsidRPr="00AF4B88">
        <w:rPr>
          <w:rFonts w:ascii="Constantia" w:hAnsi="Constantia"/>
          <w:sz w:val="22"/>
          <w:szCs w:val="32"/>
        </w:rPr>
        <w:t>adminApiKey.equals</w:t>
      </w:r>
      <w:proofErr w:type="spellEnd"/>
      <w:r w:rsidRPr="00AF4B88">
        <w:rPr>
          <w:rFonts w:ascii="Constantia" w:hAnsi="Constantia"/>
          <w:sz w:val="22"/>
          <w:szCs w:val="32"/>
        </w:rPr>
        <w:t>(</w:t>
      </w:r>
      <w:proofErr w:type="spellStart"/>
      <w:r w:rsidRPr="00AF4B88">
        <w:rPr>
          <w:rFonts w:ascii="Constantia" w:hAnsi="Constantia"/>
          <w:sz w:val="22"/>
          <w:szCs w:val="32"/>
        </w:rPr>
        <w:t>request.getHeader</w:t>
      </w:r>
      <w:proofErr w:type="spellEnd"/>
      <w:r w:rsidRPr="00AF4B88">
        <w:rPr>
          <w:rFonts w:ascii="Constantia" w:hAnsi="Constantia"/>
          <w:sz w:val="22"/>
          <w:szCs w:val="32"/>
        </w:rPr>
        <w:t>("X-Admin-Key"))) {</w:t>
      </w:r>
    </w:p>
    <w:p w14:paraId="1AD1229C"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return </w:t>
      </w:r>
      <w:proofErr w:type="spellStart"/>
      <w:r w:rsidRPr="00AF4B88">
        <w:rPr>
          <w:rFonts w:ascii="Constantia" w:hAnsi="Constantia"/>
          <w:sz w:val="22"/>
          <w:szCs w:val="32"/>
        </w:rPr>
        <w:t>ResponseEntity.status</w:t>
      </w:r>
      <w:proofErr w:type="spellEnd"/>
      <w:r w:rsidRPr="00AF4B88">
        <w:rPr>
          <w:rFonts w:ascii="Constantia" w:hAnsi="Constantia"/>
          <w:sz w:val="22"/>
          <w:szCs w:val="32"/>
        </w:rPr>
        <w:t>(403).body("Admin access denied");</w:t>
      </w:r>
    </w:p>
    <w:p w14:paraId="64296E98"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w:t>
      </w:r>
    </w:p>
    <w:p w14:paraId="2484B8B4" w14:textId="77777777" w:rsidR="001241EC" w:rsidRPr="00AF4B88" w:rsidRDefault="001241EC">
      <w:pPr>
        <w:rPr>
          <w:rFonts w:ascii="Constantia" w:hAnsi="Constantia"/>
          <w:sz w:val="28"/>
          <w:szCs w:val="24"/>
        </w:rPr>
      </w:pPr>
    </w:p>
    <w:p w14:paraId="12AE920F"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Long-term mitigation: Implement Spring Security with JWT filter and @PreAuthorize('hasRole("ADMIN")')  role-based method security annotations on admin controller methods.</w:t>
      </w:r>
    </w:p>
    <w:p w14:paraId="2E247A86" w14:textId="77777777" w:rsidR="000949FF" w:rsidRPr="00AF4B88" w:rsidRDefault="000949FF">
      <w:pPr>
        <w:spacing w:before="160" w:after="120"/>
        <w:rPr>
          <w:rFonts w:ascii="Constantia" w:hAnsi="Constantia"/>
          <w:b/>
          <w:color w:val="2B4EAD"/>
          <w:sz w:val="28"/>
          <w:szCs w:val="24"/>
        </w:rPr>
      </w:pPr>
    </w:p>
    <w:p w14:paraId="4E25F38F" w14:textId="6F9B2698"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20.4 MinIO Storage Access Control</w:t>
      </w:r>
    </w:p>
    <w:p w14:paraId="20FD91F0"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 xml:space="preserve">The recordings bucket is configured with anonymous download access. Any person who knows the exact file URL can download the recording without authentication. List bucket is not anonymous, so enumeration is not possible. The recommended future improvement is time-limited </w:t>
      </w:r>
      <w:proofErr w:type="spellStart"/>
      <w:r w:rsidRPr="00AF4B88">
        <w:rPr>
          <w:rFonts w:ascii="Constantia" w:hAnsi="Constantia"/>
          <w:szCs w:val="24"/>
        </w:rPr>
        <w:t>presigned</w:t>
      </w:r>
      <w:proofErr w:type="spellEnd"/>
      <w:r w:rsidRPr="00AF4B88">
        <w:rPr>
          <w:rFonts w:ascii="Constantia" w:hAnsi="Constantia"/>
          <w:szCs w:val="24"/>
        </w:rPr>
        <w:t xml:space="preserve"> URLs:</w:t>
      </w:r>
    </w:p>
    <w:p w14:paraId="3AD467A0"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String </w:t>
      </w:r>
      <w:proofErr w:type="spellStart"/>
      <w:r w:rsidRPr="00AF4B88">
        <w:rPr>
          <w:rFonts w:ascii="Constantia" w:hAnsi="Constantia"/>
          <w:sz w:val="22"/>
          <w:szCs w:val="32"/>
        </w:rPr>
        <w:t>presignedUrl</w:t>
      </w:r>
      <w:proofErr w:type="spellEnd"/>
      <w:r w:rsidRPr="00AF4B88">
        <w:rPr>
          <w:rFonts w:ascii="Constantia" w:hAnsi="Constantia"/>
          <w:sz w:val="22"/>
          <w:szCs w:val="32"/>
        </w:rPr>
        <w:t xml:space="preserve"> = </w:t>
      </w:r>
      <w:proofErr w:type="spellStart"/>
      <w:r w:rsidRPr="00AF4B88">
        <w:rPr>
          <w:rFonts w:ascii="Constantia" w:hAnsi="Constantia"/>
          <w:sz w:val="22"/>
          <w:szCs w:val="32"/>
        </w:rPr>
        <w:t>minioClient.getPresignedObjectUrl</w:t>
      </w:r>
      <w:proofErr w:type="spellEnd"/>
      <w:r w:rsidRPr="00AF4B88">
        <w:rPr>
          <w:rFonts w:ascii="Constantia" w:hAnsi="Constantia"/>
          <w:sz w:val="22"/>
          <w:szCs w:val="32"/>
        </w:rPr>
        <w:t>(</w:t>
      </w:r>
    </w:p>
    <w:p w14:paraId="01982AE3"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w:t>
      </w:r>
      <w:proofErr w:type="spellStart"/>
      <w:r w:rsidRPr="00AF4B88">
        <w:rPr>
          <w:rFonts w:ascii="Constantia" w:hAnsi="Constantia"/>
          <w:sz w:val="22"/>
          <w:szCs w:val="32"/>
        </w:rPr>
        <w:t>GetPresignedObjectUrlArgs.builder</w:t>
      </w:r>
      <w:proofErr w:type="spellEnd"/>
      <w:r w:rsidRPr="00AF4B88">
        <w:rPr>
          <w:rFonts w:ascii="Constantia" w:hAnsi="Constantia"/>
          <w:sz w:val="22"/>
          <w:szCs w:val="32"/>
        </w:rPr>
        <w:t>()</w:t>
      </w:r>
    </w:p>
    <w:p w14:paraId="45B1FE10"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.method(</w:t>
      </w:r>
      <w:proofErr w:type="spellStart"/>
      <w:r w:rsidRPr="00AF4B88">
        <w:rPr>
          <w:rFonts w:ascii="Constantia" w:hAnsi="Constantia"/>
          <w:sz w:val="22"/>
          <w:szCs w:val="32"/>
        </w:rPr>
        <w:t>Method.GET</w:t>
      </w:r>
      <w:proofErr w:type="spellEnd"/>
      <w:r w:rsidRPr="00AF4B88">
        <w:rPr>
          <w:rFonts w:ascii="Constantia" w:hAnsi="Constantia"/>
          <w:sz w:val="22"/>
          <w:szCs w:val="32"/>
        </w:rPr>
        <w:t>).bucket("recordings")</w:t>
      </w:r>
    </w:p>
    <w:p w14:paraId="586C7D1C"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.object(</w:t>
      </w:r>
      <w:proofErr w:type="spellStart"/>
      <w:r w:rsidRPr="00AF4B88">
        <w:rPr>
          <w:rFonts w:ascii="Constantia" w:hAnsi="Constantia"/>
          <w:sz w:val="22"/>
          <w:szCs w:val="32"/>
        </w:rPr>
        <w:t>objectKey</w:t>
      </w:r>
      <w:proofErr w:type="spellEnd"/>
      <w:r w:rsidRPr="00AF4B88">
        <w:rPr>
          <w:rFonts w:ascii="Constantia" w:hAnsi="Constantia"/>
          <w:sz w:val="22"/>
          <w:szCs w:val="32"/>
        </w:rPr>
        <w:t xml:space="preserve">).expiry(1, </w:t>
      </w:r>
      <w:proofErr w:type="spellStart"/>
      <w:r w:rsidRPr="00AF4B88">
        <w:rPr>
          <w:rFonts w:ascii="Constantia" w:hAnsi="Constantia"/>
          <w:sz w:val="22"/>
          <w:szCs w:val="32"/>
        </w:rPr>
        <w:t>TimeUnit.HOURS</w:t>
      </w:r>
      <w:proofErr w:type="spellEnd"/>
      <w:r w:rsidRPr="00AF4B88">
        <w:rPr>
          <w:rFonts w:ascii="Constantia" w:hAnsi="Constantia"/>
          <w:sz w:val="22"/>
          <w:szCs w:val="32"/>
        </w:rPr>
        <w:t>)</w:t>
      </w:r>
    </w:p>
    <w:p w14:paraId="5508838C" w14:textId="77777777" w:rsidR="001241EC" w:rsidRPr="00AF4B88" w:rsidRDefault="00000000">
      <w:pPr>
        <w:shd w:val="clear" w:color="auto" w:fill="F0F4FF"/>
        <w:spacing w:after="0"/>
        <w:ind w:left="432"/>
        <w:rPr>
          <w:rFonts w:ascii="Constantia" w:hAnsi="Constantia"/>
          <w:sz w:val="36"/>
          <w:szCs w:val="32"/>
        </w:rPr>
      </w:pPr>
      <w:r w:rsidRPr="00AF4B88">
        <w:rPr>
          <w:rFonts w:ascii="Constantia" w:hAnsi="Constantia"/>
          <w:sz w:val="22"/>
          <w:szCs w:val="32"/>
        </w:rPr>
        <w:t xml:space="preserve">        .build());</w:t>
      </w:r>
    </w:p>
    <w:p w14:paraId="42AB6CAC" w14:textId="77777777" w:rsidR="001241EC" w:rsidRPr="00AF4B88" w:rsidRDefault="001241EC">
      <w:pPr>
        <w:rPr>
          <w:rFonts w:ascii="Constantia" w:hAnsi="Constantia"/>
          <w:sz w:val="36"/>
          <w:szCs w:val="32"/>
        </w:rPr>
      </w:pPr>
    </w:p>
    <w:p w14:paraId="4574E205"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20.5 Secrets Management</w:t>
      </w:r>
    </w:p>
    <w:p w14:paraId="300FA3FF"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 xml:space="preserve">All credentials are stored in environment variables injected via Docker </w:t>
      </w:r>
      <w:proofErr w:type="spellStart"/>
      <w:r w:rsidRPr="00AF4B88">
        <w:rPr>
          <w:rFonts w:ascii="Constantia" w:hAnsi="Constantia"/>
          <w:szCs w:val="24"/>
        </w:rPr>
        <w:t>Compose's</w:t>
      </w:r>
      <w:proofErr w:type="spellEnd"/>
      <w:r w:rsidRPr="00AF4B88">
        <w:rPr>
          <w:rFonts w:ascii="Constantia" w:hAnsi="Constantia"/>
          <w:szCs w:val="24"/>
        </w:rPr>
        <w:t xml:space="preserve"> environment: block and the .env file (not committed to version control). Critical secrets include SUPABASE_JWT_SECRET, SUPABASE_ANON_KEY, SUPABASE_DB_PASS, LIVEKIT_API_SECRET, MINIO_ACCESS_KEY/SECRET, and SMTP_PASS. For enhanced security in Azure, these could be migrated to Azure Key Vault with container secrets injection.</w:t>
      </w:r>
    </w:p>
    <w:p w14:paraId="631340BB" w14:textId="77777777" w:rsidR="001241EC" w:rsidRPr="00AF4B88" w:rsidRDefault="00000000">
      <w:pPr>
        <w:rPr>
          <w:rFonts w:ascii="Constantia" w:hAnsi="Constantia"/>
          <w:sz w:val="28"/>
          <w:szCs w:val="24"/>
        </w:rPr>
      </w:pPr>
      <w:r w:rsidRPr="00AF4B88">
        <w:rPr>
          <w:rFonts w:ascii="Constantia" w:hAnsi="Constantia"/>
          <w:sz w:val="28"/>
          <w:szCs w:val="24"/>
        </w:rPr>
        <w:br w:type="page"/>
      </w:r>
    </w:p>
    <w:p w14:paraId="74A730A1" w14:textId="77777777" w:rsidR="001241EC" w:rsidRPr="00AF4B88" w:rsidRDefault="00000000">
      <w:pPr>
        <w:spacing w:before="240" w:after="120"/>
        <w:rPr>
          <w:rFonts w:ascii="Constantia" w:hAnsi="Constantia"/>
          <w:sz w:val="28"/>
          <w:szCs w:val="24"/>
        </w:rPr>
      </w:pPr>
      <w:r w:rsidRPr="00AF4B88">
        <w:rPr>
          <w:rFonts w:ascii="Constantia" w:hAnsi="Constantia"/>
          <w:b/>
          <w:color w:val="2B4EAD"/>
          <w:sz w:val="36"/>
          <w:szCs w:val="24"/>
        </w:rPr>
        <w:lastRenderedPageBreak/>
        <w:t>CHAPTER 21: TESTING</w:t>
      </w:r>
    </w:p>
    <w:p w14:paraId="4D018381" w14:textId="77777777" w:rsidR="001241EC" w:rsidRPr="00AF4B88" w:rsidRDefault="001241EC">
      <w:pPr>
        <w:pBdr>
          <w:bottom w:val="single" w:sz="6" w:space="1" w:color="2B4EAD"/>
        </w:pBdr>
        <w:spacing w:before="80" w:after="80"/>
        <w:rPr>
          <w:rFonts w:ascii="Constantia" w:hAnsi="Constantia"/>
          <w:sz w:val="28"/>
          <w:szCs w:val="24"/>
        </w:rPr>
      </w:pPr>
    </w:p>
    <w:p w14:paraId="4E1EBECF"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21.1 Testing Approach</w:t>
      </w:r>
    </w:p>
    <w:p w14:paraId="0C8AE7F7"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VEDU was verified through comprehensive manual end-to-end testing covering all functional requirements. The testing approach was black-box system testing, simulating real user interactions across all three user roles (Teacher, Student, Administrator) using real browser instances.</w:t>
      </w:r>
    </w:p>
    <w:p w14:paraId="47F19D43"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21.2 Test Cases Executed</w:t>
      </w:r>
    </w:p>
    <w:tbl>
      <w:tblPr>
        <w:tblStyle w:val="TableGrid"/>
        <w:tblW w:w="0" w:type="auto"/>
        <w:jc w:val="center"/>
        <w:tblLook w:val="04A0" w:firstRow="1" w:lastRow="0" w:firstColumn="1" w:lastColumn="0" w:noHBand="0" w:noVBand="1"/>
      </w:tblPr>
      <w:tblGrid>
        <w:gridCol w:w="864"/>
        <w:gridCol w:w="2592"/>
        <w:gridCol w:w="2448"/>
        <w:gridCol w:w="2160"/>
        <w:gridCol w:w="1008"/>
      </w:tblGrid>
      <w:tr w:rsidR="001241EC" w:rsidRPr="000949FF" w14:paraId="4C66653A" w14:textId="77777777">
        <w:trPr>
          <w:jc w:val="center"/>
        </w:trPr>
        <w:tc>
          <w:tcPr>
            <w:tcW w:w="864" w:type="dxa"/>
            <w:shd w:val="clear" w:color="auto" w:fill="2B4EAD"/>
          </w:tcPr>
          <w:p w14:paraId="1B2AE577" w14:textId="77777777" w:rsidR="001241EC" w:rsidRPr="000949FF" w:rsidRDefault="00000000">
            <w:pPr>
              <w:jc w:val="center"/>
              <w:rPr>
                <w:rFonts w:ascii="Constantia" w:hAnsi="Constantia"/>
              </w:rPr>
            </w:pPr>
            <w:r w:rsidRPr="000949FF">
              <w:rPr>
                <w:rFonts w:ascii="Constantia" w:hAnsi="Constantia"/>
                <w:b/>
                <w:color w:val="FFFFFF"/>
                <w:sz w:val="20"/>
              </w:rPr>
              <w:t>TC ID</w:t>
            </w:r>
          </w:p>
        </w:tc>
        <w:tc>
          <w:tcPr>
            <w:tcW w:w="2592" w:type="dxa"/>
            <w:shd w:val="clear" w:color="auto" w:fill="2B4EAD"/>
          </w:tcPr>
          <w:p w14:paraId="57B1BCB4" w14:textId="77777777" w:rsidR="001241EC" w:rsidRPr="000949FF" w:rsidRDefault="00000000">
            <w:pPr>
              <w:jc w:val="center"/>
              <w:rPr>
                <w:rFonts w:ascii="Constantia" w:hAnsi="Constantia"/>
              </w:rPr>
            </w:pPr>
            <w:r w:rsidRPr="000949FF">
              <w:rPr>
                <w:rFonts w:ascii="Constantia" w:hAnsi="Constantia"/>
                <w:b/>
                <w:color w:val="FFFFFF"/>
                <w:sz w:val="20"/>
              </w:rPr>
              <w:t>Test Case</w:t>
            </w:r>
          </w:p>
        </w:tc>
        <w:tc>
          <w:tcPr>
            <w:tcW w:w="2448" w:type="dxa"/>
            <w:shd w:val="clear" w:color="auto" w:fill="2B4EAD"/>
          </w:tcPr>
          <w:p w14:paraId="58A12140" w14:textId="77777777" w:rsidR="001241EC" w:rsidRPr="000949FF" w:rsidRDefault="00000000">
            <w:pPr>
              <w:jc w:val="center"/>
              <w:rPr>
                <w:rFonts w:ascii="Constantia" w:hAnsi="Constantia"/>
              </w:rPr>
            </w:pPr>
            <w:r w:rsidRPr="000949FF">
              <w:rPr>
                <w:rFonts w:ascii="Constantia" w:hAnsi="Constantia"/>
                <w:b/>
                <w:color w:val="FFFFFF"/>
                <w:sz w:val="20"/>
              </w:rPr>
              <w:t>Steps</w:t>
            </w:r>
          </w:p>
        </w:tc>
        <w:tc>
          <w:tcPr>
            <w:tcW w:w="2160" w:type="dxa"/>
            <w:shd w:val="clear" w:color="auto" w:fill="2B4EAD"/>
          </w:tcPr>
          <w:p w14:paraId="3885889D" w14:textId="77777777" w:rsidR="001241EC" w:rsidRPr="000949FF" w:rsidRDefault="00000000">
            <w:pPr>
              <w:jc w:val="center"/>
              <w:rPr>
                <w:rFonts w:ascii="Constantia" w:hAnsi="Constantia"/>
              </w:rPr>
            </w:pPr>
            <w:r w:rsidRPr="000949FF">
              <w:rPr>
                <w:rFonts w:ascii="Constantia" w:hAnsi="Constantia"/>
                <w:b/>
                <w:color w:val="FFFFFF"/>
                <w:sz w:val="20"/>
              </w:rPr>
              <w:t>Expected</w:t>
            </w:r>
          </w:p>
        </w:tc>
        <w:tc>
          <w:tcPr>
            <w:tcW w:w="1008" w:type="dxa"/>
            <w:shd w:val="clear" w:color="auto" w:fill="2B4EAD"/>
          </w:tcPr>
          <w:p w14:paraId="75D6CC3E" w14:textId="77777777" w:rsidR="001241EC" w:rsidRPr="000949FF" w:rsidRDefault="00000000">
            <w:pPr>
              <w:jc w:val="center"/>
              <w:rPr>
                <w:rFonts w:ascii="Constantia" w:hAnsi="Constantia"/>
              </w:rPr>
            </w:pPr>
            <w:r w:rsidRPr="000949FF">
              <w:rPr>
                <w:rFonts w:ascii="Constantia" w:hAnsi="Constantia"/>
                <w:b/>
                <w:color w:val="FFFFFF"/>
                <w:sz w:val="20"/>
              </w:rPr>
              <w:t>Result</w:t>
            </w:r>
          </w:p>
        </w:tc>
      </w:tr>
      <w:tr w:rsidR="001241EC" w:rsidRPr="000949FF" w14:paraId="16B3703B" w14:textId="77777777">
        <w:trPr>
          <w:jc w:val="center"/>
        </w:trPr>
        <w:tc>
          <w:tcPr>
            <w:tcW w:w="864" w:type="dxa"/>
          </w:tcPr>
          <w:p w14:paraId="0F4641E8" w14:textId="77777777" w:rsidR="001241EC" w:rsidRPr="000949FF" w:rsidRDefault="00000000">
            <w:pPr>
              <w:rPr>
                <w:rFonts w:ascii="Constantia" w:hAnsi="Constantia"/>
              </w:rPr>
            </w:pPr>
            <w:r w:rsidRPr="000949FF">
              <w:rPr>
                <w:rFonts w:ascii="Constantia" w:hAnsi="Constantia"/>
                <w:sz w:val="20"/>
              </w:rPr>
              <w:t>TC-01</w:t>
            </w:r>
          </w:p>
        </w:tc>
        <w:tc>
          <w:tcPr>
            <w:tcW w:w="2592" w:type="dxa"/>
          </w:tcPr>
          <w:p w14:paraId="155B20F9" w14:textId="77777777" w:rsidR="001241EC" w:rsidRPr="000949FF" w:rsidRDefault="00000000">
            <w:pPr>
              <w:rPr>
                <w:rFonts w:ascii="Constantia" w:hAnsi="Constantia"/>
              </w:rPr>
            </w:pPr>
            <w:r w:rsidRPr="000949FF">
              <w:rPr>
                <w:rFonts w:ascii="Constantia" w:hAnsi="Constantia"/>
                <w:sz w:val="20"/>
              </w:rPr>
              <w:t>Student Signup</w:t>
            </w:r>
          </w:p>
        </w:tc>
        <w:tc>
          <w:tcPr>
            <w:tcW w:w="2448" w:type="dxa"/>
          </w:tcPr>
          <w:p w14:paraId="640CB311" w14:textId="77777777" w:rsidR="001241EC" w:rsidRPr="000949FF" w:rsidRDefault="00000000">
            <w:pPr>
              <w:rPr>
                <w:rFonts w:ascii="Constantia" w:hAnsi="Constantia"/>
              </w:rPr>
            </w:pPr>
            <w:r w:rsidRPr="000949FF">
              <w:rPr>
                <w:rFonts w:ascii="Constantia" w:hAnsi="Constantia"/>
                <w:sz w:val="20"/>
              </w:rPr>
              <w:t>Navigate to Signup, fill all fields, select Student, submit</w:t>
            </w:r>
          </w:p>
        </w:tc>
        <w:tc>
          <w:tcPr>
            <w:tcW w:w="2160" w:type="dxa"/>
          </w:tcPr>
          <w:p w14:paraId="563E7F5F" w14:textId="77777777" w:rsidR="001241EC" w:rsidRPr="000949FF" w:rsidRDefault="00000000">
            <w:pPr>
              <w:rPr>
                <w:rFonts w:ascii="Constantia" w:hAnsi="Constantia"/>
              </w:rPr>
            </w:pPr>
            <w:r w:rsidRPr="000949FF">
              <w:rPr>
                <w:rFonts w:ascii="Constantia" w:hAnsi="Constantia"/>
                <w:sz w:val="20"/>
              </w:rPr>
              <w:t>Redirect to login, account created in Supabase</w:t>
            </w:r>
          </w:p>
        </w:tc>
        <w:tc>
          <w:tcPr>
            <w:tcW w:w="1008" w:type="dxa"/>
          </w:tcPr>
          <w:p w14:paraId="36A94471"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0C4F4C92" w14:textId="77777777">
        <w:trPr>
          <w:jc w:val="center"/>
        </w:trPr>
        <w:tc>
          <w:tcPr>
            <w:tcW w:w="864" w:type="dxa"/>
          </w:tcPr>
          <w:p w14:paraId="7CE53E5A" w14:textId="77777777" w:rsidR="001241EC" w:rsidRPr="000949FF" w:rsidRDefault="00000000">
            <w:pPr>
              <w:rPr>
                <w:rFonts w:ascii="Constantia" w:hAnsi="Constantia"/>
              </w:rPr>
            </w:pPr>
            <w:r w:rsidRPr="000949FF">
              <w:rPr>
                <w:rFonts w:ascii="Constantia" w:hAnsi="Constantia"/>
                <w:sz w:val="20"/>
              </w:rPr>
              <w:t>TC-02</w:t>
            </w:r>
          </w:p>
        </w:tc>
        <w:tc>
          <w:tcPr>
            <w:tcW w:w="2592" w:type="dxa"/>
          </w:tcPr>
          <w:p w14:paraId="0196085F" w14:textId="77777777" w:rsidR="001241EC" w:rsidRPr="000949FF" w:rsidRDefault="00000000">
            <w:pPr>
              <w:rPr>
                <w:rFonts w:ascii="Constantia" w:hAnsi="Constantia"/>
              </w:rPr>
            </w:pPr>
            <w:r w:rsidRPr="000949FF">
              <w:rPr>
                <w:rFonts w:ascii="Constantia" w:hAnsi="Constantia"/>
                <w:sz w:val="20"/>
              </w:rPr>
              <w:t>Teacher Login</w:t>
            </w:r>
          </w:p>
        </w:tc>
        <w:tc>
          <w:tcPr>
            <w:tcW w:w="2448" w:type="dxa"/>
          </w:tcPr>
          <w:p w14:paraId="73CBD9C8" w14:textId="77777777" w:rsidR="001241EC" w:rsidRPr="000949FF" w:rsidRDefault="00000000">
            <w:pPr>
              <w:rPr>
                <w:rFonts w:ascii="Constantia" w:hAnsi="Constantia"/>
              </w:rPr>
            </w:pPr>
            <w:r w:rsidRPr="000949FF">
              <w:rPr>
                <w:rFonts w:ascii="Constantia" w:hAnsi="Constantia"/>
                <w:sz w:val="20"/>
              </w:rPr>
              <w:t>Login with teacher credentials</w:t>
            </w:r>
          </w:p>
        </w:tc>
        <w:tc>
          <w:tcPr>
            <w:tcW w:w="2160" w:type="dxa"/>
          </w:tcPr>
          <w:p w14:paraId="6E6ED37A" w14:textId="77777777" w:rsidR="001241EC" w:rsidRPr="000949FF" w:rsidRDefault="00000000">
            <w:pPr>
              <w:rPr>
                <w:rFonts w:ascii="Constantia" w:hAnsi="Constantia"/>
              </w:rPr>
            </w:pPr>
            <w:r w:rsidRPr="000949FF">
              <w:rPr>
                <w:rFonts w:ascii="Constantia" w:hAnsi="Constantia"/>
                <w:sz w:val="20"/>
              </w:rPr>
              <w:t xml:space="preserve">Redirect to /teacher/index.html, JWT in </w:t>
            </w:r>
            <w:proofErr w:type="spellStart"/>
            <w:r w:rsidRPr="000949FF">
              <w:rPr>
                <w:rFonts w:ascii="Constantia" w:hAnsi="Constantia"/>
                <w:sz w:val="20"/>
              </w:rPr>
              <w:t>localStorage</w:t>
            </w:r>
            <w:proofErr w:type="spellEnd"/>
          </w:p>
        </w:tc>
        <w:tc>
          <w:tcPr>
            <w:tcW w:w="1008" w:type="dxa"/>
          </w:tcPr>
          <w:p w14:paraId="2CB3E46F"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5E146D3B" w14:textId="77777777">
        <w:trPr>
          <w:jc w:val="center"/>
        </w:trPr>
        <w:tc>
          <w:tcPr>
            <w:tcW w:w="864" w:type="dxa"/>
          </w:tcPr>
          <w:p w14:paraId="59393323" w14:textId="77777777" w:rsidR="001241EC" w:rsidRPr="000949FF" w:rsidRDefault="00000000">
            <w:pPr>
              <w:rPr>
                <w:rFonts w:ascii="Constantia" w:hAnsi="Constantia"/>
              </w:rPr>
            </w:pPr>
            <w:r w:rsidRPr="000949FF">
              <w:rPr>
                <w:rFonts w:ascii="Constantia" w:hAnsi="Constantia"/>
                <w:sz w:val="20"/>
              </w:rPr>
              <w:t>TC-03</w:t>
            </w:r>
          </w:p>
        </w:tc>
        <w:tc>
          <w:tcPr>
            <w:tcW w:w="2592" w:type="dxa"/>
          </w:tcPr>
          <w:p w14:paraId="026BA51A" w14:textId="77777777" w:rsidR="001241EC" w:rsidRPr="000949FF" w:rsidRDefault="00000000">
            <w:pPr>
              <w:rPr>
                <w:rFonts w:ascii="Constantia" w:hAnsi="Constantia"/>
              </w:rPr>
            </w:pPr>
            <w:r w:rsidRPr="000949FF">
              <w:rPr>
                <w:rFonts w:ascii="Constantia" w:hAnsi="Constantia"/>
                <w:sz w:val="20"/>
              </w:rPr>
              <w:t>Admin Login</w:t>
            </w:r>
          </w:p>
        </w:tc>
        <w:tc>
          <w:tcPr>
            <w:tcW w:w="2448" w:type="dxa"/>
          </w:tcPr>
          <w:p w14:paraId="76A992AF" w14:textId="77777777" w:rsidR="001241EC" w:rsidRPr="000949FF" w:rsidRDefault="00000000">
            <w:pPr>
              <w:rPr>
                <w:rFonts w:ascii="Constantia" w:hAnsi="Constantia"/>
              </w:rPr>
            </w:pPr>
            <w:r w:rsidRPr="000949FF">
              <w:rPr>
                <w:rFonts w:ascii="Constantia" w:hAnsi="Constantia"/>
                <w:sz w:val="20"/>
              </w:rPr>
              <w:t>Login with admin credentials</w:t>
            </w:r>
          </w:p>
        </w:tc>
        <w:tc>
          <w:tcPr>
            <w:tcW w:w="2160" w:type="dxa"/>
          </w:tcPr>
          <w:p w14:paraId="626D4547" w14:textId="77777777" w:rsidR="001241EC" w:rsidRPr="000949FF" w:rsidRDefault="00000000">
            <w:pPr>
              <w:rPr>
                <w:rFonts w:ascii="Constantia" w:hAnsi="Constantia"/>
              </w:rPr>
            </w:pPr>
            <w:r w:rsidRPr="000949FF">
              <w:rPr>
                <w:rFonts w:ascii="Constantia" w:hAnsi="Constantia"/>
                <w:sz w:val="20"/>
              </w:rPr>
              <w:t>Redirect to /admin.html</w:t>
            </w:r>
          </w:p>
        </w:tc>
        <w:tc>
          <w:tcPr>
            <w:tcW w:w="1008" w:type="dxa"/>
          </w:tcPr>
          <w:p w14:paraId="15078F62"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0878E9B1" w14:textId="77777777">
        <w:trPr>
          <w:jc w:val="center"/>
        </w:trPr>
        <w:tc>
          <w:tcPr>
            <w:tcW w:w="864" w:type="dxa"/>
          </w:tcPr>
          <w:p w14:paraId="50AF46FA" w14:textId="77777777" w:rsidR="001241EC" w:rsidRPr="000949FF" w:rsidRDefault="00000000">
            <w:pPr>
              <w:rPr>
                <w:rFonts w:ascii="Constantia" w:hAnsi="Constantia"/>
              </w:rPr>
            </w:pPr>
            <w:r w:rsidRPr="000949FF">
              <w:rPr>
                <w:rFonts w:ascii="Constantia" w:hAnsi="Constantia"/>
                <w:sz w:val="20"/>
              </w:rPr>
              <w:t>TC-04</w:t>
            </w:r>
          </w:p>
        </w:tc>
        <w:tc>
          <w:tcPr>
            <w:tcW w:w="2592" w:type="dxa"/>
          </w:tcPr>
          <w:p w14:paraId="6F42B6CA" w14:textId="77777777" w:rsidR="001241EC" w:rsidRPr="000949FF" w:rsidRDefault="00000000">
            <w:pPr>
              <w:rPr>
                <w:rFonts w:ascii="Constantia" w:hAnsi="Constantia"/>
              </w:rPr>
            </w:pPr>
            <w:r w:rsidRPr="000949FF">
              <w:rPr>
                <w:rFonts w:ascii="Constantia" w:hAnsi="Constantia"/>
                <w:sz w:val="20"/>
              </w:rPr>
              <w:t>Schedule Create</w:t>
            </w:r>
          </w:p>
        </w:tc>
        <w:tc>
          <w:tcPr>
            <w:tcW w:w="2448" w:type="dxa"/>
          </w:tcPr>
          <w:p w14:paraId="6D6B58A5" w14:textId="77777777" w:rsidR="001241EC" w:rsidRPr="000949FF" w:rsidRDefault="00000000">
            <w:pPr>
              <w:rPr>
                <w:rFonts w:ascii="Constantia" w:hAnsi="Constantia"/>
              </w:rPr>
            </w:pPr>
            <w:r w:rsidRPr="000949FF">
              <w:rPr>
                <w:rFonts w:ascii="Constantia" w:hAnsi="Constantia"/>
                <w:sz w:val="20"/>
              </w:rPr>
              <w:t>Teacher fills schedule form, saves</w:t>
            </w:r>
          </w:p>
        </w:tc>
        <w:tc>
          <w:tcPr>
            <w:tcW w:w="2160" w:type="dxa"/>
          </w:tcPr>
          <w:p w14:paraId="4A34961F" w14:textId="77777777" w:rsidR="001241EC" w:rsidRPr="000949FF" w:rsidRDefault="00000000">
            <w:pPr>
              <w:rPr>
                <w:rFonts w:ascii="Constantia" w:hAnsi="Constantia"/>
              </w:rPr>
            </w:pPr>
            <w:r w:rsidRPr="000949FF">
              <w:rPr>
                <w:rFonts w:ascii="Constantia" w:hAnsi="Constantia"/>
                <w:sz w:val="20"/>
              </w:rPr>
              <w:t>Alert confirmation, schedule in DB</w:t>
            </w:r>
          </w:p>
        </w:tc>
        <w:tc>
          <w:tcPr>
            <w:tcW w:w="1008" w:type="dxa"/>
          </w:tcPr>
          <w:p w14:paraId="5E6FF78E"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2CB2FA3B" w14:textId="77777777">
        <w:trPr>
          <w:jc w:val="center"/>
        </w:trPr>
        <w:tc>
          <w:tcPr>
            <w:tcW w:w="864" w:type="dxa"/>
          </w:tcPr>
          <w:p w14:paraId="21A9DC62" w14:textId="77777777" w:rsidR="001241EC" w:rsidRPr="000949FF" w:rsidRDefault="00000000">
            <w:pPr>
              <w:rPr>
                <w:rFonts w:ascii="Constantia" w:hAnsi="Constantia"/>
              </w:rPr>
            </w:pPr>
            <w:r w:rsidRPr="000949FF">
              <w:rPr>
                <w:rFonts w:ascii="Constantia" w:hAnsi="Constantia"/>
                <w:sz w:val="20"/>
              </w:rPr>
              <w:t>TC-05</w:t>
            </w:r>
          </w:p>
        </w:tc>
        <w:tc>
          <w:tcPr>
            <w:tcW w:w="2592" w:type="dxa"/>
          </w:tcPr>
          <w:p w14:paraId="0C784E1B" w14:textId="77777777" w:rsidR="001241EC" w:rsidRPr="000949FF" w:rsidRDefault="00000000">
            <w:pPr>
              <w:rPr>
                <w:rFonts w:ascii="Constantia" w:hAnsi="Constantia"/>
              </w:rPr>
            </w:pPr>
            <w:r w:rsidRPr="000949FF">
              <w:rPr>
                <w:rFonts w:ascii="Constantia" w:hAnsi="Constantia"/>
                <w:sz w:val="20"/>
              </w:rPr>
              <w:t>Email Notify</w:t>
            </w:r>
          </w:p>
        </w:tc>
        <w:tc>
          <w:tcPr>
            <w:tcW w:w="2448" w:type="dxa"/>
          </w:tcPr>
          <w:p w14:paraId="7E59259D" w14:textId="77777777" w:rsidR="001241EC" w:rsidRPr="000949FF" w:rsidRDefault="00000000">
            <w:pPr>
              <w:rPr>
                <w:rFonts w:ascii="Constantia" w:hAnsi="Constantia"/>
              </w:rPr>
            </w:pPr>
            <w:r w:rsidRPr="000949FF">
              <w:rPr>
                <w:rFonts w:ascii="Constantia" w:hAnsi="Constantia"/>
                <w:sz w:val="20"/>
              </w:rPr>
              <w:t>Save schedule with matching students</w:t>
            </w:r>
          </w:p>
        </w:tc>
        <w:tc>
          <w:tcPr>
            <w:tcW w:w="2160" w:type="dxa"/>
          </w:tcPr>
          <w:p w14:paraId="3D050700" w14:textId="77777777" w:rsidR="001241EC" w:rsidRPr="000949FF" w:rsidRDefault="00000000">
            <w:pPr>
              <w:rPr>
                <w:rFonts w:ascii="Constantia" w:hAnsi="Constantia"/>
              </w:rPr>
            </w:pPr>
            <w:r w:rsidRPr="000949FF">
              <w:rPr>
                <w:rFonts w:ascii="Constantia" w:hAnsi="Constantia"/>
                <w:sz w:val="20"/>
              </w:rPr>
              <w:t xml:space="preserve">Students receive HTML email from </w:t>
            </w:r>
            <w:proofErr w:type="spellStart"/>
            <w:r w:rsidRPr="000949FF">
              <w:rPr>
                <w:rFonts w:ascii="Constantia" w:hAnsi="Constantia"/>
                <w:sz w:val="20"/>
              </w:rPr>
              <w:t>Brevo</w:t>
            </w:r>
            <w:proofErr w:type="spellEnd"/>
          </w:p>
        </w:tc>
        <w:tc>
          <w:tcPr>
            <w:tcW w:w="1008" w:type="dxa"/>
          </w:tcPr>
          <w:p w14:paraId="04EA545C"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6F55F0C6" w14:textId="77777777">
        <w:trPr>
          <w:jc w:val="center"/>
        </w:trPr>
        <w:tc>
          <w:tcPr>
            <w:tcW w:w="864" w:type="dxa"/>
          </w:tcPr>
          <w:p w14:paraId="693674BC" w14:textId="77777777" w:rsidR="001241EC" w:rsidRPr="000949FF" w:rsidRDefault="00000000">
            <w:pPr>
              <w:rPr>
                <w:rFonts w:ascii="Constantia" w:hAnsi="Constantia"/>
              </w:rPr>
            </w:pPr>
            <w:r w:rsidRPr="000949FF">
              <w:rPr>
                <w:rFonts w:ascii="Constantia" w:hAnsi="Constantia"/>
                <w:sz w:val="20"/>
              </w:rPr>
              <w:t>TC-06</w:t>
            </w:r>
          </w:p>
        </w:tc>
        <w:tc>
          <w:tcPr>
            <w:tcW w:w="2592" w:type="dxa"/>
          </w:tcPr>
          <w:p w14:paraId="69293F30" w14:textId="77777777" w:rsidR="001241EC" w:rsidRPr="000949FF" w:rsidRDefault="00000000">
            <w:pPr>
              <w:rPr>
                <w:rFonts w:ascii="Constantia" w:hAnsi="Constantia"/>
              </w:rPr>
            </w:pPr>
            <w:r w:rsidRPr="000949FF">
              <w:rPr>
                <w:rFonts w:ascii="Constantia" w:hAnsi="Constantia"/>
                <w:sz w:val="20"/>
              </w:rPr>
              <w:t>Re-Notify</w:t>
            </w:r>
          </w:p>
        </w:tc>
        <w:tc>
          <w:tcPr>
            <w:tcW w:w="2448" w:type="dxa"/>
          </w:tcPr>
          <w:p w14:paraId="6E6A0E0B" w14:textId="77777777" w:rsidR="001241EC" w:rsidRPr="000949FF" w:rsidRDefault="00000000">
            <w:pPr>
              <w:rPr>
                <w:rFonts w:ascii="Constantia" w:hAnsi="Constantia"/>
              </w:rPr>
            </w:pPr>
            <w:r w:rsidRPr="000949FF">
              <w:rPr>
                <w:rFonts w:ascii="Constantia" w:hAnsi="Constantia"/>
                <w:sz w:val="20"/>
              </w:rPr>
              <w:t xml:space="preserve">Teacher clicks </w:t>
            </w:r>
            <w:r w:rsidRPr="000949FF">
              <w:rPr>
                <w:rFonts w:ascii="Segoe UI Emoji" w:hAnsi="Segoe UI Emoji" w:cs="Segoe UI Emoji"/>
                <w:sz w:val="20"/>
              </w:rPr>
              <w:t>🔔</w:t>
            </w:r>
            <w:r w:rsidRPr="000949FF">
              <w:rPr>
                <w:rFonts w:ascii="Constantia" w:hAnsi="Constantia"/>
                <w:sz w:val="20"/>
              </w:rPr>
              <w:t xml:space="preserve"> button on schedule</w:t>
            </w:r>
          </w:p>
        </w:tc>
        <w:tc>
          <w:tcPr>
            <w:tcW w:w="2160" w:type="dxa"/>
          </w:tcPr>
          <w:p w14:paraId="75A9B4A1" w14:textId="77777777" w:rsidR="001241EC" w:rsidRPr="000949FF" w:rsidRDefault="00000000">
            <w:pPr>
              <w:rPr>
                <w:rFonts w:ascii="Constantia" w:hAnsi="Constantia"/>
              </w:rPr>
            </w:pPr>
            <w:r w:rsidRPr="000949FF">
              <w:rPr>
                <w:rFonts w:ascii="Constantia" w:hAnsi="Constantia"/>
                <w:sz w:val="20"/>
              </w:rPr>
              <w:t>Students receive repeat notification</w:t>
            </w:r>
          </w:p>
        </w:tc>
        <w:tc>
          <w:tcPr>
            <w:tcW w:w="1008" w:type="dxa"/>
          </w:tcPr>
          <w:p w14:paraId="0A836F6A"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411F47A8" w14:textId="77777777">
        <w:trPr>
          <w:jc w:val="center"/>
        </w:trPr>
        <w:tc>
          <w:tcPr>
            <w:tcW w:w="864" w:type="dxa"/>
          </w:tcPr>
          <w:p w14:paraId="4F02CFC5" w14:textId="77777777" w:rsidR="001241EC" w:rsidRPr="000949FF" w:rsidRDefault="00000000">
            <w:pPr>
              <w:rPr>
                <w:rFonts w:ascii="Constantia" w:hAnsi="Constantia"/>
              </w:rPr>
            </w:pPr>
            <w:r w:rsidRPr="000949FF">
              <w:rPr>
                <w:rFonts w:ascii="Constantia" w:hAnsi="Constantia"/>
                <w:sz w:val="20"/>
              </w:rPr>
              <w:t>TC-07</w:t>
            </w:r>
          </w:p>
        </w:tc>
        <w:tc>
          <w:tcPr>
            <w:tcW w:w="2592" w:type="dxa"/>
          </w:tcPr>
          <w:p w14:paraId="39E98B83" w14:textId="77777777" w:rsidR="001241EC" w:rsidRPr="000949FF" w:rsidRDefault="00000000">
            <w:pPr>
              <w:rPr>
                <w:rFonts w:ascii="Constantia" w:hAnsi="Constantia"/>
              </w:rPr>
            </w:pPr>
            <w:r w:rsidRPr="000949FF">
              <w:rPr>
                <w:rFonts w:ascii="Constantia" w:hAnsi="Constantia"/>
                <w:sz w:val="20"/>
              </w:rPr>
              <w:t>Student Schedule View</w:t>
            </w:r>
          </w:p>
        </w:tc>
        <w:tc>
          <w:tcPr>
            <w:tcW w:w="2448" w:type="dxa"/>
          </w:tcPr>
          <w:p w14:paraId="4F99FD5A" w14:textId="77777777" w:rsidR="001241EC" w:rsidRPr="000949FF" w:rsidRDefault="00000000">
            <w:pPr>
              <w:rPr>
                <w:rFonts w:ascii="Constantia" w:hAnsi="Constantia"/>
              </w:rPr>
            </w:pPr>
            <w:r w:rsidRPr="000949FF">
              <w:rPr>
                <w:rFonts w:ascii="Constantia" w:hAnsi="Constantia"/>
                <w:sz w:val="20"/>
              </w:rPr>
              <w:t>Login as student with matching course/batch</w:t>
            </w:r>
          </w:p>
        </w:tc>
        <w:tc>
          <w:tcPr>
            <w:tcW w:w="2160" w:type="dxa"/>
          </w:tcPr>
          <w:p w14:paraId="61993A96" w14:textId="77777777" w:rsidR="001241EC" w:rsidRPr="000949FF" w:rsidRDefault="00000000">
            <w:pPr>
              <w:rPr>
                <w:rFonts w:ascii="Constantia" w:hAnsi="Constantia"/>
              </w:rPr>
            </w:pPr>
            <w:r w:rsidRPr="000949FF">
              <w:rPr>
                <w:rFonts w:ascii="Constantia" w:hAnsi="Constantia"/>
                <w:sz w:val="20"/>
              </w:rPr>
              <w:t>Sees filtered schedule cards</w:t>
            </w:r>
          </w:p>
        </w:tc>
        <w:tc>
          <w:tcPr>
            <w:tcW w:w="1008" w:type="dxa"/>
          </w:tcPr>
          <w:p w14:paraId="4E6984FA"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02B512EF" w14:textId="77777777">
        <w:trPr>
          <w:jc w:val="center"/>
        </w:trPr>
        <w:tc>
          <w:tcPr>
            <w:tcW w:w="864" w:type="dxa"/>
          </w:tcPr>
          <w:p w14:paraId="680CD3E4" w14:textId="77777777" w:rsidR="001241EC" w:rsidRPr="000949FF" w:rsidRDefault="00000000">
            <w:pPr>
              <w:rPr>
                <w:rFonts w:ascii="Constantia" w:hAnsi="Constantia"/>
              </w:rPr>
            </w:pPr>
            <w:r w:rsidRPr="000949FF">
              <w:rPr>
                <w:rFonts w:ascii="Constantia" w:hAnsi="Constantia"/>
                <w:sz w:val="20"/>
              </w:rPr>
              <w:t>TC-08</w:t>
            </w:r>
          </w:p>
        </w:tc>
        <w:tc>
          <w:tcPr>
            <w:tcW w:w="2592" w:type="dxa"/>
          </w:tcPr>
          <w:p w14:paraId="4F29C631" w14:textId="77777777" w:rsidR="001241EC" w:rsidRPr="000949FF" w:rsidRDefault="00000000">
            <w:pPr>
              <w:rPr>
                <w:rFonts w:ascii="Constantia" w:hAnsi="Constantia"/>
              </w:rPr>
            </w:pPr>
            <w:r w:rsidRPr="000949FF">
              <w:rPr>
                <w:rFonts w:ascii="Constantia" w:hAnsi="Constantia"/>
                <w:sz w:val="20"/>
              </w:rPr>
              <w:t>Student Blocked Join</w:t>
            </w:r>
          </w:p>
        </w:tc>
        <w:tc>
          <w:tcPr>
            <w:tcW w:w="2448" w:type="dxa"/>
          </w:tcPr>
          <w:p w14:paraId="10A52304" w14:textId="77777777" w:rsidR="001241EC" w:rsidRPr="000949FF" w:rsidRDefault="00000000">
            <w:pPr>
              <w:rPr>
                <w:rFonts w:ascii="Constantia" w:hAnsi="Constantia"/>
              </w:rPr>
            </w:pPr>
            <w:r w:rsidRPr="000949FF">
              <w:rPr>
                <w:rFonts w:ascii="Constantia" w:hAnsi="Constantia"/>
                <w:sz w:val="20"/>
              </w:rPr>
              <w:t>Student tries to enter before teacher</w:t>
            </w:r>
          </w:p>
        </w:tc>
        <w:tc>
          <w:tcPr>
            <w:tcW w:w="2160" w:type="dxa"/>
          </w:tcPr>
          <w:p w14:paraId="2A3D026F" w14:textId="77777777" w:rsidR="001241EC" w:rsidRPr="000949FF" w:rsidRDefault="00000000">
            <w:pPr>
              <w:rPr>
                <w:rFonts w:ascii="Constantia" w:hAnsi="Constantia"/>
              </w:rPr>
            </w:pPr>
            <w:r w:rsidRPr="000949FF">
              <w:rPr>
                <w:rFonts w:ascii="Constantia" w:hAnsi="Constantia"/>
                <w:sz w:val="20"/>
              </w:rPr>
              <w:t>403: Classroom not started yet</w:t>
            </w:r>
          </w:p>
        </w:tc>
        <w:tc>
          <w:tcPr>
            <w:tcW w:w="1008" w:type="dxa"/>
          </w:tcPr>
          <w:p w14:paraId="019315B9"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08CA3625" w14:textId="77777777">
        <w:trPr>
          <w:jc w:val="center"/>
        </w:trPr>
        <w:tc>
          <w:tcPr>
            <w:tcW w:w="864" w:type="dxa"/>
          </w:tcPr>
          <w:p w14:paraId="77A3FB31" w14:textId="77777777" w:rsidR="001241EC" w:rsidRPr="000949FF" w:rsidRDefault="00000000">
            <w:pPr>
              <w:rPr>
                <w:rFonts w:ascii="Constantia" w:hAnsi="Constantia"/>
              </w:rPr>
            </w:pPr>
            <w:r w:rsidRPr="000949FF">
              <w:rPr>
                <w:rFonts w:ascii="Constantia" w:hAnsi="Constantia"/>
                <w:sz w:val="20"/>
              </w:rPr>
              <w:t>TC-09</w:t>
            </w:r>
          </w:p>
        </w:tc>
        <w:tc>
          <w:tcPr>
            <w:tcW w:w="2592" w:type="dxa"/>
          </w:tcPr>
          <w:p w14:paraId="68E87E1F" w14:textId="77777777" w:rsidR="001241EC" w:rsidRPr="000949FF" w:rsidRDefault="00000000">
            <w:pPr>
              <w:rPr>
                <w:rFonts w:ascii="Constantia" w:hAnsi="Constantia"/>
              </w:rPr>
            </w:pPr>
            <w:r w:rsidRPr="000949FF">
              <w:rPr>
                <w:rFonts w:ascii="Constantia" w:hAnsi="Constantia"/>
                <w:sz w:val="20"/>
              </w:rPr>
              <w:t>Teacher Start Class</w:t>
            </w:r>
          </w:p>
        </w:tc>
        <w:tc>
          <w:tcPr>
            <w:tcW w:w="2448" w:type="dxa"/>
          </w:tcPr>
          <w:p w14:paraId="3A3B4B65" w14:textId="77777777" w:rsidR="001241EC" w:rsidRPr="000949FF" w:rsidRDefault="00000000">
            <w:pPr>
              <w:rPr>
                <w:rFonts w:ascii="Constantia" w:hAnsi="Constantia"/>
              </w:rPr>
            </w:pPr>
            <w:r w:rsidRPr="000949FF">
              <w:rPr>
                <w:rFonts w:ascii="Constantia" w:hAnsi="Constantia"/>
                <w:sz w:val="20"/>
              </w:rPr>
              <w:t>Teacher marks LIVE, enters lobby, enters room</w:t>
            </w:r>
          </w:p>
        </w:tc>
        <w:tc>
          <w:tcPr>
            <w:tcW w:w="2160" w:type="dxa"/>
          </w:tcPr>
          <w:p w14:paraId="0FC83D42" w14:textId="77777777" w:rsidR="001241EC" w:rsidRPr="000949FF" w:rsidRDefault="00000000">
            <w:pPr>
              <w:rPr>
                <w:rFonts w:ascii="Constantia" w:hAnsi="Constantia"/>
              </w:rPr>
            </w:pPr>
            <w:r w:rsidRPr="000949FF">
              <w:rPr>
                <w:rFonts w:ascii="Constantia" w:hAnsi="Constantia"/>
                <w:sz w:val="20"/>
              </w:rPr>
              <w:t>LiveKit room created, video/audio stream active</w:t>
            </w:r>
          </w:p>
        </w:tc>
        <w:tc>
          <w:tcPr>
            <w:tcW w:w="1008" w:type="dxa"/>
          </w:tcPr>
          <w:p w14:paraId="0FE2BF1B"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27D39A4F" w14:textId="77777777">
        <w:trPr>
          <w:jc w:val="center"/>
        </w:trPr>
        <w:tc>
          <w:tcPr>
            <w:tcW w:w="864" w:type="dxa"/>
          </w:tcPr>
          <w:p w14:paraId="508BD9EB" w14:textId="77777777" w:rsidR="001241EC" w:rsidRPr="000949FF" w:rsidRDefault="00000000">
            <w:pPr>
              <w:rPr>
                <w:rFonts w:ascii="Constantia" w:hAnsi="Constantia"/>
              </w:rPr>
            </w:pPr>
            <w:r w:rsidRPr="000949FF">
              <w:rPr>
                <w:rFonts w:ascii="Constantia" w:hAnsi="Constantia"/>
                <w:sz w:val="20"/>
              </w:rPr>
              <w:t>TC-10</w:t>
            </w:r>
          </w:p>
        </w:tc>
        <w:tc>
          <w:tcPr>
            <w:tcW w:w="2592" w:type="dxa"/>
          </w:tcPr>
          <w:p w14:paraId="2033FA38" w14:textId="77777777" w:rsidR="001241EC" w:rsidRPr="000949FF" w:rsidRDefault="00000000">
            <w:pPr>
              <w:rPr>
                <w:rFonts w:ascii="Constantia" w:hAnsi="Constantia"/>
              </w:rPr>
            </w:pPr>
            <w:r w:rsidRPr="000949FF">
              <w:rPr>
                <w:rFonts w:ascii="Constantia" w:hAnsi="Constantia"/>
                <w:sz w:val="20"/>
              </w:rPr>
              <w:t>Student Join Class</w:t>
            </w:r>
          </w:p>
        </w:tc>
        <w:tc>
          <w:tcPr>
            <w:tcW w:w="2448" w:type="dxa"/>
          </w:tcPr>
          <w:p w14:paraId="0512F4C3" w14:textId="77777777" w:rsidR="001241EC" w:rsidRPr="000949FF" w:rsidRDefault="00000000">
            <w:pPr>
              <w:rPr>
                <w:rFonts w:ascii="Constantia" w:hAnsi="Constantia"/>
              </w:rPr>
            </w:pPr>
            <w:r w:rsidRPr="000949FF">
              <w:rPr>
                <w:rFonts w:ascii="Constantia" w:hAnsi="Constantia"/>
                <w:sz w:val="20"/>
              </w:rPr>
              <w:t>Student joins after teacher</w:t>
            </w:r>
          </w:p>
        </w:tc>
        <w:tc>
          <w:tcPr>
            <w:tcW w:w="2160" w:type="dxa"/>
          </w:tcPr>
          <w:p w14:paraId="43449C14" w14:textId="77777777" w:rsidR="001241EC" w:rsidRPr="000949FF" w:rsidRDefault="00000000">
            <w:pPr>
              <w:rPr>
                <w:rFonts w:ascii="Constantia" w:hAnsi="Constantia"/>
              </w:rPr>
            </w:pPr>
            <w:r w:rsidRPr="000949FF">
              <w:rPr>
                <w:rFonts w:ascii="Constantia" w:hAnsi="Constantia"/>
                <w:sz w:val="20"/>
              </w:rPr>
              <w:t>Student video appears in classroom, bidirectional audio</w:t>
            </w:r>
          </w:p>
        </w:tc>
        <w:tc>
          <w:tcPr>
            <w:tcW w:w="1008" w:type="dxa"/>
          </w:tcPr>
          <w:p w14:paraId="3A2490CB"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705637AA" w14:textId="77777777">
        <w:trPr>
          <w:jc w:val="center"/>
        </w:trPr>
        <w:tc>
          <w:tcPr>
            <w:tcW w:w="864" w:type="dxa"/>
          </w:tcPr>
          <w:p w14:paraId="7BD38503" w14:textId="77777777" w:rsidR="001241EC" w:rsidRPr="000949FF" w:rsidRDefault="00000000">
            <w:pPr>
              <w:rPr>
                <w:rFonts w:ascii="Constantia" w:hAnsi="Constantia"/>
              </w:rPr>
            </w:pPr>
            <w:r w:rsidRPr="000949FF">
              <w:rPr>
                <w:rFonts w:ascii="Constantia" w:hAnsi="Constantia"/>
                <w:sz w:val="20"/>
              </w:rPr>
              <w:t>TC-11</w:t>
            </w:r>
          </w:p>
        </w:tc>
        <w:tc>
          <w:tcPr>
            <w:tcW w:w="2592" w:type="dxa"/>
          </w:tcPr>
          <w:p w14:paraId="7CA2CCC1" w14:textId="77777777" w:rsidR="001241EC" w:rsidRPr="000949FF" w:rsidRDefault="00000000">
            <w:pPr>
              <w:rPr>
                <w:rFonts w:ascii="Constantia" w:hAnsi="Constantia"/>
              </w:rPr>
            </w:pPr>
            <w:r w:rsidRPr="000949FF">
              <w:rPr>
                <w:rFonts w:ascii="Constantia" w:hAnsi="Constantia"/>
                <w:sz w:val="20"/>
              </w:rPr>
              <w:t>Whiteboard Use</w:t>
            </w:r>
          </w:p>
        </w:tc>
        <w:tc>
          <w:tcPr>
            <w:tcW w:w="2448" w:type="dxa"/>
          </w:tcPr>
          <w:p w14:paraId="0C96144F" w14:textId="77777777" w:rsidR="001241EC" w:rsidRPr="000949FF" w:rsidRDefault="00000000">
            <w:pPr>
              <w:rPr>
                <w:rFonts w:ascii="Constantia" w:hAnsi="Constantia"/>
              </w:rPr>
            </w:pPr>
            <w:r w:rsidRPr="000949FF">
              <w:rPr>
                <w:rFonts w:ascii="Constantia" w:hAnsi="Constantia"/>
                <w:sz w:val="20"/>
              </w:rPr>
              <w:t>Teacher draws on classroom whiteboard</w:t>
            </w:r>
          </w:p>
        </w:tc>
        <w:tc>
          <w:tcPr>
            <w:tcW w:w="2160" w:type="dxa"/>
          </w:tcPr>
          <w:p w14:paraId="7495C87A" w14:textId="77777777" w:rsidR="001241EC" w:rsidRPr="000949FF" w:rsidRDefault="00000000">
            <w:pPr>
              <w:rPr>
                <w:rFonts w:ascii="Constantia" w:hAnsi="Constantia"/>
              </w:rPr>
            </w:pPr>
            <w:r w:rsidRPr="000949FF">
              <w:rPr>
                <w:rFonts w:ascii="Constantia" w:hAnsi="Constantia"/>
                <w:sz w:val="20"/>
              </w:rPr>
              <w:t>Lines appear on canvas for all participants</w:t>
            </w:r>
          </w:p>
        </w:tc>
        <w:tc>
          <w:tcPr>
            <w:tcW w:w="1008" w:type="dxa"/>
          </w:tcPr>
          <w:p w14:paraId="3138EFD9"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0EB35D24" w14:textId="77777777">
        <w:trPr>
          <w:jc w:val="center"/>
        </w:trPr>
        <w:tc>
          <w:tcPr>
            <w:tcW w:w="864" w:type="dxa"/>
          </w:tcPr>
          <w:p w14:paraId="36A25AD0" w14:textId="77777777" w:rsidR="001241EC" w:rsidRPr="000949FF" w:rsidRDefault="00000000">
            <w:pPr>
              <w:rPr>
                <w:rFonts w:ascii="Constantia" w:hAnsi="Constantia"/>
              </w:rPr>
            </w:pPr>
            <w:r w:rsidRPr="000949FF">
              <w:rPr>
                <w:rFonts w:ascii="Constantia" w:hAnsi="Constantia"/>
                <w:sz w:val="20"/>
              </w:rPr>
              <w:t>TC-12</w:t>
            </w:r>
          </w:p>
        </w:tc>
        <w:tc>
          <w:tcPr>
            <w:tcW w:w="2592" w:type="dxa"/>
          </w:tcPr>
          <w:p w14:paraId="0D82A054" w14:textId="77777777" w:rsidR="001241EC" w:rsidRPr="000949FF" w:rsidRDefault="00000000">
            <w:pPr>
              <w:rPr>
                <w:rFonts w:ascii="Constantia" w:hAnsi="Constantia"/>
              </w:rPr>
            </w:pPr>
            <w:r w:rsidRPr="000949FF">
              <w:rPr>
                <w:rFonts w:ascii="Constantia" w:hAnsi="Constantia"/>
                <w:sz w:val="20"/>
              </w:rPr>
              <w:t>Start Recording</w:t>
            </w:r>
          </w:p>
        </w:tc>
        <w:tc>
          <w:tcPr>
            <w:tcW w:w="2448" w:type="dxa"/>
          </w:tcPr>
          <w:p w14:paraId="674D63EC" w14:textId="77777777" w:rsidR="001241EC" w:rsidRPr="000949FF" w:rsidRDefault="00000000">
            <w:pPr>
              <w:rPr>
                <w:rFonts w:ascii="Constantia" w:hAnsi="Constantia"/>
              </w:rPr>
            </w:pPr>
            <w:r w:rsidRPr="000949FF">
              <w:rPr>
                <w:rFonts w:ascii="Constantia" w:hAnsi="Constantia"/>
                <w:sz w:val="20"/>
              </w:rPr>
              <w:t>Teacher clicks Start Recording</w:t>
            </w:r>
          </w:p>
        </w:tc>
        <w:tc>
          <w:tcPr>
            <w:tcW w:w="2160" w:type="dxa"/>
          </w:tcPr>
          <w:p w14:paraId="1EFF316C" w14:textId="77777777" w:rsidR="001241EC" w:rsidRPr="000949FF" w:rsidRDefault="00000000">
            <w:pPr>
              <w:rPr>
                <w:rFonts w:ascii="Constantia" w:hAnsi="Constantia"/>
              </w:rPr>
            </w:pPr>
            <w:r w:rsidRPr="000949FF">
              <w:rPr>
                <w:rFonts w:ascii="Constantia" w:hAnsi="Constantia"/>
                <w:sz w:val="20"/>
              </w:rPr>
              <w:t>Red indicator appears, Egress job created in LiveKit</w:t>
            </w:r>
          </w:p>
        </w:tc>
        <w:tc>
          <w:tcPr>
            <w:tcW w:w="1008" w:type="dxa"/>
          </w:tcPr>
          <w:p w14:paraId="3F17CA29"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57B83331" w14:textId="77777777">
        <w:trPr>
          <w:jc w:val="center"/>
        </w:trPr>
        <w:tc>
          <w:tcPr>
            <w:tcW w:w="864" w:type="dxa"/>
          </w:tcPr>
          <w:p w14:paraId="1208E42E" w14:textId="77777777" w:rsidR="001241EC" w:rsidRPr="000949FF" w:rsidRDefault="00000000">
            <w:pPr>
              <w:rPr>
                <w:rFonts w:ascii="Constantia" w:hAnsi="Constantia"/>
              </w:rPr>
            </w:pPr>
            <w:r w:rsidRPr="000949FF">
              <w:rPr>
                <w:rFonts w:ascii="Constantia" w:hAnsi="Constantia"/>
                <w:sz w:val="20"/>
              </w:rPr>
              <w:t>TC-13</w:t>
            </w:r>
          </w:p>
        </w:tc>
        <w:tc>
          <w:tcPr>
            <w:tcW w:w="2592" w:type="dxa"/>
          </w:tcPr>
          <w:p w14:paraId="7A2671BA" w14:textId="77777777" w:rsidR="001241EC" w:rsidRPr="000949FF" w:rsidRDefault="00000000">
            <w:pPr>
              <w:rPr>
                <w:rFonts w:ascii="Constantia" w:hAnsi="Constantia"/>
              </w:rPr>
            </w:pPr>
            <w:r w:rsidRPr="000949FF">
              <w:rPr>
                <w:rFonts w:ascii="Constantia" w:hAnsi="Constantia"/>
                <w:sz w:val="20"/>
              </w:rPr>
              <w:t>Stop Recording</w:t>
            </w:r>
          </w:p>
        </w:tc>
        <w:tc>
          <w:tcPr>
            <w:tcW w:w="2448" w:type="dxa"/>
          </w:tcPr>
          <w:p w14:paraId="2FE5F58A" w14:textId="77777777" w:rsidR="001241EC" w:rsidRPr="000949FF" w:rsidRDefault="00000000">
            <w:pPr>
              <w:rPr>
                <w:rFonts w:ascii="Constantia" w:hAnsi="Constantia"/>
              </w:rPr>
            </w:pPr>
            <w:r w:rsidRPr="000949FF">
              <w:rPr>
                <w:rFonts w:ascii="Constantia" w:hAnsi="Constantia"/>
                <w:sz w:val="20"/>
              </w:rPr>
              <w:t>Teacher clicks Stop Recording</w:t>
            </w:r>
          </w:p>
        </w:tc>
        <w:tc>
          <w:tcPr>
            <w:tcW w:w="2160" w:type="dxa"/>
          </w:tcPr>
          <w:p w14:paraId="24098A79" w14:textId="77777777" w:rsidR="001241EC" w:rsidRPr="000949FF" w:rsidRDefault="00000000">
            <w:pPr>
              <w:rPr>
                <w:rFonts w:ascii="Constantia" w:hAnsi="Constantia"/>
              </w:rPr>
            </w:pPr>
            <w:r w:rsidRPr="000949FF">
              <w:rPr>
                <w:rFonts w:ascii="Constantia" w:hAnsi="Constantia"/>
                <w:sz w:val="20"/>
              </w:rPr>
              <w:t>Egress job stops, webhook fires</w:t>
            </w:r>
          </w:p>
        </w:tc>
        <w:tc>
          <w:tcPr>
            <w:tcW w:w="1008" w:type="dxa"/>
          </w:tcPr>
          <w:p w14:paraId="1D12078B"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506EF4FA" w14:textId="77777777">
        <w:trPr>
          <w:jc w:val="center"/>
        </w:trPr>
        <w:tc>
          <w:tcPr>
            <w:tcW w:w="864" w:type="dxa"/>
          </w:tcPr>
          <w:p w14:paraId="5090B485" w14:textId="77777777" w:rsidR="001241EC" w:rsidRPr="000949FF" w:rsidRDefault="00000000">
            <w:pPr>
              <w:rPr>
                <w:rFonts w:ascii="Constantia" w:hAnsi="Constantia"/>
              </w:rPr>
            </w:pPr>
            <w:r w:rsidRPr="000949FF">
              <w:rPr>
                <w:rFonts w:ascii="Constantia" w:hAnsi="Constantia"/>
                <w:sz w:val="20"/>
              </w:rPr>
              <w:t>TC-14</w:t>
            </w:r>
          </w:p>
        </w:tc>
        <w:tc>
          <w:tcPr>
            <w:tcW w:w="2592" w:type="dxa"/>
          </w:tcPr>
          <w:p w14:paraId="5A6A245D" w14:textId="77777777" w:rsidR="001241EC" w:rsidRPr="000949FF" w:rsidRDefault="00000000">
            <w:pPr>
              <w:rPr>
                <w:rFonts w:ascii="Constantia" w:hAnsi="Constantia"/>
              </w:rPr>
            </w:pPr>
            <w:r w:rsidRPr="000949FF">
              <w:rPr>
                <w:rFonts w:ascii="Constantia" w:hAnsi="Constantia"/>
                <w:sz w:val="20"/>
              </w:rPr>
              <w:t>Recording Available</w:t>
            </w:r>
          </w:p>
        </w:tc>
        <w:tc>
          <w:tcPr>
            <w:tcW w:w="2448" w:type="dxa"/>
          </w:tcPr>
          <w:p w14:paraId="3501D9A7" w14:textId="77777777" w:rsidR="001241EC" w:rsidRPr="000949FF" w:rsidRDefault="00000000">
            <w:pPr>
              <w:rPr>
                <w:rFonts w:ascii="Constantia" w:hAnsi="Constantia"/>
              </w:rPr>
            </w:pPr>
            <w:r w:rsidRPr="000949FF">
              <w:rPr>
                <w:rFonts w:ascii="Constantia" w:hAnsi="Constantia"/>
                <w:sz w:val="20"/>
              </w:rPr>
              <w:t>Open student recordings after session</w:t>
            </w:r>
          </w:p>
        </w:tc>
        <w:tc>
          <w:tcPr>
            <w:tcW w:w="2160" w:type="dxa"/>
          </w:tcPr>
          <w:p w14:paraId="2307BBA7" w14:textId="77777777" w:rsidR="001241EC" w:rsidRPr="000949FF" w:rsidRDefault="00000000">
            <w:pPr>
              <w:rPr>
                <w:rFonts w:ascii="Constantia" w:hAnsi="Constantia"/>
              </w:rPr>
            </w:pPr>
            <w:r w:rsidRPr="000949FF">
              <w:rPr>
                <w:rFonts w:ascii="Constantia" w:hAnsi="Constantia"/>
                <w:sz w:val="20"/>
              </w:rPr>
              <w:t>MP4 file visible with video player, downloadable</w:t>
            </w:r>
          </w:p>
        </w:tc>
        <w:tc>
          <w:tcPr>
            <w:tcW w:w="1008" w:type="dxa"/>
          </w:tcPr>
          <w:p w14:paraId="7AB6C34A"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65637982" w14:textId="77777777">
        <w:trPr>
          <w:jc w:val="center"/>
        </w:trPr>
        <w:tc>
          <w:tcPr>
            <w:tcW w:w="864" w:type="dxa"/>
          </w:tcPr>
          <w:p w14:paraId="4BB907D7" w14:textId="77777777" w:rsidR="001241EC" w:rsidRPr="000949FF" w:rsidRDefault="00000000">
            <w:pPr>
              <w:rPr>
                <w:rFonts w:ascii="Constantia" w:hAnsi="Constantia"/>
              </w:rPr>
            </w:pPr>
            <w:r w:rsidRPr="000949FF">
              <w:rPr>
                <w:rFonts w:ascii="Constantia" w:hAnsi="Constantia"/>
                <w:sz w:val="20"/>
              </w:rPr>
              <w:t>TC-15</w:t>
            </w:r>
          </w:p>
        </w:tc>
        <w:tc>
          <w:tcPr>
            <w:tcW w:w="2592" w:type="dxa"/>
          </w:tcPr>
          <w:p w14:paraId="146EA7F6" w14:textId="77777777" w:rsidR="001241EC" w:rsidRPr="000949FF" w:rsidRDefault="00000000">
            <w:pPr>
              <w:rPr>
                <w:rFonts w:ascii="Constantia" w:hAnsi="Constantia"/>
              </w:rPr>
            </w:pPr>
            <w:r w:rsidRPr="000949FF">
              <w:rPr>
                <w:rFonts w:ascii="Constantia" w:hAnsi="Constantia"/>
                <w:sz w:val="20"/>
              </w:rPr>
              <w:t>Admin Delete Recording</w:t>
            </w:r>
          </w:p>
        </w:tc>
        <w:tc>
          <w:tcPr>
            <w:tcW w:w="2448" w:type="dxa"/>
          </w:tcPr>
          <w:p w14:paraId="742E4E92" w14:textId="77777777" w:rsidR="001241EC" w:rsidRPr="000949FF" w:rsidRDefault="00000000">
            <w:pPr>
              <w:rPr>
                <w:rFonts w:ascii="Constantia" w:hAnsi="Constantia"/>
              </w:rPr>
            </w:pPr>
            <w:r w:rsidRPr="000949FF">
              <w:rPr>
                <w:rFonts w:ascii="Constantia" w:hAnsi="Constantia"/>
                <w:sz w:val="20"/>
              </w:rPr>
              <w:t>Admin deletes recording</w:t>
            </w:r>
          </w:p>
        </w:tc>
        <w:tc>
          <w:tcPr>
            <w:tcW w:w="2160" w:type="dxa"/>
          </w:tcPr>
          <w:p w14:paraId="2F893ECF" w14:textId="77777777" w:rsidR="001241EC" w:rsidRPr="000949FF" w:rsidRDefault="00000000">
            <w:pPr>
              <w:rPr>
                <w:rFonts w:ascii="Constantia" w:hAnsi="Constantia"/>
              </w:rPr>
            </w:pPr>
            <w:r w:rsidRPr="000949FF">
              <w:rPr>
                <w:rFonts w:ascii="Constantia" w:hAnsi="Constantia"/>
                <w:sz w:val="20"/>
              </w:rPr>
              <w:t>File removed from MinIO, DB row deleted</w:t>
            </w:r>
          </w:p>
        </w:tc>
        <w:tc>
          <w:tcPr>
            <w:tcW w:w="1008" w:type="dxa"/>
          </w:tcPr>
          <w:p w14:paraId="3F3B6A22"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6D2D3BD0" w14:textId="77777777">
        <w:trPr>
          <w:jc w:val="center"/>
        </w:trPr>
        <w:tc>
          <w:tcPr>
            <w:tcW w:w="864" w:type="dxa"/>
          </w:tcPr>
          <w:p w14:paraId="3439644B" w14:textId="77777777" w:rsidR="001241EC" w:rsidRPr="000949FF" w:rsidRDefault="00000000">
            <w:pPr>
              <w:rPr>
                <w:rFonts w:ascii="Constantia" w:hAnsi="Constantia"/>
              </w:rPr>
            </w:pPr>
            <w:r w:rsidRPr="000949FF">
              <w:rPr>
                <w:rFonts w:ascii="Constantia" w:hAnsi="Constantia"/>
                <w:sz w:val="20"/>
              </w:rPr>
              <w:t>TC-16</w:t>
            </w:r>
          </w:p>
        </w:tc>
        <w:tc>
          <w:tcPr>
            <w:tcW w:w="2592" w:type="dxa"/>
          </w:tcPr>
          <w:p w14:paraId="18C95296" w14:textId="77777777" w:rsidR="001241EC" w:rsidRPr="000949FF" w:rsidRDefault="00000000">
            <w:pPr>
              <w:rPr>
                <w:rFonts w:ascii="Constantia" w:hAnsi="Constantia"/>
              </w:rPr>
            </w:pPr>
            <w:r w:rsidRPr="000949FF">
              <w:rPr>
                <w:rFonts w:ascii="Constantia" w:hAnsi="Constantia"/>
                <w:sz w:val="20"/>
              </w:rPr>
              <w:t>Auto-Complete</w:t>
            </w:r>
          </w:p>
        </w:tc>
        <w:tc>
          <w:tcPr>
            <w:tcW w:w="2448" w:type="dxa"/>
          </w:tcPr>
          <w:p w14:paraId="7E7206F3" w14:textId="77777777" w:rsidR="001241EC" w:rsidRPr="000949FF" w:rsidRDefault="00000000">
            <w:pPr>
              <w:rPr>
                <w:rFonts w:ascii="Constantia" w:hAnsi="Constantia"/>
              </w:rPr>
            </w:pPr>
            <w:r w:rsidRPr="000949FF">
              <w:rPr>
                <w:rFonts w:ascii="Constantia" w:hAnsi="Constantia"/>
                <w:sz w:val="20"/>
              </w:rPr>
              <w:t>Wait for scheduled task to fire</w:t>
            </w:r>
          </w:p>
        </w:tc>
        <w:tc>
          <w:tcPr>
            <w:tcW w:w="2160" w:type="dxa"/>
          </w:tcPr>
          <w:p w14:paraId="77819CE6" w14:textId="77777777" w:rsidR="001241EC" w:rsidRPr="000949FF" w:rsidRDefault="00000000">
            <w:pPr>
              <w:rPr>
                <w:rFonts w:ascii="Constantia" w:hAnsi="Constantia"/>
              </w:rPr>
            </w:pPr>
            <w:r w:rsidRPr="000949FF">
              <w:rPr>
                <w:rFonts w:ascii="Constantia" w:hAnsi="Constantia"/>
                <w:sz w:val="20"/>
              </w:rPr>
              <w:t>Old UPCOMING sessions marked COMPLETED</w:t>
            </w:r>
          </w:p>
        </w:tc>
        <w:tc>
          <w:tcPr>
            <w:tcW w:w="1008" w:type="dxa"/>
          </w:tcPr>
          <w:p w14:paraId="426D10E0"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162180CC" w14:textId="77777777">
        <w:trPr>
          <w:jc w:val="center"/>
        </w:trPr>
        <w:tc>
          <w:tcPr>
            <w:tcW w:w="864" w:type="dxa"/>
          </w:tcPr>
          <w:p w14:paraId="7B5C7D9D" w14:textId="77777777" w:rsidR="001241EC" w:rsidRPr="000949FF" w:rsidRDefault="00000000">
            <w:pPr>
              <w:rPr>
                <w:rFonts w:ascii="Constantia" w:hAnsi="Constantia"/>
              </w:rPr>
            </w:pPr>
            <w:r w:rsidRPr="000949FF">
              <w:rPr>
                <w:rFonts w:ascii="Constantia" w:hAnsi="Constantia"/>
                <w:sz w:val="20"/>
              </w:rPr>
              <w:lastRenderedPageBreak/>
              <w:t>TC-17</w:t>
            </w:r>
          </w:p>
        </w:tc>
        <w:tc>
          <w:tcPr>
            <w:tcW w:w="2592" w:type="dxa"/>
          </w:tcPr>
          <w:p w14:paraId="264BF556" w14:textId="77777777" w:rsidR="001241EC" w:rsidRPr="000949FF" w:rsidRDefault="00000000">
            <w:pPr>
              <w:rPr>
                <w:rFonts w:ascii="Constantia" w:hAnsi="Constantia"/>
              </w:rPr>
            </w:pPr>
            <w:r w:rsidRPr="000949FF">
              <w:rPr>
                <w:rFonts w:ascii="Constantia" w:hAnsi="Constantia"/>
                <w:sz w:val="20"/>
              </w:rPr>
              <w:t>Profile Incomplete Guard</w:t>
            </w:r>
          </w:p>
        </w:tc>
        <w:tc>
          <w:tcPr>
            <w:tcW w:w="2448" w:type="dxa"/>
          </w:tcPr>
          <w:p w14:paraId="4B0F9D1D" w14:textId="77777777" w:rsidR="001241EC" w:rsidRPr="000949FF" w:rsidRDefault="00000000">
            <w:pPr>
              <w:rPr>
                <w:rFonts w:ascii="Constantia" w:hAnsi="Constantia"/>
              </w:rPr>
            </w:pPr>
            <w:r w:rsidRPr="000949FF">
              <w:rPr>
                <w:rFonts w:ascii="Constantia" w:hAnsi="Constantia"/>
                <w:sz w:val="20"/>
              </w:rPr>
              <w:t>Student with no course views schedules</w:t>
            </w:r>
          </w:p>
        </w:tc>
        <w:tc>
          <w:tcPr>
            <w:tcW w:w="2160" w:type="dxa"/>
          </w:tcPr>
          <w:p w14:paraId="310B3635" w14:textId="77777777" w:rsidR="001241EC" w:rsidRPr="000949FF" w:rsidRDefault="00000000">
            <w:pPr>
              <w:rPr>
                <w:rFonts w:ascii="Constantia" w:hAnsi="Constantia"/>
              </w:rPr>
            </w:pPr>
            <w:r w:rsidRPr="000949FF">
              <w:rPr>
                <w:rFonts w:ascii="Constantia" w:hAnsi="Constantia"/>
                <w:sz w:val="20"/>
              </w:rPr>
              <w:t>X-Vedu-Hint: profile-incomplete header returned</w:t>
            </w:r>
          </w:p>
        </w:tc>
        <w:tc>
          <w:tcPr>
            <w:tcW w:w="1008" w:type="dxa"/>
          </w:tcPr>
          <w:p w14:paraId="162B4C79"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76FCA40B" w14:textId="77777777">
        <w:trPr>
          <w:jc w:val="center"/>
        </w:trPr>
        <w:tc>
          <w:tcPr>
            <w:tcW w:w="864" w:type="dxa"/>
          </w:tcPr>
          <w:p w14:paraId="1E56C67D" w14:textId="77777777" w:rsidR="001241EC" w:rsidRPr="000949FF" w:rsidRDefault="00000000">
            <w:pPr>
              <w:rPr>
                <w:rFonts w:ascii="Constantia" w:hAnsi="Constantia"/>
              </w:rPr>
            </w:pPr>
            <w:r w:rsidRPr="000949FF">
              <w:rPr>
                <w:rFonts w:ascii="Constantia" w:hAnsi="Constantia"/>
                <w:sz w:val="20"/>
              </w:rPr>
              <w:t>TC-18</w:t>
            </w:r>
          </w:p>
        </w:tc>
        <w:tc>
          <w:tcPr>
            <w:tcW w:w="2592" w:type="dxa"/>
          </w:tcPr>
          <w:p w14:paraId="02095B9E" w14:textId="77777777" w:rsidR="001241EC" w:rsidRPr="000949FF" w:rsidRDefault="00000000">
            <w:pPr>
              <w:rPr>
                <w:rFonts w:ascii="Constantia" w:hAnsi="Constantia"/>
              </w:rPr>
            </w:pPr>
            <w:r w:rsidRPr="000949FF">
              <w:rPr>
                <w:rFonts w:ascii="Constantia" w:hAnsi="Constantia"/>
                <w:sz w:val="20"/>
              </w:rPr>
              <w:t>Teacher Delete Schedule</w:t>
            </w:r>
          </w:p>
        </w:tc>
        <w:tc>
          <w:tcPr>
            <w:tcW w:w="2448" w:type="dxa"/>
          </w:tcPr>
          <w:p w14:paraId="3C0C6456" w14:textId="77777777" w:rsidR="001241EC" w:rsidRPr="000949FF" w:rsidRDefault="00000000">
            <w:pPr>
              <w:rPr>
                <w:rFonts w:ascii="Constantia" w:hAnsi="Constantia"/>
              </w:rPr>
            </w:pPr>
            <w:r w:rsidRPr="000949FF">
              <w:rPr>
                <w:rFonts w:ascii="Constantia" w:hAnsi="Constantia"/>
                <w:sz w:val="20"/>
              </w:rPr>
              <w:t>Teacher deletes UPCOMING schedule</w:t>
            </w:r>
          </w:p>
        </w:tc>
        <w:tc>
          <w:tcPr>
            <w:tcW w:w="2160" w:type="dxa"/>
          </w:tcPr>
          <w:p w14:paraId="427209F7" w14:textId="77777777" w:rsidR="001241EC" w:rsidRPr="000949FF" w:rsidRDefault="00000000">
            <w:pPr>
              <w:rPr>
                <w:rFonts w:ascii="Constantia" w:hAnsi="Constantia"/>
              </w:rPr>
            </w:pPr>
            <w:r w:rsidRPr="000949FF">
              <w:rPr>
                <w:rFonts w:ascii="Constantia" w:hAnsi="Constantia"/>
                <w:sz w:val="20"/>
              </w:rPr>
              <w:t>Schedule removed from DB</w:t>
            </w:r>
          </w:p>
        </w:tc>
        <w:tc>
          <w:tcPr>
            <w:tcW w:w="1008" w:type="dxa"/>
          </w:tcPr>
          <w:p w14:paraId="2BF52797"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6AD1533A" w14:textId="77777777">
        <w:trPr>
          <w:jc w:val="center"/>
        </w:trPr>
        <w:tc>
          <w:tcPr>
            <w:tcW w:w="864" w:type="dxa"/>
          </w:tcPr>
          <w:p w14:paraId="552E322E" w14:textId="77777777" w:rsidR="001241EC" w:rsidRPr="000949FF" w:rsidRDefault="00000000">
            <w:pPr>
              <w:rPr>
                <w:rFonts w:ascii="Constantia" w:hAnsi="Constantia"/>
              </w:rPr>
            </w:pPr>
            <w:r w:rsidRPr="000949FF">
              <w:rPr>
                <w:rFonts w:ascii="Constantia" w:hAnsi="Constantia"/>
                <w:sz w:val="20"/>
              </w:rPr>
              <w:t>TC-19</w:t>
            </w:r>
          </w:p>
        </w:tc>
        <w:tc>
          <w:tcPr>
            <w:tcW w:w="2592" w:type="dxa"/>
          </w:tcPr>
          <w:p w14:paraId="6847F609" w14:textId="77777777" w:rsidR="001241EC" w:rsidRPr="000949FF" w:rsidRDefault="00000000">
            <w:pPr>
              <w:rPr>
                <w:rFonts w:ascii="Constantia" w:hAnsi="Constantia"/>
              </w:rPr>
            </w:pPr>
            <w:r w:rsidRPr="000949FF">
              <w:rPr>
                <w:rFonts w:ascii="Constantia" w:hAnsi="Constantia"/>
                <w:sz w:val="20"/>
              </w:rPr>
              <w:t>Teacher Cannot Delete LIVE</w:t>
            </w:r>
          </w:p>
        </w:tc>
        <w:tc>
          <w:tcPr>
            <w:tcW w:w="2448" w:type="dxa"/>
          </w:tcPr>
          <w:p w14:paraId="2BB6A39E" w14:textId="77777777" w:rsidR="001241EC" w:rsidRPr="000949FF" w:rsidRDefault="00000000">
            <w:pPr>
              <w:rPr>
                <w:rFonts w:ascii="Constantia" w:hAnsi="Constantia"/>
              </w:rPr>
            </w:pPr>
            <w:r w:rsidRPr="000949FF">
              <w:rPr>
                <w:rFonts w:ascii="Constantia" w:hAnsi="Constantia"/>
                <w:sz w:val="20"/>
              </w:rPr>
              <w:t>Teacher tries to delete LIVE schedule</w:t>
            </w:r>
          </w:p>
        </w:tc>
        <w:tc>
          <w:tcPr>
            <w:tcW w:w="2160" w:type="dxa"/>
          </w:tcPr>
          <w:p w14:paraId="18AFB0E7" w14:textId="77777777" w:rsidR="001241EC" w:rsidRPr="000949FF" w:rsidRDefault="00000000">
            <w:pPr>
              <w:rPr>
                <w:rFonts w:ascii="Constantia" w:hAnsi="Constantia"/>
              </w:rPr>
            </w:pPr>
            <w:r w:rsidRPr="000949FF">
              <w:rPr>
                <w:rFonts w:ascii="Constantia" w:hAnsi="Constantia"/>
                <w:sz w:val="20"/>
              </w:rPr>
              <w:t>403: Only UPCOMING classes can be deleted</w:t>
            </w:r>
          </w:p>
        </w:tc>
        <w:tc>
          <w:tcPr>
            <w:tcW w:w="1008" w:type="dxa"/>
          </w:tcPr>
          <w:p w14:paraId="272252DB"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r w:rsidR="001241EC" w:rsidRPr="000949FF" w14:paraId="5186819B" w14:textId="77777777">
        <w:trPr>
          <w:jc w:val="center"/>
        </w:trPr>
        <w:tc>
          <w:tcPr>
            <w:tcW w:w="864" w:type="dxa"/>
          </w:tcPr>
          <w:p w14:paraId="7B72D6B2" w14:textId="77777777" w:rsidR="001241EC" w:rsidRPr="000949FF" w:rsidRDefault="00000000">
            <w:pPr>
              <w:rPr>
                <w:rFonts w:ascii="Constantia" w:hAnsi="Constantia"/>
              </w:rPr>
            </w:pPr>
            <w:r w:rsidRPr="000949FF">
              <w:rPr>
                <w:rFonts w:ascii="Constantia" w:hAnsi="Constantia"/>
                <w:sz w:val="20"/>
              </w:rPr>
              <w:t>TC-20</w:t>
            </w:r>
          </w:p>
        </w:tc>
        <w:tc>
          <w:tcPr>
            <w:tcW w:w="2592" w:type="dxa"/>
          </w:tcPr>
          <w:p w14:paraId="7FA369F7" w14:textId="77777777" w:rsidR="001241EC" w:rsidRPr="000949FF" w:rsidRDefault="00000000">
            <w:pPr>
              <w:rPr>
                <w:rFonts w:ascii="Constantia" w:hAnsi="Constantia"/>
              </w:rPr>
            </w:pPr>
            <w:r w:rsidRPr="000949FF">
              <w:rPr>
                <w:rFonts w:ascii="Constantia" w:hAnsi="Constantia"/>
                <w:sz w:val="20"/>
              </w:rPr>
              <w:t>HTTPS Certificate</w:t>
            </w:r>
          </w:p>
        </w:tc>
        <w:tc>
          <w:tcPr>
            <w:tcW w:w="2448" w:type="dxa"/>
          </w:tcPr>
          <w:p w14:paraId="3B2519F3" w14:textId="77777777" w:rsidR="001241EC" w:rsidRPr="000949FF" w:rsidRDefault="00000000">
            <w:pPr>
              <w:rPr>
                <w:rFonts w:ascii="Constantia" w:hAnsi="Constantia"/>
              </w:rPr>
            </w:pPr>
            <w:r w:rsidRPr="000949FF">
              <w:rPr>
                <w:rFonts w:ascii="Constantia" w:hAnsi="Constantia"/>
                <w:sz w:val="20"/>
              </w:rPr>
              <w:t>Access production URL</w:t>
            </w:r>
          </w:p>
        </w:tc>
        <w:tc>
          <w:tcPr>
            <w:tcW w:w="2160" w:type="dxa"/>
          </w:tcPr>
          <w:p w14:paraId="19614470" w14:textId="77777777" w:rsidR="001241EC" w:rsidRPr="000949FF" w:rsidRDefault="00000000">
            <w:pPr>
              <w:rPr>
                <w:rFonts w:ascii="Constantia" w:hAnsi="Constantia"/>
              </w:rPr>
            </w:pPr>
            <w:r w:rsidRPr="000949FF">
              <w:rPr>
                <w:rFonts w:ascii="Constantia" w:hAnsi="Constantia"/>
                <w:sz w:val="20"/>
              </w:rPr>
              <w:t>Valid Let's Encrypt certificate, TLS 1.3</w:t>
            </w:r>
          </w:p>
        </w:tc>
        <w:tc>
          <w:tcPr>
            <w:tcW w:w="1008" w:type="dxa"/>
          </w:tcPr>
          <w:p w14:paraId="438B4944" w14:textId="77777777" w:rsidR="001241EC" w:rsidRPr="000949FF" w:rsidRDefault="00000000">
            <w:pPr>
              <w:rPr>
                <w:rFonts w:ascii="Constantia" w:hAnsi="Constantia"/>
              </w:rPr>
            </w:pPr>
            <w:r w:rsidRPr="000949FF">
              <w:rPr>
                <w:rFonts w:ascii="Segoe UI Emoji" w:hAnsi="Segoe UI Emoji" w:cs="Segoe UI Emoji"/>
                <w:sz w:val="20"/>
              </w:rPr>
              <w:t>✅</w:t>
            </w:r>
            <w:r w:rsidRPr="000949FF">
              <w:rPr>
                <w:rFonts w:ascii="Constantia" w:hAnsi="Constantia"/>
                <w:sz w:val="20"/>
              </w:rPr>
              <w:t xml:space="preserve"> Pass</w:t>
            </w:r>
          </w:p>
        </w:tc>
      </w:tr>
    </w:tbl>
    <w:p w14:paraId="3026F139" w14:textId="77777777" w:rsidR="001241EC" w:rsidRPr="000949FF" w:rsidRDefault="001241EC">
      <w:pPr>
        <w:rPr>
          <w:rFonts w:ascii="Constantia" w:hAnsi="Constantia"/>
        </w:rPr>
      </w:pPr>
    </w:p>
    <w:p w14:paraId="6100F058" w14:textId="77777777" w:rsidR="001241EC" w:rsidRPr="00AF4B88" w:rsidRDefault="00000000">
      <w:pPr>
        <w:spacing w:before="160" w:after="120"/>
        <w:rPr>
          <w:rFonts w:ascii="Constantia" w:hAnsi="Constantia"/>
          <w:sz w:val="28"/>
          <w:szCs w:val="24"/>
        </w:rPr>
      </w:pPr>
      <w:r w:rsidRPr="00AF4B88">
        <w:rPr>
          <w:rFonts w:ascii="Constantia" w:hAnsi="Constantia"/>
          <w:b/>
          <w:color w:val="2B4EAD"/>
          <w:sz w:val="28"/>
          <w:szCs w:val="24"/>
        </w:rPr>
        <w:t>21.3 Future Automated Testing Plan</w:t>
      </w:r>
    </w:p>
    <w:p w14:paraId="7C115B99" w14:textId="77777777" w:rsidR="001241EC" w:rsidRPr="00AF4B88" w:rsidRDefault="00000000">
      <w:pPr>
        <w:spacing w:before="40" w:after="80" w:line="360" w:lineRule="auto"/>
        <w:jc w:val="both"/>
        <w:rPr>
          <w:rFonts w:ascii="Constantia" w:hAnsi="Constantia"/>
          <w:sz w:val="28"/>
          <w:szCs w:val="24"/>
        </w:rPr>
      </w:pPr>
      <w:r w:rsidRPr="00AF4B88">
        <w:rPr>
          <w:rFonts w:ascii="Constantia" w:hAnsi="Constantia"/>
          <w:szCs w:val="24"/>
        </w:rPr>
        <w:t>For production hardening, the following automated test types are recommended:</w:t>
      </w:r>
    </w:p>
    <w:p w14:paraId="40F3F18C"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 xml:space="preserve">Unit Tests (JUnit 5 + Mockito): Test each service method in isolation. Mock external dependencies (Student_repo, </w:t>
      </w:r>
      <w:proofErr w:type="spellStart"/>
      <w:r w:rsidRPr="00AF4B88">
        <w:rPr>
          <w:rFonts w:ascii="Constantia" w:hAnsi="Constantia"/>
          <w:szCs w:val="24"/>
        </w:rPr>
        <w:t>EgressServiceClient</w:t>
      </w:r>
      <w:proofErr w:type="spellEnd"/>
      <w:r w:rsidRPr="00AF4B88">
        <w:rPr>
          <w:rFonts w:ascii="Constantia" w:hAnsi="Constantia"/>
          <w:szCs w:val="24"/>
        </w:rPr>
        <w:t xml:space="preserve">, </w:t>
      </w:r>
      <w:proofErr w:type="spellStart"/>
      <w:r w:rsidRPr="00AF4B88">
        <w:rPr>
          <w:rFonts w:ascii="Constantia" w:hAnsi="Constantia"/>
          <w:szCs w:val="24"/>
        </w:rPr>
        <w:t>JavaMailSender</w:t>
      </w:r>
      <w:proofErr w:type="spellEnd"/>
      <w:r w:rsidRPr="00AF4B88">
        <w:rPr>
          <w:rFonts w:ascii="Constantia" w:hAnsi="Constantia"/>
          <w:szCs w:val="24"/>
        </w:rPr>
        <w:t>). Target coverage: 80%+ for service layer.</w:t>
      </w:r>
    </w:p>
    <w:p w14:paraId="6986502A"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 xml:space="preserve">Integration Tests (@SpringBootTest): Test controller </w:t>
      </w:r>
      <w:r w:rsidRPr="00AF4B88">
        <w:rPr>
          <w:rFonts w:cs="Times New Roman"/>
          <w:szCs w:val="24"/>
        </w:rPr>
        <w:t>→</w:t>
      </w:r>
      <w:r w:rsidRPr="00AF4B88">
        <w:rPr>
          <w:rFonts w:ascii="Constantia" w:hAnsi="Constantia"/>
          <w:szCs w:val="24"/>
        </w:rPr>
        <w:t xml:space="preserve"> service </w:t>
      </w:r>
      <w:r w:rsidRPr="00AF4B88">
        <w:rPr>
          <w:rFonts w:cs="Times New Roman"/>
          <w:szCs w:val="24"/>
        </w:rPr>
        <w:t>→</w:t>
      </w:r>
      <w:r w:rsidRPr="00AF4B88">
        <w:rPr>
          <w:rFonts w:ascii="Constantia" w:hAnsi="Constantia"/>
          <w:szCs w:val="24"/>
        </w:rPr>
        <w:t xml:space="preserve"> repository chains against an H2 in-memory database. Test all REST API endpoints with </w:t>
      </w:r>
      <w:proofErr w:type="spellStart"/>
      <w:r w:rsidRPr="00AF4B88">
        <w:rPr>
          <w:rFonts w:ascii="Constantia" w:hAnsi="Constantia"/>
          <w:szCs w:val="24"/>
        </w:rPr>
        <w:t>MockMvc</w:t>
      </w:r>
      <w:proofErr w:type="spellEnd"/>
      <w:r w:rsidRPr="00AF4B88">
        <w:rPr>
          <w:rFonts w:ascii="Constantia" w:hAnsi="Constantia"/>
          <w:szCs w:val="24"/>
        </w:rPr>
        <w:t>.</w:t>
      </w:r>
    </w:p>
    <w:p w14:paraId="60BE3FF6"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API Contract Tests (Postman/Newman): Automated Postman collection running all API endpoints in CI pipeline.</w:t>
      </w:r>
    </w:p>
    <w:p w14:paraId="7DA89F00" w14:textId="77777777" w:rsidR="001241EC" w:rsidRPr="00AF4B88" w:rsidRDefault="00000000">
      <w:pPr>
        <w:pStyle w:val="ListBullet"/>
        <w:spacing w:before="20" w:after="60"/>
        <w:rPr>
          <w:rFonts w:ascii="Constantia" w:hAnsi="Constantia"/>
          <w:sz w:val="28"/>
          <w:szCs w:val="24"/>
        </w:rPr>
      </w:pPr>
      <w:r w:rsidRPr="00AF4B88">
        <w:rPr>
          <w:rFonts w:ascii="Constantia" w:hAnsi="Constantia"/>
          <w:szCs w:val="24"/>
        </w:rPr>
        <w:t>E2E Browser Tests (Playwright/Selenium): Automated browser tests for login flow, schedule creation, and recording portal.</w:t>
      </w:r>
    </w:p>
    <w:p w14:paraId="48E8ACA6" w14:textId="77777777" w:rsidR="001241EC" w:rsidRPr="00AF4B88" w:rsidRDefault="00000000">
      <w:pPr>
        <w:rPr>
          <w:rFonts w:ascii="Constantia" w:hAnsi="Constantia"/>
          <w:sz w:val="28"/>
          <w:szCs w:val="24"/>
        </w:rPr>
      </w:pPr>
      <w:r w:rsidRPr="00AF4B88">
        <w:rPr>
          <w:rFonts w:ascii="Constantia" w:hAnsi="Constantia"/>
          <w:sz w:val="28"/>
          <w:szCs w:val="24"/>
        </w:rPr>
        <w:br w:type="page"/>
      </w:r>
    </w:p>
    <w:p w14:paraId="21343AA4" w14:textId="77777777" w:rsidR="001241EC" w:rsidRPr="000949FF" w:rsidRDefault="00000000">
      <w:pPr>
        <w:spacing w:before="240" w:after="120"/>
        <w:rPr>
          <w:rFonts w:ascii="Constantia" w:hAnsi="Constantia"/>
          <w:sz w:val="32"/>
          <w:szCs w:val="32"/>
        </w:rPr>
      </w:pPr>
      <w:r w:rsidRPr="000949FF">
        <w:rPr>
          <w:rFonts w:ascii="Constantia" w:hAnsi="Constantia"/>
          <w:b/>
          <w:color w:val="2B4EAD"/>
          <w:sz w:val="32"/>
          <w:szCs w:val="32"/>
        </w:rPr>
        <w:lastRenderedPageBreak/>
        <w:t>CHAPTER 22: SYSTEM SNAPSHOTS</w:t>
      </w:r>
    </w:p>
    <w:p w14:paraId="6BBA735A" w14:textId="77777777" w:rsidR="001241EC" w:rsidRPr="000949FF" w:rsidRDefault="001241EC">
      <w:pPr>
        <w:pBdr>
          <w:bottom w:val="single" w:sz="6" w:space="1" w:color="2B4EAD"/>
        </w:pBdr>
        <w:spacing w:before="80" w:after="80"/>
        <w:rPr>
          <w:rFonts w:ascii="Constantia" w:hAnsi="Constantia"/>
          <w:sz w:val="32"/>
          <w:szCs w:val="32"/>
        </w:rPr>
      </w:pPr>
    </w:p>
    <w:p w14:paraId="6AE8325D" w14:textId="77777777" w:rsidR="001241EC"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The following section describes the key screens of the VEDU system as observed during testing. Screenshots demonstrate the main user interfaces across all three portals.</w:t>
      </w:r>
    </w:p>
    <w:p w14:paraId="68E0FE90" w14:textId="77777777"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t>22.1 Landing Page (index.html)</w:t>
      </w:r>
    </w:p>
    <w:p w14:paraId="3A86DEC1" w14:textId="77777777" w:rsidR="007A5F0F" w:rsidRDefault="001A006F" w:rsidP="001A006F">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6FD37B84" wp14:editId="1F366301">
            <wp:extent cx="5715000" cy="2888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2888615"/>
                    </a:xfrm>
                    <a:prstGeom prst="rect">
                      <a:avLst/>
                    </a:prstGeom>
                  </pic:spPr>
                </pic:pic>
              </a:graphicData>
            </a:graphic>
          </wp:inline>
        </w:drawing>
      </w:r>
      <w:r w:rsidRPr="000949FF">
        <w:rPr>
          <w:rFonts w:ascii="Constantia" w:hAnsi="Constantia"/>
          <w:i/>
          <w:color w:val="2B4EAD"/>
          <w:sz w:val="32"/>
          <w:szCs w:val="32"/>
        </w:rPr>
        <w:t xml:space="preserve"> </w:t>
      </w:r>
    </w:p>
    <w:p w14:paraId="614705F1" w14:textId="084E2FA7" w:rsidR="001A006F" w:rsidRPr="000949FF" w:rsidRDefault="001A006F" w:rsidP="001A006F">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color w:val="2B4EAD"/>
          <w:sz w:val="32"/>
          <w:szCs w:val="32"/>
        </w:rPr>
        <w:t>[ Screenshot: 22.1 Landing Page (index.html) ]</w:t>
      </w:r>
    </w:p>
    <w:p w14:paraId="776B4EC0" w14:textId="77777777" w:rsidR="001A006F" w:rsidRPr="000949FF" w:rsidRDefault="001A006F" w:rsidP="001A006F">
      <w:pPr>
        <w:spacing w:before="40" w:after="80" w:line="360" w:lineRule="auto"/>
        <w:jc w:val="both"/>
        <w:rPr>
          <w:rFonts w:ascii="Constantia" w:hAnsi="Constantia"/>
          <w:sz w:val="32"/>
          <w:szCs w:val="32"/>
        </w:rPr>
      </w:pPr>
    </w:p>
    <w:p w14:paraId="29F512CA" w14:textId="36C67B0C" w:rsidR="001A006F" w:rsidRPr="000949FF" w:rsidRDefault="001A006F" w:rsidP="001A006F">
      <w:pPr>
        <w:spacing w:before="40" w:after="80" w:line="360" w:lineRule="auto"/>
        <w:jc w:val="both"/>
        <w:rPr>
          <w:rFonts w:ascii="Constantia" w:hAnsi="Constantia"/>
          <w:sz w:val="32"/>
          <w:szCs w:val="32"/>
        </w:rPr>
      </w:pPr>
      <w:r w:rsidRPr="000949FF">
        <w:rPr>
          <w:rFonts w:ascii="Constantia" w:hAnsi="Constantia"/>
          <w:sz w:val="32"/>
          <w:szCs w:val="32"/>
        </w:rPr>
        <w:t xml:space="preserve">The VEDU landing page features a sky-blue gradient background with a morphing blob animation, a </w:t>
      </w:r>
      <w:proofErr w:type="spellStart"/>
      <w:r w:rsidRPr="000949FF">
        <w:rPr>
          <w:rFonts w:ascii="Constantia" w:hAnsi="Constantia"/>
          <w:sz w:val="32"/>
          <w:szCs w:val="32"/>
        </w:rPr>
        <w:t>glassmorphism</w:t>
      </w:r>
      <w:proofErr w:type="spellEnd"/>
      <w:r w:rsidRPr="000949FF">
        <w:rPr>
          <w:rFonts w:ascii="Constantia" w:hAnsi="Constantia"/>
          <w:sz w:val="32"/>
          <w:szCs w:val="32"/>
        </w:rPr>
        <w:t xml:space="preserve"> navbar with responsive hamburger menu for mobile, and a hero section with 'The Ultimate Toolkit For Modern Learners' heading and call-to-action buttons. The page demonstrates the core </w:t>
      </w:r>
      <w:proofErr w:type="spellStart"/>
      <w:r w:rsidRPr="000949FF">
        <w:rPr>
          <w:rFonts w:ascii="Constantia" w:hAnsi="Constantia"/>
          <w:sz w:val="32"/>
          <w:szCs w:val="32"/>
        </w:rPr>
        <w:t>glassmorphism</w:t>
      </w:r>
      <w:proofErr w:type="spellEnd"/>
      <w:r w:rsidRPr="000949FF">
        <w:rPr>
          <w:rFonts w:ascii="Constantia" w:hAnsi="Constantia"/>
          <w:sz w:val="32"/>
          <w:szCs w:val="32"/>
        </w:rPr>
        <w:t xml:space="preserve"> design aesthetic with backdrop-filter blur effects.</w:t>
      </w:r>
    </w:p>
    <w:p w14:paraId="6B87C576" w14:textId="77777777" w:rsidR="000949FF" w:rsidRDefault="000949FF">
      <w:pPr>
        <w:spacing w:before="160" w:after="80"/>
        <w:rPr>
          <w:rFonts w:ascii="Constantia" w:hAnsi="Constantia"/>
          <w:b/>
          <w:color w:val="2B4EAD"/>
        </w:rPr>
      </w:pPr>
    </w:p>
    <w:p w14:paraId="26D8341F" w14:textId="77777777" w:rsidR="000949FF" w:rsidRDefault="000949FF">
      <w:pPr>
        <w:spacing w:before="160" w:after="80"/>
        <w:rPr>
          <w:rFonts w:ascii="Constantia" w:hAnsi="Constantia"/>
          <w:b/>
          <w:color w:val="2B4EAD"/>
        </w:rPr>
      </w:pPr>
    </w:p>
    <w:p w14:paraId="6ED30302" w14:textId="77777777" w:rsidR="000949FF" w:rsidRDefault="000949FF">
      <w:pPr>
        <w:spacing w:before="160" w:after="80"/>
        <w:rPr>
          <w:rFonts w:ascii="Constantia" w:hAnsi="Constantia"/>
          <w:b/>
          <w:color w:val="2B4EAD"/>
        </w:rPr>
      </w:pPr>
    </w:p>
    <w:p w14:paraId="3D932538" w14:textId="4F544474"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lastRenderedPageBreak/>
        <w:t>22.2 Login Page (login.html)</w:t>
      </w:r>
    </w:p>
    <w:p w14:paraId="5107B866" w14:textId="77777777" w:rsidR="001241EC"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 xml:space="preserve">The login portal displays a centered </w:t>
      </w:r>
      <w:proofErr w:type="spellStart"/>
      <w:r w:rsidRPr="000949FF">
        <w:rPr>
          <w:rFonts w:ascii="Constantia" w:hAnsi="Constantia"/>
          <w:sz w:val="32"/>
          <w:szCs w:val="32"/>
        </w:rPr>
        <w:t>glassmorphism</w:t>
      </w:r>
      <w:proofErr w:type="spellEnd"/>
      <w:r w:rsidRPr="000949FF">
        <w:rPr>
          <w:rFonts w:ascii="Constantia" w:hAnsi="Constantia"/>
          <w:sz w:val="32"/>
          <w:szCs w:val="32"/>
        </w:rPr>
        <w:t xml:space="preserve"> card with staggered animation on page load. Form elements include email input, password input with visibility toggle </w:t>
      </w:r>
      <w:r w:rsidRPr="000949FF">
        <w:rPr>
          <w:rFonts w:ascii="Segoe UI Symbol" w:hAnsi="Segoe UI Symbol" w:cs="Segoe UI Symbol"/>
          <w:sz w:val="32"/>
          <w:szCs w:val="32"/>
        </w:rPr>
        <w:t>👁</w:t>
      </w:r>
      <w:r w:rsidRPr="000949FF">
        <w:rPr>
          <w:rFonts w:ascii="Constantia" w:hAnsi="Constantia"/>
          <w:sz w:val="32"/>
          <w:szCs w:val="32"/>
        </w:rPr>
        <w:t xml:space="preserve">️, and a blue gradient 'Login' button. The card animates in from below using CSS </w:t>
      </w:r>
      <w:proofErr w:type="spellStart"/>
      <w:r w:rsidRPr="000949FF">
        <w:rPr>
          <w:rFonts w:ascii="Constantia" w:hAnsi="Constantia"/>
          <w:sz w:val="32"/>
          <w:szCs w:val="32"/>
        </w:rPr>
        <w:t>slideUpFade</w:t>
      </w:r>
      <w:proofErr w:type="spellEnd"/>
      <w:r w:rsidRPr="000949FF">
        <w:rPr>
          <w:rFonts w:ascii="Constantia" w:hAnsi="Constantia"/>
          <w:sz w:val="32"/>
          <w:szCs w:val="32"/>
        </w:rPr>
        <w:t xml:space="preserve"> @keyframes animation.</w:t>
      </w:r>
    </w:p>
    <w:p w14:paraId="515E243B" w14:textId="77777777" w:rsidR="007A5F0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62272D22" wp14:editId="13FB5F0D">
            <wp:extent cx="5715000" cy="28949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2894965"/>
                    </a:xfrm>
                    <a:prstGeom prst="rect">
                      <a:avLst/>
                    </a:prstGeom>
                  </pic:spPr>
                </pic:pic>
              </a:graphicData>
            </a:graphic>
          </wp:inline>
        </w:drawing>
      </w:r>
      <w:r w:rsidRPr="000949FF">
        <w:rPr>
          <w:rFonts w:ascii="Constantia" w:hAnsi="Constantia"/>
          <w:i/>
          <w:color w:val="2B4EAD"/>
          <w:sz w:val="32"/>
          <w:szCs w:val="32"/>
        </w:rPr>
        <w:t xml:space="preserve"> </w:t>
      </w:r>
    </w:p>
    <w:p w14:paraId="3039FFD7" w14:textId="631C57B8" w:rsidR="001241EC" w:rsidRP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color w:val="2B4EAD"/>
          <w:sz w:val="32"/>
          <w:szCs w:val="32"/>
        </w:rPr>
        <w:t>[ Screenshot: 22.2 Login Page (login.html) ]</w:t>
      </w:r>
    </w:p>
    <w:p w14:paraId="70F7EBD7" w14:textId="77777777" w:rsidR="003B4248" w:rsidRPr="000949FF" w:rsidRDefault="003B4248">
      <w:pPr>
        <w:spacing w:before="160" w:after="80"/>
        <w:rPr>
          <w:rFonts w:ascii="Constantia" w:hAnsi="Constantia"/>
          <w:b/>
          <w:color w:val="2B4EAD"/>
          <w:sz w:val="32"/>
          <w:szCs w:val="32"/>
        </w:rPr>
      </w:pPr>
    </w:p>
    <w:p w14:paraId="3CB83497" w14:textId="77777777" w:rsidR="003B4248" w:rsidRPr="000949FF" w:rsidRDefault="003B4248">
      <w:pPr>
        <w:spacing w:before="160" w:after="80"/>
        <w:rPr>
          <w:rFonts w:ascii="Constantia" w:hAnsi="Constantia"/>
          <w:b/>
          <w:color w:val="2B4EAD"/>
          <w:sz w:val="32"/>
          <w:szCs w:val="32"/>
        </w:rPr>
      </w:pPr>
    </w:p>
    <w:p w14:paraId="322024DB" w14:textId="77777777" w:rsidR="003B4248" w:rsidRPr="000949FF" w:rsidRDefault="003B4248">
      <w:pPr>
        <w:spacing w:before="160" w:after="80"/>
        <w:rPr>
          <w:rFonts w:ascii="Constantia" w:hAnsi="Constantia"/>
          <w:b/>
          <w:color w:val="2B4EAD"/>
          <w:sz w:val="32"/>
          <w:szCs w:val="32"/>
        </w:rPr>
      </w:pPr>
    </w:p>
    <w:p w14:paraId="308CFB45" w14:textId="77777777" w:rsidR="003B4248" w:rsidRPr="000949FF" w:rsidRDefault="003B4248">
      <w:pPr>
        <w:spacing w:before="160" w:after="80"/>
        <w:rPr>
          <w:rFonts w:ascii="Constantia" w:hAnsi="Constantia"/>
          <w:b/>
          <w:color w:val="2B4EAD"/>
          <w:sz w:val="32"/>
          <w:szCs w:val="32"/>
        </w:rPr>
      </w:pPr>
    </w:p>
    <w:p w14:paraId="5B60489A" w14:textId="77777777" w:rsidR="003B4248" w:rsidRPr="000949FF" w:rsidRDefault="003B4248">
      <w:pPr>
        <w:spacing w:before="160" w:after="80"/>
        <w:rPr>
          <w:rFonts w:ascii="Constantia" w:hAnsi="Constantia"/>
          <w:b/>
          <w:color w:val="2B4EAD"/>
          <w:sz w:val="32"/>
          <w:szCs w:val="32"/>
        </w:rPr>
      </w:pPr>
    </w:p>
    <w:p w14:paraId="58127298" w14:textId="77777777" w:rsidR="003B4248" w:rsidRPr="000949FF" w:rsidRDefault="003B4248">
      <w:pPr>
        <w:spacing w:before="160" w:after="80"/>
        <w:rPr>
          <w:rFonts w:ascii="Constantia" w:hAnsi="Constantia"/>
          <w:b/>
          <w:color w:val="2B4EAD"/>
          <w:sz w:val="32"/>
          <w:szCs w:val="32"/>
        </w:rPr>
      </w:pPr>
    </w:p>
    <w:p w14:paraId="17CD7F1C" w14:textId="77777777" w:rsidR="003B4248" w:rsidRPr="000949FF" w:rsidRDefault="003B4248">
      <w:pPr>
        <w:spacing w:before="160" w:after="80"/>
        <w:rPr>
          <w:rFonts w:ascii="Constantia" w:hAnsi="Constantia"/>
          <w:b/>
          <w:color w:val="2B4EAD"/>
          <w:sz w:val="32"/>
          <w:szCs w:val="32"/>
        </w:rPr>
      </w:pPr>
    </w:p>
    <w:p w14:paraId="1BF7E7BE" w14:textId="77777777" w:rsidR="003B4248" w:rsidRPr="000949FF" w:rsidRDefault="003B4248">
      <w:pPr>
        <w:spacing w:before="160" w:after="80"/>
        <w:rPr>
          <w:rFonts w:ascii="Constantia" w:hAnsi="Constantia"/>
          <w:b/>
          <w:color w:val="2B4EAD"/>
          <w:sz w:val="32"/>
          <w:szCs w:val="32"/>
        </w:rPr>
      </w:pPr>
    </w:p>
    <w:p w14:paraId="700652AA" w14:textId="77777777" w:rsidR="00B8588A" w:rsidRDefault="00B8588A">
      <w:pPr>
        <w:spacing w:before="160" w:after="80"/>
        <w:rPr>
          <w:rFonts w:ascii="Constantia" w:hAnsi="Constantia"/>
          <w:b/>
          <w:color w:val="2B4EAD"/>
          <w:sz w:val="32"/>
          <w:szCs w:val="32"/>
        </w:rPr>
      </w:pPr>
    </w:p>
    <w:p w14:paraId="3C18AC54" w14:textId="1FED5C9A"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lastRenderedPageBreak/>
        <w:t>22.3 Signup Page (Signup.html)</w:t>
      </w:r>
    </w:p>
    <w:p w14:paraId="1997E876" w14:textId="77777777" w:rsidR="001241EC"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 xml:space="preserve">The registration page features a two-column form layout with a custom-built </w:t>
      </w:r>
      <w:proofErr w:type="spellStart"/>
      <w:r w:rsidRPr="000949FF">
        <w:rPr>
          <w:rFonts w:ascii="Constantia" w:hAnsi="Constantia"/>
          <w:sz w:val="32"/>
          <w:szCs w:val="32"/>
        </w:rPr>
        <w:t>glassmorphism</w:t>
      </w:r>
      <w:proofErr w:type="spellEnd"/>
      <w:r w:rsidRPr="000949FF">
        <w:rPr>
          <w:rFonts w:ascii="Constantia" w:hAnsi="Constantia"/>
          <w:sz w:val="32"/>
          <w:szCs w:val="32"/>
        </w:rPr>
        <w:t xml:space="preserve"> dropdown for role selection (Student </w:t>
      </w:r>
      <w:r w:rsidRPr="000949FF">
        <w:rPr>
          <w:rFonts w:ascii="Segoe UI Emoji" w:hAnsi="Segoe UI Emoji" w:cs="Segoe UI Emoji"/>
          <w:sz w:val="32"/>
          <w:szCs w:val="32"/>
        </w:rPr>
        <w:t>👨</w:t>
      </w:r>
      <w:r w:rsidRPr="000949FF">
        <w:rPr>
          <w:rFonts w:cs="Times New Roman"/>
          <w:sz w:val="32"/>
          <w:szCs w:val="32"/>
        </w:rPr>
        <w:t>‍</w:t>
      </w:r>
      <w:r w:rsidRPr="000949FF">
        <w:rPr>
          <w:rFonts w:ascii="Segoe UI Emoji" w:hAnsi="Segoe UI Emoji" w:cs="Segoe UI Emoji"/>
          <w:sz w:val="32"/>
          <w:szCs w:val="32"/>
        </w:rPr>
        <w:t>🎓</w:t>
      </w:r>
      <w:r w:rsidRPr="000949FF">
        <w:rPr>
          <w:rFonts w:ascii="Constantia" w:hAnsi="Constantia"/>
          <w:sz w:val="32"/>
          <w:szCs w:val="32"/>
        </w:rPr>
        <w:t xml:space="preserve"> / Teacher </w:t>
      </w:r>
      <w:r w:rsidRPr="000949FF">
        <w:rPr>
          <w:rFonts w:ascii="Segoe UI Emoji" w:hAnsi="Segoe UI Emoji" w:cs="Segoe UI Emoji"/>
          <w:sz w:val="32"/>
          <w:szCs w:val="32"/>
        </w:rPr>
        <w:t>👨</w:t>
      </w:r>
      <w:r w:rsidRPr="000949FF">
        <w:rPr>
          <w:rFonts w:cs="Times New Roman"/>
          <w:sz w:val="32"/>
          <w:szCs w:val="32"/>
        </w:rPr>
        <w:t>‍</w:t>
      </w:r>
      <w:r w:rsidRPr="000949FF">
        <w:rPr>
          <w:rFonts w:ascii="Segoe UI Emoji" w:hAnsi="Segoe UI Emoji" w:cs="Segoe UI Emoji"/>
          <w:sz w:val="32"/>
          <w:szCs w:val="32"/>
        </w:rPr>
        <w:t>🏫</w:t>
      </w:r>
      <w:r w:rsidRPr="000949FF">
        <w:rPr>
          <w:rFonts w:ascii="Constantia" w:hAnsi="Constantia"/>
          <w:sz w:val="32"/>
          <w:szCs w:val="32"/>
        </w:rPr>
        <w:t>) and animated password toggle. The back button triggers a CSS page-exit animation (scale + blur) before returning to the landing page.</w:t>
      </w:r>
    </w:p>
    <w:p w14:paraId="73BDB774" w14:textId="3C36014A" w:rsidR="001241EC" w:rsidRP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noProof/>
          <w:color w:val="2B4EAD"/>
          <w:sz w:val="32"/>
          <w:szCs w:val="32"/>
        </w:rPr>
        <w:drawing>
          <wp:inline distT="0" distB="0" distL="0" distR="0" wp14:anchorId="7EDC597B" wp14:editId="2E7E57EB">
            <wp:extent cx="5715000" cy="2876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stretch>
                      <a:fillRect/>
                    </a:stretch>
                  </pic:blipFill>
                  <pic:spPr>
                    <a:xfrm>
                      <a:off x="0" y="0"/>
                      <a:ext cx="5715000" cy="2876550"/>
                    </a:xfrm>
                    <a:prstGeom prst="rect">
                      <a:avLst/>
                    </a:prstGeom>
                  </pic:spPr>
                </pic:pic>
              </a:graphicData>
            </a:graphic>
          </wp:inline>
        </w:drawing>
      </w:r>
      <w:r w:rsidRPr="000949FF">
        <w:rPr>
          <w:rFonts w:ascii="Constantia" w:hAnsi="Constantia"/>
          <w:i/>
          <w:color w:val="2B4EAD"/>
          <w:sz w:val="32"/>
          <w:szCs w:val="32"/>
        </w:rPr>
        <w:t>[ Screenshot: 22.3 Signup Page (Signup.html) ]</w:t>
      </w:r>
    </w:p>
    <w:p w14:paraId="75233486" w14:textId="77777777" w:rsidR="003B4248" w:rsidRPr="000949FF" w:rsidRDefault="003B4248">
      <w:pPr>
        <w:spacing w:before="160" w:after="80"/>
        <w:rPr>
          <w:rFonts w:ascii="Constantia" w:hAnsi="Constantia"/>
          <w:b/>
          <w:color w:val="2B4EAD"/>
          <w:sz w:val="32"/>
          <w:szCs w:val="32"/>
        </w:rPr>
      </w:pPr>
    </w:p>
    <w:p w14:paraId="1D0E17A6" w14:textId="77777777" w:rsidR="003B4248" w:rsidRPr="000949FF" w:rsidRDefault="003B4248">
      <w:pPr>
        <w:spacing w:before="160" w:after="80"/>
        <w:rPr>
          <w:rFonts w:ascii="Constantia" w:hAnsi="Constantia"/>
          <w:b/>
          <w:color w:val="2B4EAD"/>
        </w:rPr>
      </w:pPr>
    </w:p>
    <w:p w14:paraId="6B9FE0F9" w14:textId="77777777" w:rsidR="003B4248" w:rsidRPr="000949FF" w:rsidRDefault="003B4248">
      <w:pPr>
        <w:spacing w:before="160" w:after="80"/>
        <w:rPr>
          <w:rFonts w:ascii="Constantia" w:hAnsi="Constantia"/>
          <w:b/>
          <w:color w:val="2B4EAD"/>
        </w:rPr>
      </w:pPr>
    </w:p>
    <w:p w14:paraId="1A79947F" w14:textId="77777777" w:rsidR="003B4248" w:rsidRPr="000949FF" w:rsidRDefault="003B4248">
      <w:pPr>
        <w:spacing w:before="160" w:after="80"/>
        <w:rPr>
          <w:rFonts w:ascii="Constantia" w:hAnsi="Constantia"/>
          <w:b/>
          <w:color w:val="2B4EAD"/>
        </w:rPr>
      </w:pPr>
    </w:p>
    <w:p w14:paraId="23B07580" w14:textId="77777777" w:rsidR="003B4248" w:rsidRPr="000949FF" w:rsidRDefault="003B4248">
      <w:pPr>
        <w:spacing w:before="160" w:after="80"/>
        <w:rPr>
          <w:rFonts w:ascii="Constantia" w:hAnsi="Constantia"/>
          <w:b/>
          <w:color w:val="2B4EAD"/>
        </w:rPr>
      </w:pPr>
    </w:p>
    <w:p w14:paraId="4CE26B66" w14:textId="77777777" w:rsidR="003B4248" w:rsidRPr="000949FF" w:rsidRDefault="003B4248">
      <w:pPr>
        <w:spacing w:before="160" w:after="80"/>
        <w:rPr>
          <w:rFonts w:ascii="Constantia" w:hAnsi="Constantia"/>
          <w:b/>
          <w:color w:val="2B4EAD"/>
        </w:rPr>
      </w:pPr>
    </w:p>
    <w:p w14:paraId="7E85F0DC" w14:textId="77777777" w:rsidR="003B4248" w:rsidRPr="000949FF" w:rsidRDefault="003B4248">
      <w:pPr>
        <w:spacing w:before="160" w:after="80"/>
        <w:rPr>
          <w:rFonts w:ascii="Constantia" w:hAnsi="Constantia"/>
          <w:b/>
          <w:color w:val="2B4EAD"/>
        </w:rPr>
      </w:pPr>
    </w:p>
    <w:p w14:paraId="143684AC" w14:textId="77777777" w:rsidR="003B4248" w:rsidRPr="000949FF" w:rsidRDefault="003B4248">
      <w:pPr>
        <w:spacing w:before="160" w:after="80"/>
        <w:rPr>
          <w:rFonts w:ascii="Constantia" w:hAnsi="Constantia"/>
          <w:b/>
          <w:color w:val="2B4EAD"/>
        </w:rPr>
      </w:pPr>
    </w:p>
    <w:p w14:paraId="495A7CEB" w14:textId="77777777" w:rsidR="003B4248" w:rsidRPr="000949FF" w:rsidRDefault="003B4248">
      <w:pPr>
        <w:spacing w:before="160" w:after="80"/>
        <w:rPr>
          <w:rFonts w:ascii="Constantia" w:hAnsi="Constantia"/>
          <w:b/>
          <w:color w:val="2B4EAD"/>
        </w:rPr>
      </w:pPr>
    </w:p>
    <w:p w14:paraId="063882D9" w14:textId="77777777" w:rsidR="003B4248" w:rsidRPr="000949FF" w:rsidRDefault="003B4248">
      <w:pPr>
        <w:spacing w:before="160" w:after="80"/>
        <w:rPr>
          <w:rFonts w:ascii="Constantia" w:hAnsi="Constantia"/>
          <w:b/>
          <w:color w:val="2B4EAD"/>
        </w:rPr>
      </w:pPr>
    </w:p>
    <w:p w14:paraId="47ACE3B3" w14:textId="77777777" w:rsidR="003B4248" w:rsidRPr="000949FF" w:rsidRDefault="003B4248">
      <w:pPr>
        <w:spacing w:before="160" w:after="80"/>
        <w:rPr>
          <w:rFonts w:ascii="Constantia" w:hAnsi="Constantia"/>
          <w:b/>
          <w:color w:val="2B4EAD"/>
        </w:rPr>
      </w:pPr>
    </w:p>
    <w:p w14:paraId="78F02526" w14:textId="77777777" w:rsidR="00B8588A" w:rsidRDefault="00B8588A">
      <w:pPr>
        <w:spacing w:before="160" w:after="80"/>
        <w:rPr>
          <w:rFonts w:ascii="Constantia" w:hAnsi="Constantia"/>
          <w:b/>
          <w:color w:val="2B4EAD"/>
          <w:sz w:val="32"/>
          <w:szCs w:val="32"/>
        </w:rPr>
      </w:pPr>
    </w:p>
    <w:p w14:paraId="5033CD02" w14:textId="3D9E31FA"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lastRenderedPageBreak/>
        <w:t>22.4 Student Dashboard (student/index.html)</w:t>
      </w:r>
    </w:p>
    <w:p w14:paraId="6E4CA6E8" w14:textId="77777777" w:rsidR="001241EC"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The student dashboard features a fixed-width sidebar navigation (Student Home, Class Schedule, All Recordings, Assignments, Settings) and a main content area with a profile progress bar (fills to 100% when profile is complete), a Quick Join Classroom text input, and a profile update modal with backdrop-filter overlay.</w:t>
      </w:r>
    </w:p>
    <w:p w14:paraId="0DAC02AD" w14:textId="4F251DCA" w:rsidR="001241EC" w:rsidRP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rPr>
      </w:pPr>
      <w:r w:rsidRPr="000949FF">
        <w:rPr>
          <w:rFonts w:ascii="Constantia" w:hAnsi="Constantia"/>
          <w:i/>
          <w:noProof/>
          <w:color w:val="2B4EAD"/>
          <w:sz w:val="32"/>
          <w:szCs w:val="32"/>
        </w:rPr>
        <w:drawing>
          <wp:inline distT="0" distB="0" distL="0" distR="0" wp14:anchorId="5DF49EEE" wp14:editId="54F5B2A9">
            <wp:extent cx="5715000" cy="2879725"/>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7"/>
                    <a:stretch>
                      <a:fillRect/>
                    </a:stretch>
                  </pic:blipFill>
                  <pic:spPr>
                    <a:xfrm>
                      <a:off x="0" y="0"/>
                      <a:ext cx="5715000" cy="2879725"/>
                    </a:xfrm>
                    <a:prstGeom prst="rect">
                      <a:avLst/>
                    </a:prstGeom>
                  </pic:spPr>
                </pic:pic>
              </a:graphicData>
            </a:graphic>
          </wp:inline>
        </w:drawing>
      </w:r>
      <w:r w:rsidRPr="000949FF">
        <w:rPr>
          <w:rFonts w:ascii="Constantia" w:hAnsi="Constantia"/>
          <w:i/>
          <w:color w:val="2B4EAD"/>
          <w:sz w:val="32"/>
          <w:szCs w:val="32"/>
        </w:rPr>
        <w:t>[ Screenshot: 22.4 Student Dashboard (student/index</w:t>
      </w:r>
      <w:r w:rsidRPr="000949FF">
        <w:rPr>
          <w:rFonts w:ascii="Constantia" w:hAnsi="Constantia"/>
          <w:i/>
          <w:color w:val="2B4EAD"/>
          <w:sz w:val="20"/>
        </w:rPr>
        <w:t>.html) ]</w:t>
      </w:r>
    </w:p>
    <w:p w14:paraId="568B6B30" w14:textId="77777777" w:rsidR="003B4248" w:rsidRPr="000949FF" w:rsidRDefault="003B4248">
      <w:pPr>
        <w:spacing w:before="160" w:after="80"/>
        <w:rPr>
          <w:rFonts w:ascii="Constantia" w:hAnsi="Constantia"/>
          <w:b/>
          <w:color w:val="2B4EAD"/>
        </w:rPr>
      </w:pPr>
    </w:p>
    <w:p w14:paraId="25CD058C" w14:textId="77777777" w:rsidR="003B4248" w:rsidRPr="000949FF" w:rsidRDefault="003B4248">
      <w:pPr>
        <w:spacing w:before="160" w:after="80"/>
        <w:rPr>
          <w:rFonts w:ascii="Constantia" w:hAnsi="Constantia"/>
          <w:b/>
          <w:color w:val="2B4EAD"/>
        </w:rPr>
      </w:pPr>
    </w:p>
    <w:p w14:paraId="3ED63541" w14:textId="77777777" w:rsidR="003B4248" w:rsidRPr="000949FF" w:rsidRDefault="003B4248">
      <w:pPr>
        <w:spacing w:before="160" w:after="80"/>
        <w:rPr>
          <w:rFonts w:ascii="Constantia" w:hAnsi="Constantia"/>
          <w:b/>
          <w:color w:val="2B4EAD"/>
        </w:rPr>
      </w:pPr>
    </w:p>
    <w:p w14:paraId="5432DE9F" w14:textId="77777777" w:rsidR="003B4248" w:rsidRPr="000949FF" w:rsidRDefault="003B4248">
      <w:pPr>
        <w:spacing w:before="160" w:after="80"/>
        <w:rPr>
          <w:rFonts w:ascii="Constantia" w:hAnsi="Constantia"/>
          <w:b/>
          <w:color w:val="2B4EAD"/>
        </w:rPr>
      </w:pPr>
    </w:p>
    <w:p w14:paraId="35290A8D" w14:textId="77777777" w:rsidR="003B4248" w:rsidRPr="000949FF" w:rsidRDefault="003B4248">
      <w:pPr>
        <w:spacing w:before="160" w:after="80"/>
        <w:rPr>
          <w:rFonts w:ascii="Constantia" w:hAnsi="Constantia"/>
          <w:b/>
          <w:color w:val="2B4EAD"/>
        </w:rPr>
      </w:pPr>
    </w:p>
    <w:p w14:paraId="7D1130D9" w14:textId="77777777" w:rsidR="003B4248" w:rsidRPr="000949FF" w:rsidRDefault="003B4248">
      <w:pPr>
        <w:spacing w:before="160" w:after="80"/>
        <w:rPr>
          <w:rFonts w:ascii="Constantia" w:hAnsi="Constantia"/>
          <w:b/>
          <w:color w:val="2B4EAD"/>
        </w:rPr>
      </w:pPr>
    </w:p>
    <w:p w14:paraId="7035B814" w14:textId="77777777" w:rsidR="003B4248" w:rsidRPr="000949FF" w:rsidRDefault="003B4248">
      <w:pPr>
        <w:spacing w:before="160" w:after="80"/>
        <w:rPr>
          <w:rFonts w:ascii="Constantia" w:hAnsi="Constantia"/>
          <w:b/>
          <w:color w:val="2B4EAD"/>
        </w:rPr>
      </w:pPr>
    </w:p>
    <w:p w14:paraId="593E5A3E" w14:textId="77777777" w:rsidR="003B4248" w:rsidRPr="000949FF" w:rsidRDefault="003B4248">
      <w:pPr>
        <w:spacing w:before="160" w:after="80"/>
        <w:rPr>
          <w:rFonts w:ascii="Constantia" w:hAnsi="Constantia"/>
          <w:b/>
          <w:color w:val="2B4EAD"/>
        </w:rPr>
      </w:pPr>
    </w:p>
    <w:p w14:paraId="7B6EA4C2" w14:textId="77777777" w:rsidR="003B4248" w:rsidRPr="000949FF" w:rsidRDefault="003B4248">
      <w:pPr>
        <w:spacing w:before="160" w:after="80"/>
        <w:rPr>
          <w:rFonts w:ascii="Constantia" w:hAnsi="Constantia"/>
          <w:b/>
          <w:color w:val="2B4EAD"/>
        </w:rPr>
      </w:pPr>
    </w:p>
    <w:p w14:paraId="29903B1B" w14:textId="77777777" w:rsidR="003B4248" w:rsidRPr="000949FF" w:rsidRDefault="003B4248">
      <w:pPr>
        <w:spacing w:before="160" w:after="80"/>
        <w:rPr>
          <w:rFonts w:ascii="Constantia" w:hAnsi="Constantia"/>
          <w:b/>
          <w:color w:val="2B4EAD"/>
        </w:rPr>
      </w:pPr>
    </w:p>
    <w:p w14:paraId="11D9F8C9" w14:textId="77777777" w:rsidR="00B8588A" w:rsidRDefault="00B8588A">
      <w:pPr>
        <w:spacing w:before="160" w:after="80"/>
        <w:rPr>
          <w:rFonts w:ascii="Constantia" w:hAnsi="Constantia"/>
          <w:b/>
          <w:color w:val="2B4EAD"/>
          <w:sz w:val="32"/>
          <w:szCs w:val="32"/>
        </w:rPr>
      </w:pPr>
    </w:p>
    <w:p w14:paraId="1AEF6C02" w14:textId="2FCE2123"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lastRenderedPageBreak/>
        <w:t>22.5 Student Schedule Page (student/schedulepage.html)</w:t>
      </w:r>
    </w:p>
    <w:p w14:paraId="6E0F554D" w14:textId="77777777" w:rsidR="001241EC"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The schedule page renders a responsive card grid with three visual states: UPCOMING (dark blue-purple gradient, no action button), LIVE (dark green gradient with glowing border, '</w:t>
      </w:r>
      <w:r w:rsidRPr="000949FF">
        <w:rPr>
          <w:rFonts w:ascii="Segoe UI Emoji" w:hAnsi="Segoe UI Emoji" w:cs="Segoe UI Emoji"/>
          <w:sz w:val="32"/>
          <w:szCs w:val="32"/>
        </w:rPr>
        <w:t>🚀</w:t>
      </w:r>
      <w:r w:rsidRPr="000949FF">
        <w:rPr>
          <w:rFonts w:ascii="Constantia" w:hAnsi="Constantia"/>
          <w:sz w:val="32"/>
          <w:szCs w:val="32"/>
        </w:rPr>
        <w:t xml:space="preserve"> Join Classroom Now' button), and COMPLETED (dark gray, dimmed, '</w:t>
      </w:r>
      <w:r w:rsidRPr="000949FF">
        <w:rPr>
          <w:rFonts w:ascii="Segoe UI Emoji" w:hAnsi="Segoe UI Emoji" w:cs="Segoe UI Emoji"/>
          <w:sz w:val="32"/>
          <w:szCs w:val="32"/>
        </w:rPr>
        <w:t>📼</w:t>
      </w:r>
      <w:r w:rsidRPr="000949FF">
        <w:rPr>
          <w:rFonts w:ascii="Constantia" w:hAnsi="Constantia"/>
          <w:sz w:val="32"/>
          <w:szCs w:val="32"/>
        </w:rPr>
        <w:t xml:space="preserve"> View Recordings' link). Upcoming classes display a live countdown chip in amber (#f59e0b).</w:t>
      </w:r>
    </w:p>
    <w:p w14:paraId="2AF06E20" w14:textId="77777777" w:rsidR="000949FF" w:rsidRP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42154690" wp14:editId="4540DF39">
            <wp:extent cx="5715000" cy="2878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000" cy="2878455"/>
                    </a:xfrm>
                    <a:prstGeom prst="rect">
                      <a:avLst/>
                    </a:prstGeom>
                  </pic:spPr>
                </pic:pic>
              </a:graphicData>
            </a:graphic>
          </wp:inline>
        </w:drawing>
      </w:r>
      <w:r w:rsidRPr="000949FF">
        <w:rPr>
          <w:rFonts w:ascii="Constantia" w:hAnsi="Constantia"/>
          <w:i/>
          <w:color w:val="2B4EAD"/>
          <w:sz w:val="32"/>
          <w:szCs w:val="32"/>
        </w:rPr>
        <w:t xml:space="preserve"> </w:t>
      </w:r>
    </w:p>
    <w:p w14:paraId="5D485D3D" w14:textId="56B9A4B4" w:rsidR="001241EC" w:rsidRPr="000949FF" w:rsidRDefault="00000000">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color w:val="2B4EAD"/>
          <w:sz w:val="32"/>
          <w:szCs w:val="32"/>
        </w:rPr>
        <w:t>[ Screenshot: 22.5 Student Schedule Page (student/schedulepage.html) ]</w:t>
      </w:r>
    </w:p>
    <w:p w14:paraId="141178BF" w14:textId="77777777" w:rsidR="003B4248" w:rsidRPr="000949FF" w:rsidRDefault="003B4248">
      <w:pPr>
        <w:spacing w:before="160" w:after="80"/>
        <w:rPr>
          <w:rFonts w:ascii="Constantia" w:hAnsi="Constantia"/>
          <w:b/>
          <w:color w:val="2B4EAD"/>
        </w:rPr>
      </w:pPr>
    </w:p>
    <w:p w14:paraId="4D4F7391" w14:textId="77777777" w:rsidR="003B4248" w:rsidRPr="000949FF" w:rsidRDefault="003B4248">
      <w:pPr>
        <w:spacing w:before="160" w:after="80"/>
        <w:rPr>
          <w:rFonts w:ascii="Constantia" w:hAnsi="Constantia"/>
          <w:b/>
          <w:color w:val="2B4EAD"/>
        </w:rPr>
      </w:pPr>
    </w:p>
    <w:p w14:paraId="3F7AF970" w14:textId="77777777" w:rsidR="003B4248" w:rsidRPr="000949FF" w:rsidRDefault="003B4248">
      <w:pPr>
        <w:spacing w:before="160" w:after="80"/>
        <w:rPr>
          <w:rFonts w:ascii="Constantia" w:hAnsi="Constantia"/>
          <w:b/>
          <w:color w:val="2B4EAD"/>
        </w:rPr>
      </w:pPr>
    </w:p>
    <w:p w14:paraId="430E6AD2" w14:textId="77777777" w:rsidR="003B4248" w:rsidRPr="000949FF" w:rsidRDefault="003B4248">
      <w:pPr>
        <w:spacing w:before="160" w:after="80"/>
        <w:rPr>
          <w:rFonts w:ascii="Constantia" w:hAnsi="Constantia"/>
          <w:b/>
          <w:color w:val="2B4EAD"/>
        </w:rPr>
      </w:pPr>
    </w:p>
    <w:p w14:paraId="6C72641C" w14:textId="77777777" w:rsidR="003B4248" w:rsidRPr="000949FF" w:rsidRDefault="003B4248">
      <w:pPr>
        <w:spacing w:before="160" w:after="80"/>
        <w:rPr>
          <w:rFonts w:ascii="Constantia" w:hAnsi="Constantia"/>
          <w:b/>
          <w:color w:val="2B4EAD"/>
        </w:rPr>
      </w:pPr>
    </w:p>
    <w:p w14:paraId="313D3BB6" w14:textId="77777777" w:rsidR="003B4248" w:rsidRPr="000949FF" w:rsidRDefault="003B4248">
      <w:pPr>
        <w:spacing w:before="160" w:after="80"/>
        <w:rPr>
          <w:rFonts w:ascii="Constantia" w:hAnsi="Constantia"/>
          <w:b/>
          <w:color w:val="2B4EAD"/>
        </w:rPr>
      </w:pPr>
    </w:p>
    <w:p w14:paraId="50125DE6" w14:textId="77777777" w:rsidR="003B4248" w:rsidRPr="000949FF" w:rsidRDefault="003B4248">
      <w:pPr>
        <w:spacing w:before="160" w:after="80"/>
        <w:rPr>
          <w:rFonts w:ascii="Constantia" w:hAnsi="Constantia"/>
          <w:b/>
          <w:color w:val="2B4EAD"/>
        </w:rPr>
      </w:pPr>
    </w:p>
    <w:p w14:paraId="53604F9A" w14:textId="77777777" w:rsidR="003B4248" w:rsidRPr="000949FF" w:rsidRDefault="003B4248">
      <w:pPr>
        <w:spacing w:before="160" w:after="80"/>
        <w:rPr>
          <w:rFonts w:ascii="Constantia" w:hAnsi="Constantia"/>
          <w:b/>
          <w:color w:val="2B4EAD"/>
        </w:rPr>
      </w:pPr>
    </w:p>
    <w:p w14:paraId="4ED58B00" w14:textId="77777777" w:rsidR="003B4248" w:rsidRPr="000949FF" w:rsidRDefault="003B4248">
      <w:pPr>
        <w:spacing w:before="160" w:after="80"/>
        <w:rPr>
          <w:rFonts w:ascii="Constantia" w:hAnsi="Constantia"/>
          <w:b/>
          <w:color w:val="2B4EAD"/>
        </w:rPr>
      </w:pPr>
    </w:p>
    <w:p w14:paraId="225D663D" w14:textId="77777777" w:rsidR="007A5F0F" w:rsidRDefault="007A5F0F">
      <w:pPr>
        <w:spacing w:before="160" w:after="80"/>
        <w:rPr>
          <w:rFonts w:ascii="Constantia" w:hAnsi="Constantia"/>
          <w:b/>
          <w:color w:val="2B4EAD"/>
          <w:sz w:val="32"/>
          <w:szCs w:val="32"/>
        </w:rPr>
      </w:pPr>
    </w:p>
    <w:p w14:paraId="3EE5933C" w14:textId="77777777" w:rsidR="007A5F0F" w:rsidRDefault="007A5F0F">
      <w:pPr>
        <w:spacing w:before="160" w:after="80"/>
        <w:rPr>
          <w:rFonts w:ascii="Constantia" w:hAnsi="Constantia"/>
          <w:b/>
          <w:color w:val="2B4EAD"/>
          <w:sz w:val="32"/>
          <w:szCs w:val="32"/>
        </w:rPr>
      </w:pPr>
    </w:p>
    <w:p w14:paraId="3C2DC726" w14:textId="742808C6"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lastRenderedPageBreak/>
        <w:t>22.6 Teacher Dashboard (teacher/index.html)</w:t>
      </w:r>
    </w:p>
    <w:p w14:paraId="7B75626C" w14:textId="76EEB54C" w:rsidR="00AF4B88"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The teacher dashboard provides a profile section with employee details and a schedule creation form with four inputs: Topic, Date &amp; Time (datetime-local picker), Course, and Class/Batch. The 'Save Schedule' button submits to POST /</w:t>
      </w:r>
      <w:proofErr w:type="spellStart"/>
      <w:r w:rsidRPr="000949FF">
        <w:rPr>
          <w:rFonts w:ascii="Constantia" w:hAnsi="Constantia"/>
          <w:sz w:val="32"/>
          <w:szCs w:val="32"/>
        </w:rPr>
        <w:t>api</w:t>
      </w:r>
      <w:proofErr w:type="spellEnd"/>
      <w:r w:rsidRPr="000949FF">
        <w:rPr>
          <w:rFonts w:ascii="Constantia" w:hAnsi="Constantia"/>
          <w:sz w:val="32"/>
          <w:szCs w:val="32"/>
        </w:rPr>
        <w:t>/teachers/</w:t>
      </w:r>
      <w:proofErr w:type="spellStart"/>
      <w:r w:rsidRPr="000949FF">
        <w:rPr>
          <w:rFonts w:ascii="Constantia" w:hAnsi="Constantia"/>
          <w:sz w:val="32"/>
          <w:szCs w:val="32"/>
        </w:rPr>
        <w:t>saveSchedule</w:t>
      </w:r>
      <w:proofErr w:type="spellEnd"/>
      <w:r w:rsidRPr="000949FF">
        <w:rPr>
          <w:rFonts w:ascii="Constantia" w:hAnsi="Constantia"/>
          <w:sz w:val="32"/>
          <w:szCs w:val="32"/>
        </w:rPr>
        <w:t xml:space="preserve"> and triggers asynchronous email distribution.</w:t>
      </w:r>
    </w:p>
    <w:p w14:paraId="56AA1A23" w14:textId="77777777" w:rsidR="000949FF" w:rsidRP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3497DD16" wp14:editId="41095FFF">
            <wp:extent cx="5715000" cy="2876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000" cy="2876550"/>
                    </a:xfrm>
                    <a:prstGeom prst="rect">
                      <a:avLst/>
                    </a:prstGeom>
                  </pic:spPr>
                </pic:pic>
              </a:graphicData>
            </a:graphic>
          </wp:inline>
        </w:drawing>
      </w:r>
    </w:p>
    <w:p w14:paraId="373D9FA8" w14:textId="5DD53048" w:rsidR="001241EC" w:rsidRP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color w:val="2B4EAD"/>
          <w:sz w:val="32"/>
          <w:szCs w:val="32"/>
        </w:rPr>
        <w:t xml:space="preserve"> [ Screenshot: 22.6 Teacher Dashboard (teacher/index.html) ]</w:t>
      </w:r>
    </w:p>
    <w:p w14:paraId="0E328B95" w14:textId="77777777" w:rsidR="003B4248" w:rsidRPr="000949FF" w:rsidRDefault="003B4248">
      <w:pPr>
        <w:spacing w:before="160" w:after="80"/>
        <w:rPr>
          <w:rFonts w:ascii="Constantia" w:hAnsi="Constantia"/>
          <w:b/>
          <w:color w:val="2B4EAD"/>
        </w:rPr>
      </w:pPr>
    </w:p>
    <w:p w14:paraId="57801F99" w14:textId="6C60823A" w:rsidR="003B4248" w:rsidRPr="000949FF" w:rsidRDefault="003B4248">
      <w:pPr>
        <w:spacing w:before="160" w:after="80"/>
        <w:rPr>
          <w:rFonts w:ascii="Constantia" w:hAnsi="Constantia"/>
          <w:b/>
          <w:color w:val="2B4EAD"/>
        </w:rPr>
      </w:pPr>
    </w:p>
    <w:p w14:paraId="328EDDFE" w14:textId="77777777" w:rsidR="003B4248" w:rsidRPr="000949FF" w:rsidRDefault="003B4248">
      <w:pPr>
        <w:spacing w:before="160" w:after="80"/>
        <w:rPr>
          <w:rFonts w:ascii="Constantia" w:hAnsi="Constantia"/>
          <w:b/>
          <w:color w:val="2B4EAD"/>
        </w:rPr>
      </w:pPr>
    </w:p>
    <w:p w14:paraId="1916B76B" w14:textId="77777777" w:rsidR="003B4248" w:rsidRPr="000949FF" w:rsidRDefault="003B4248">
      <w:pPr>
        <w:spacing w:before="160" w:after="80"/>
        <w:rPr>
          <w:rFonts w:ascii="Constantia" w:hAnsi="Constantia"/>
          <w:b/>
          <w:color w:val="2B4EAD"/>
        </w:rPr>
      </w:pPr>
    </w:p>
    <w:p w14:paraId="3A37D96F" w14:textId="77777777" w:rsidR="003B4248" w:rsidRPr="000949FF" w:rsidRDefault="003B4248">
      <w:pPr>
        <w:spacing w:before="160" w:after="80"/>
        <w:rPr>
          <w:rFonts w:ascii="Constantia" w:hAnsi="Constantia"/>
          <w:b/>
          <w:color w:val="2B4EAD"/>
        </w:rPr>
      </w:pPr>
    </w:p>
    <w:p w14:paraId="2D790758" w14:textId="77777777" w:rsidR="003B4248" w:rsidRPr="000949FF" w:rsidRDefault="003B4248">
      <w:pPr>
        <w:spacing w:before="160" w:after="80"/>
        <w:rPr>
          <w:rFonts w:ascii="Constantia" w:hAnsi="Constantia"/>
          <w:b/>
          <w:color w:val="2B4EAD"/>
        </w:rPr>
      </w:pPr>
    </w:p>
    <w:p w14:paraId="173CE57B" w14:textId="77777777" w:rsidR="003B4248" w:rsidRPr="000949FF" w:rsidRDefault="003B4248">
      <w:pPr>
        <w:spacing w:before="160" w:after="80"/>
        <w:rPr>
          <w:rFonts w:ascii="Constantia" w:hAnsi="Constantia"/>
          <w:b/>
          <w:color w:val="2B4EAD"/>
        </w:rPr>
      </w:pPr>
    </w:p>
    <w:p w14:paraId="22242B05" w14:textId="77777777" w:rsidR="003B4248" w:rsidRPr="000949FF" w:rsidRDefault="003B4248">
      <w:pPr>
        <w:spacing w:before="160" w:after="80"/>
        <w:rPr>
          <w:rFonts w:ascii="Constantia" w:hAnsi="Constantia"/>
          <w:b/>
          <w:color w:val="2B4EAD"/>
        </w:rPr>
      </w:pPr>
    </w:p>
    <w:p w14:paraId="061D4E51" w14:textId="77777777" w:rsidR="003B4248" w:rsidRPr="000949FF" w:rsidRDefault="003B4248">
      <w:pPr>
        <w:spacing w:before="160" w:after="80"/>
        <w:rPr>
          <w:rFonts w:ascii="Constantia" w:hAnsi="Constantia"/>
          <w:b/>
          <w:color w:val="2B4EAD"/>
        </w:rPr>
      </w:pPr>
    </w:p>
    <w:p w14:paraId="4599DFB1" w14:textId="77777777" w:rsidR="003B4248" w:rsidRPr="000949FF" w:rsidRDefault="003B4248">
      <w:pPr>
        <w:spacing w:before="160" w:after="80"/>
        <w:rPr>
          <w:rFonts w:ascii="Constantia" w:hAnsi="Constantia"/>
          <w:b/>
          <w:color w:val="2B4EAD"/>
        </w:rPr>
      </w:pPr>
    </w:p>
    <w:p w14:paraId="71AE66C3" w14:textId="77777777" w:rsidR="003B4248" w:rsidRPr="000949FF" w:rsidRDefault="003B4248">
      <w:pPr>
        <w:spacing w:before="160" w:after="80"/>
        <w:rPr>
          <w:rFonts w:ascii="Constantia" w:hAnsi="Constantia"/>
          <w:b/>
          <w:color w:val="2B4EAD"/>
        </w:rPr>
      </w:pPr>
    </w:p>
    <w:p w14:paraId="5C2B3654" w14:textId="77777777" w:rsidR="003B4248" w:rsidRPr="000949FF" w:rsidRDefault="003B4248">
      <w:pPr>
        <w:spacing w:before="160" w:after="80"/>
        <w:rPr>
          <w:rFonts w:ascii="Constantia" w:hAnsi="Constantia"/>
          <w:b/>
          <w:color w:val="2B4EAD"/>
        </w:rPr>
      </w:pPr>
    </w:p>
    <w:p w14:paraId="5222BF01" w14:textId="13EF8B2B"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lastRenderedPageBreak/>
        <w:t>22.7 Course Management (teacher/tec_course.html)</w:t>
      </w:r>
    </w:p>
    <w:p w14:paraId="1A067470" w14:textId="77777777" w:rsidR="001241EC"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 xml:space="preserve">The course management page renders schedule cards with four contextual action zones: Enter Classroom (LIVE only, navigates to lobby), Mark Complete (LIVE only), Cancel/Delete (UPCOMING only), and Notify </w:t>
      </w:r>
      <w:r w:rsidRPr="000949FF">
        <w:rPr>
          <w:rFonts w:ascii="Segoe UI Emoji" w:hAnsi="Segoe UI Emoji" w:cs="Segoe UI Emoji"/>
          <w:sz w:val="32"/>
          <w:szCs w:val="32"/>
        </w:rPr>
        <w:t>🔔</w:t>
      </w:r>
      <w:r w:rsidRPr="000949FF">
        <w:rPr>
          <w:rFonts w:ascii="Constantia" w:hAnsi="Constantia"/>
          <w:sz w:val="32"/>
          <w:szCs w:val="32"/>
        </w:rPr>
        <w:t xml:space="preserve"> (UPCOMING + LIVE). The Notify button demonstrates loading state (</w:t>
      </w:r>
      <w:r w:rsidRPr="000949FF">
        <w:rPr>
          <w:rFonts w:ascii="Segoe UI Emoji" w:hAnsi="Segoe UI Emoji" w:cs="Segoe UI Emoji"/>
          <w:sz w:val="32"/>
          <w:szCs w:val="32"/>
        </w:rPr>
        <w:t>⏳</w:t>
      </w:r>
      <w:r w:rsidRPr="000949FF">
        <w:rPr>
          <w:rFonts w:ascii="Constantia" w:hAnsi="Constantia"/>
          <w:sz w:val="32"/>
          <w:szCs w:val="32"/>
        </w:rPr>
        <w:t xml:space="preserve"> </w:t>
      </w:r>
      <w:r w:rsidRPr="000949FF">
        <w:rPr>
          <w:rFonts w:cs="Times New Roman"/>
          <w:sz w:val="32"/>
          <w:szCs w:val="32"/>
        </w:rPr>
        <w:t>→</w:t>
      </w:r>
      <w:r w:rsidRPr="000949FF">
        <w:rPr>
          <w:rFonts w:ascii="Constantia" w:hAnsi="Constantia"/>
          <w:sz w:val="32"/>
          <w:szCs w:val="32"/>
        </w:rPr>
        <w:t xml:space="preserve"> </w:t>
      </w:r>
      <w:r w:rsidRPr="000949FF">
        <w:rPr>
          <w:rFonts w:ascii="Segoe UI Emoji" w:hAnsi="Segoe UI Emoji" w:cs="Segoe UI Emoji"/>
          <w:sz w:val="32"/>
          <w:szCs w:val="32"/>
        </w:rPr>
        <w:t>✅</w:t>
      </w:r>
      <w:r w:rsidRPr="000949FF">
        <w:rPr>
          <w:rFonts w:ascii="Constantia" w:hAnsi="Constantia"/>
          <w:sz w:val="32"/>
          <w:szCs w:val="32"/>
        </w:rPr>
        <w:t xml:space="preserve"> </w:t>
      </w:r>
      <w:r w:rsidRPr="000949FF">
        <w:rPr>
          <w:rFonts w:cs="Times New Roman"/>
          <w:sz w:val="32"/>
          <w:szCs w:val="32"/>
        </w:rPr>
        <w:t>→</w:t>
      </w:r>
      <w:r w:rsidRPr="000949FF">
        <w:rPr>
          <w:rFonts w:ascii="Constantia" w:hAnsi="Constantia"/>
          <w:sz w:val="32"/>
          <w:szCs w:val="32"/>
        </w:rPr>
        <w:t xml:space="preserve"> </w:t>
      </w:r>
      <w:r w:rsidRPr="000949FF">
        <w:rPr>
          <w:rFonts w:ascii="Segoe UI Emoji" w:hAnsi="Segoe UI Emoji" w:cs="Segoe UI Emoji"/>
          <w:sz w:val="32"/>
          <w:szCs w:val="32"/>
        </w:rPr>
        <w:t>🔔</w:t>
      </w:r>
      <w:r w:rsidRPr="000949FF">
        <w:rPr>
          <w:rFonts w:ascii="Constantia" w:hAnsi="Constantia"/>
          <w:sz w:val="32"/>
          <w:szCs w:val="32"/>
        </w:rPr>
        <w:t>) UX pattern.</w:t>
      </w:r>
    </w:p>
    <w:p w14:paraId="6BD4F43F" w14:textId="77777777" w:rsid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174B9773" wp14:editId="49FDC5C2">
            <wp:extent cx="5715000" cy="28352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000" cy="2835275"/>
                    </a:xfrm>
                    <a:prstGeom prst="rect">
                      <a:avLst/>
                    </a:prstGeom>
                  </pic:spPr>
                </pic:pic>
              </a:graphicData>
            </a:graphic>
          </wp:inline>
        </w:drawing>
      </w:r>
      <w:r w:rsidRPr="000949FF">
        <w:rPr>
          <w:rFonts w:ascii="Constantia" w:hAnsi="Constantia"/>
          <w:i/>
          <w:color w:val="2B4EAD"/>
          <w:sz w:val="32"/>
          <w:szCs w:val="32"/>
        </w:rPr>
        <w:t xml:space="preserve"> </w:t>
      </w:r>
    </w:p>
    <w:p w14:paraId="04ADB5D2" w14:textId="400A726F" w:rsidR="001241EC" w:rsidRPr="000949FF" w:rsidRDefault="00000000">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color w:val="2B4EAD"/>
          <w:sz w:val="32"/>
          <w:szCs w:val="32"/>
        </w:rPr>
        <w:t>[ Screenshot: 22.7 Course Management (teacher/tec_course.html) ]</w:t>
      </w:r>
    </w:p>
    <w:p w14:paraId="47F1B42C" w14:textId="77777777" w:rsidR="003B4248" w:rsidRPr="000949FF" w:rsidRDefault="003B4248">
      <w:pPr>
        <w:spacing w:before="160" w:after="80"/>
        <w:rPr>
          <w:rFonts w:ascii="Constantia" w:hAnsi="Constantia"/>
          <w:b/>
          <w:color w:val="2B4EAD"/>
          <w:sz w:val="32"/>
          <w:szCs w:val="32"/>
        </w:rPr>
      </w:pPr>
    </w:p>
    <w:p w14:paraId="0DB2C80B" w14:textId="77777777" w:rsidR="003B4248" w:rsidRPr="000949FF" w:rsidRDefault="003B4248">
      <w:pPr>
        <w:spacing w:before="160" w:after="80"/>
        <w:rPr>
          <w:rFonts w:ascii="Constantia" w:hAnsi="Constantia"/>
          <w:b/>
          <w:color w:val="2B4EAD"/>
        </w:rPr>
      </w:pPr>
    </w:p>
    <w:p w14:paraId="084A485B" w14:textId="77777777" w:rsidR="003B4248" w:rsidRPr="000949FF" w:rsidRDefault="003B4248">
      <w:pPr>
        <w:spacing w:before="160" w:after="80"/>
        <w:rPr>
          <w:rFonts w:ascii="Constantia" w:hAnsi="Constantia"/>
          <w:b/>
          <w:color w:val="2B4EAD"/>
        </w:rPr>
      </w:pPr>
    </w:p>
    <w:p w14:paraId="6E97D7F0" w14:textId="77777777" w:rsidR="003B4248" w:rsidRPr="000949FF" w:rsidRDefault="003B4248">
      <w:pPr>
        <w:spacing w:before="160" w:after="80"/>
        <w:rPr>
          <w:rFonts w:ascii="Constantia" w:hAnsi="Constantia"/>
          <w:b/>
          <w:color w:val="2B4EAD"/>
        </w:rPr>
      </w:pPr>
    </w:p>
    <w:p w14:paraId="171DE81D" w14:textId="77777777" w:rsidR="003B4248" w:rsidRPr="000949FF" w:rsidRDefault="003B4248">
      <w:pPr>
        <w:spacing w:before="160" w:after="80"/>
        <w:rPr>
          <w:rFonts w:ascii="Constantia" w:hAnsi="Constantia"/>
          <w:b/>
          <w:color w:val="2B4EAD"/>
        </w:rPr>
      </w:pPr>
    </w:p>
    <w:p w14:paraId="4D9B484D" w14:textId="77777777" w:rsidR="003B4248" w:rsidRPr="000949FF" w:rsidRDefault="003B4248">
      <w:pPr>
        <w:spacing w:before="160" w:after="80"/>
        <w:rPr>
          <w:rFonts w:ascii="Constantia" w:hAnsi="Constantia"/>
          <w:b/>
          <w:color w:val="2B4EAD"/>
        </w:rPr>
      </w:pPr>
    </w:p>
    <w:p w14:paraId="5CF5BA6C" w14:textId="77777777" w:rsidR="003B4248" w:rsidRPr="000949FF" w:rsidRDefault="003B4248">
      <w:pPr>
        <w:spacing w:before="160" w:after="80"/>
        <w:rPr>
          <w:rFonts w:ascii="Constantia" w:hAnsi="Constantia"/>
          <w:b/>
          <w:color w:val="2B4EAD"/>
        </w:rPr>
      </w:pPr>
    </w:p>
    <w:p w14:paraId="73FBD980" w14:textId="77777777" w:rsidR="003B4248" w:rsidRPr="000949FF" w:rsidRDefault="003B4248">
      <w:pPr>
        <w:spacing w:before="160" w:after="80"/>
        <w:rPr>
          <w:rFonts w:ascii="Constantia" w:hAnsi="Constantia"/>
          <w:b/>
          <w:color w:val="2B4EAD"/>
        </w:rPr>
      </w:pPr>
    </w:p>
    <w:p w14:paraId="1FDECD56" w14:textId="77777777" w:rsidR="003B4248" w:rsidRPr="000949FF" w:rsidRDefault="003B4248">
      <w:pPr>
        <w:spacing w:before="160" w:after="80"/>
        <w:rPr>
          <w:rFonts w:ascii="Constantia" w:hAnsi="Constantia"/>
          <w:b/>
          <w:color w:val="2B4EAD"/>
        </w:rPr>
      </w:pPr>
    </w:p>
    <w:p w14:paraId="3647B449" w14:textId="77777777" w:rsidR="003B4248" w:rsidRPr="000949FF" w:rsidRDefault="003B4248">
      <w:pPr>
        <w:spacing w:before="160" w:after="80"/>
        <w:rPr>
          <w:rFonts w:ascii="Constantia" w:hAnsi="Constantia"/>
          <w:b/>
          <w:color w:val="2B4EAD"/>
        </w:rPr>
      </w:pPr>
    </w:p>
    <w:p w14:paraId="38098548" w14:textId="77777777" w:rsidR="00AF4B88" w:rsidRDefault="00AF4B88">
      <w:pPr>
        <w:spacing w:before="160" w:after="80"/>
        <w:rPr>
          <w:rFonts w:ascii="Constantia" w:hAnsi="Constantia"/>
          <w:b/>
          <w:color w:val="2B4EAD"/>
          <w:sz w:val="32"/>
          <w:szCs w:val="32"/>
        </w:rPr>
      </w:pPr>
    </w:p>
    <w:p w14:paraId="1724F78F" w14:textId="3EAE1933"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lastRenderedPageBreak/>
        <w:t>22.8 Pre-Join Lobby (lobby.html)</w:t>
      </w:r>
    </w:p>
    <w:p w14:paraId="0039DA42" w14:textId="77777777" w:rsidR="001241EC"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The dark-themed (#0f172a) lobby page shows a live camera preview in a rounded container with a CSS mirror transform (</w:t>
      </w:r>
      <w:proofErr w:type="spellStart"/>
      <w:r w:rsidRPr="000949FF">
        <w:rPr>
          <w:rFonts w:ascii="Constantia" w:hAnsi="Constantia"/>
          <w:sz w:val="32"/>
          <w:szCs w:val="32"/>
        </w:rPr>
        <w:t>scaleX</w:t>
      </w:r>
      <w:proofErr w:type="spellEnd"/>
      <w:r w:rsidRPr="000949FF">
        <w:rPr>
          <w:rFonts w:ascii="Constantia" w:hAnsi="Constantia"/>
          <w:sz w:val="32"/>
          <w:szCs w:val="32"/>
        </w:rPr>
        <w:t xml:space="preserve">(-1)) for natural selfie orientation. Toggle buttons for microphone </w:t>
      </w:r>
      <w:r w:rsidRPr="000949FF">
        <w:rPr>
          <w:rFonts w:ascii="Segoe UI Emoji" w:hAnsi="Segoe UI Emoji" w:cs="Segoe UI Emoji"/>
          <w:sz w:val="32"/>
          <w:szCs w:val="32"/>
        </w:rPr>
        <w:t>🎤</w:t>
      </w:r>
      <w:r w:rsidRPr="000949FF">
        <w:rPr>
          <w:rFonts w:ascii="Constantia" w:hAnsi="Constantia"/>
          <w:sz w:val="32"/>
          <w:szCs w:val="32"/>
        </w:rPr>
        <w:t xml:space="preserve"> and camera </w:t>
      </w:r>
      <w:r w:rsidRPr="000949FF">
        <w:rPr>
          <w:rFonts w:ascii="Segoe UI Emoji" w:hAnsi="Segoe UI Emoji" w:cs="Segoe UI Emoji"/>
          <w:sz w:val="32"/>
          <w:szCs w:val="32"/>
        </w:rPr>
        <w:t>📷</w:t>
      </w:r>
      <w:r w:rsidRPr="000949FF">
        <w:rPr>
          <w:rFonts w:ascii="Constantia" w:hAnsi="Constantia"/>
          <w:sz w:val="32"/>
          <w:szCs w:val="32"/>
        </w:rPr>
        <w:t xml:space="preserve"> control </w:t>
      </w:r>
      <w:proofErr w:type="spellStart"/>
      <w:r w:rsidRPr="000949FF">
        <w:rPr>
          <w:rFonts w:ascii="Constantia" w:hAnsi="Constantia"/>
          <w:sz w:val="32"/>
          <w:szCs w:val="32"/>
        </w:rPr>
        <w:t>track.enabled</w:t>
      </w:r>
      <w:proofErr w:type="spellEnd"/>
      <w:r w:rsidRPr="000949FF">
        <w:rPr>
          <w:rFonts w:ascii="Constantia" w:hAnsi="Constantia"/>
          <w:sz w:val="32"/>
          <w:szCs w:val="32"/>
        </w:rPr>
        <w:t xml:space="preserve"> states. The Enter Classroom button fetches a LiveKit token before redirecting to room.html.</w:t>
      </w:r>
    </w:p>
    <w:p w14:paraId="34F60972" w14:textId="77777777" w:rsid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6DCBC2C8" wp14:editId="3CFC67EB">
            <wp:extent cx="5715000" cy="2886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2886075"/>
                    </a:xfrm>
                    <a:prstGeom prst="rect">
                      <a:avLst/>
                    </a:prstGeom>
                  </pic:spPr>
                </pic:pic>
              </a:graphicData>
            </a:graphic>
          </wp:inline>
        </w:drawing>
      </w:r>
    </w:p>
    <w:p w14:paraId="4676B705" w14:textId="63AB129D" w:rsidR="001241EC" w:rsidRPr="000949FF" w:rsidRDefault="00173032">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color w:val="2B4EAD"/>
          <w:sz w:val="32"/>
          <w:szCs w:val="32"/>
        </w:rPr>
        <w:t xml:space="preserve"> [ Screenshot: 22.8 Pre-Join Lobby (lobby.html) ]</w:t>
      </w:r>
    </w:p>
    <w:p w14:paraId="7949C8AD" w14:textId="77777777" w:rsidR="00EC41A1" w:rsidRPr="000949FF" w:rsidRDefault="00EC41A1">
      <w:pPr>
        <w:spacing w:before="160" w:after="80"/>
        <w:rPr>
          <w:rFonts w:ascii="Constantia" w:hAnsi="Constantia"/>
          <w:b/>
          <w:color w:val="2B4EAD"/>
          <w:sz w:val="32"/>
          <w:szCs w:val="32"/>
        </w:rPr>
      </w:pPr>
    </w:p>
    <w:p w14:paraId="29A97479" w14:textId="77777777" w:rsidR="00EC41A1" w:rsidRPr="000949FF" w:rsidRDefault="00EC41A1">
      <w:pPr>
        <w:spacing w:before="160" w:after="80"/>
        <w:rPr>
          <w:rFonts w:ascii="Constantia" w:hAnsi="Constantia"/>
          <w:b/>
          <w:color w:val="2B4EAD"/>
        </w:rPr>
      </w:pPr>
    </w:p>
    <w:p w14:paraId="693F5F39" w14:textId="77777777" w:rsidR="00EC41A1" w:rsidRPr="000949FF" w:rsidRDefault="00EC41A1">
      <w:pPr>
        <w:spacing w:before="160" w:after="80"/>
        <w:rPr>
          <w:rFonts w:ascii="Constantia" w:hAnsi="Constantia"/>
          <w:b/>
          <w:color w:val="2B4EAD"/>
        </w:rPr>
      </w:pPr>
    </w:p>
    <w:p w14:paraId="6D500442" w14:textId="77777777" w:rsidR="00EC41A1" w:rsidRPr="000949FF" w:rsidRDefault="00EC41A1">
      <w:pPr>
        <w:spacing w:before="160" w:after="80"/>
        <w:rPr>
          <w:rFonts w:ascii="Constantia" w:hAnsi="Constantia"/>
          <w:b/>
          <w:color w:val="2B4EAD"/>
        </w:rPr>
      </w:pPr>
    </w:p>
    <w:p w14:paraId="3AE9CFB2" w14:textId="77777777" w:rsidR="00EC41A1" w:rsidRPr="000949FF" w:rsidRDefault="00EC41A1">
      <w:pPr>
        <w:spacing w:before="160" w:after="80"/>
        <w:rPr>
          <w:rFonts w:ascii="Constantia" w:hAnsi="Constantia"/>
          <w:b/>
          <w:color w:val="2B4EAD"/>
        </w:rPr>
      </w:pPr>
    </w:p>
    <w:p w14:paraId="289AE675" w14:textId="77777777" w:rsidR="00EC41A1" w:rsidRPr="000949FF" w:rsidRDefault="00EC41A1">
      <w:pPr>
        <w:spacing w:before="160" w:after="80"/>
        <w:rPr>
          <w:rFonts w:ascii="Constantia" w:hAnsi="Constantia"/>
          <w:b/>
          <w:color w:val="2B4EAD"/>
        </w:rPr>
      </w:pPr>
    </w:p>
    <w:p w14:paraId="4C1CB42C" w14:textId="77777777" w:rsidR="00EC41A1" w:rsidRPr="000949FF" w:rsidRDefault="00EC41A1">
      <w:pPr>
        <w:spacing w:before="160" w:after="80"/>
        <w:rPr>
          <w:rFonts w:ascii="Constantia" w:hAnsi="Constantia"/>
          <w:b/>
          <w:color w:val="2B4EAD"/>
        </w:rPr>
      </w:pPr>
    </w:p>
    <w:p w14:paraId="118A072F" w14:textId="77777777" w:rsidR="00EC41A1" w:rsidRPr="000949FF" w:rsidRDefault="00EC41A1">
      <w:pPr>
        <w:spacing w:before="160" w:after="80"/>
        <w:rPr>
          <w:rFonts w:ascii="Constantia" w:hAnsi="Constantia"/>
          <w:b/>
          <w:color w:val="2B4EAD"/>
        </w:rPr>
      </w:pPr>
    </w:p>
    <w:p w14:paraId="45DE4E74" w14:textId="77777777" w:rsidR="00EC41A1" w:rsidRPr="000949FF" w:rsidRDefault="00EC41A1">
      <w:pPr>
        <w:spacing w:before="160" w:after="80"/>
        <w:rPr>
          <w:rFonts w:ascii="Constantia" w:hAnsi="Constantia"/>
          <w:b/>
          <w:color w:val="2B4EAD"/>
        </w:rPr>
      </w:pPr>
    </w:p>
    <w:p w14:paraId="1FEB9207" w14:textId="77777777" w:rsidR="00EC41A1" w:rsidRPr="000949FF" w:rsidRDefault="00EC41A1">
      <w:pPr>
        <w:spacing w:before="160" w:after="80"/>
        <w:rPr>
          <w:rFonts w:ascii="Constantia" w:hAnsi="Constantia"/>
          <w:b/>
          <w:color w:val="2B4EAD"/>
        </w:rPr>
      </w:pPr>
    </w:p>
    <w:p w14:paraId="670EBCA7" w14:textId="77777777" w:rsidR="00EC41A1" w:rsidRPr="000949FF" w:rsidRDefault="00EC41A1">
      <w:pPr>
        <w:spacing w:before="160" w:after="80"/>
        <w:rPr>
          <w:rFonts w:ascii="Constantia" w:hAnsi="Constantia"/>
          <w:b/>
          <w:color w:val="2B4EAD"/>
        </w:rPr>
      </w:pPr>
    </w:p>
    <w:p w14:paraId="535818A1" w14:textId="1404B697" w:rsidR="001241EC" w:rsidRPr="00B8588A" w:rsidRDefault="00000000">
      <w:pPr>
        <w:spacing w:before="160" w:after="80"/>
        <w:rPr>
          <w:rFonts w:ascii="Constantia" w:hAnsi="Constantia"/>
          <w:sz w:val="36"/>
          <w:szCs w:val="36"/>
        </w:rPr>
      </w:pPr>
      <w:r w:rsidRPr="00B8588A">
        <w:rPr>
          <w:rFonts w:ascii="Constantia" w:hAnsi="Constantia"/>
          <w:b/>
          <w:color w:val="2B4EAD"/>
          <w:sz w:val="36"/>
          <w:szCs w:val="36"/>
        </w:rPr>
        <w:lastRenderedPageBreak/>
        <w:t>22.9 Live Classroom (room.html)</w:t>
      </w:r>
    </w:p>
    <w:p w14:paraId="75B5AA3B" w14:textId="77777777" w:rsidR="001241EC" w:rsidRDefault="00000000">
      <w:pPr>
        <w:spacing w:before="40" w:after="80" w:line="360" w:lineRule="auto"/>
        <w:jc w:val="both"/>
        <w:rPr>
          <w:rFonts w:ascii="Constantia" w:hAnsi="Constantia"/>
          <w:sz w:val="32"/>
          <w:szCs w:val="32"/>
        </w:rPr>
      </w:pPr>
      <w:r w:rsidRPr="000949FF">
        <w:rPr>
          <w:rFonts w:ascii="Constantia" w:hAnsi="Constantia"/>
          <w:sz w:val="32"/>
          <w:szCs w:val="32"/>
        </w:rPr>
        <w:t xml:space="preserve">The classroom page shows a multi-participant video grid using LiveKit JS SDK with dynamic participant tiles. The interactive whiteboard canvas overlays the interface with pen (color picker), eraser, and clear buttons. A pulsing red </w:t>
      </w:r>
      <w:r w:rsidRPr="000949FF">
        <w:rPr>
          <w:rFonts w:ascii="Segoe UI Emoji" w:hAnsi="Segoe UI Emoji" w:cs="Segoe UI Emoji"/>
          <w:sz w:val="32"/>
          <w:szCs w:val="32"/>
        </w:rPr>
        <w:t>🔴</w:t>
      </w:r>
      <w:r w:rsidRPr="000949FF">
        <w:rPr>
          <w:rFonts w:ascii="Constantia" w:hAnsi="Constantia"/>
          <w:sz w:val="32"/>
          <w:szCs w:val="32"/>
        </w:rPr>
        <w:t xml:space="preserve"> recording indicator appears when recording is active. Teacher-only recording Start/Stop controls are conditionally visible.</w:t>
      </w:r>
    </w:p>
    <w:p w14:paraId="07FB5E44" w14:textId="6BAB4DD1" w:rsidR="00B8588A" w:rsidRDefault="00B8588A">
      <w:pPr>
        <w:spacing w:before="40" w:after="80" w:line="360" w:lineRule="auto"/>
        <w:jc w:val="both"/>
        <w:rPr>
          <w:rFonts w:ascii="Constantia" w:hAnsi="Constantia"/>
          <w:sz w:val="32"/>
          <w:szCs w:val="32"/>
        </w:rPr>
      </w:pPr>
      <w:r>
        <w:rPr>
          <w:rFonts w:ascii="Constantia" w:hAnsi="Constantia"/>
          <w:sz w:val="32"/>
          <w:szCs w:val="32"/>
        </w:rPr>
        <w:t>The mic and camera button is used to toggle the access of the mic and camera respectively.</w:t>
      </w:r>
    </w:p>
    <w:p w14:paraId="23EA1474" w14:textId="77777777" w:rsidR="00B8588A" w:rsidRDefault="00B8588A">
      <w:pPr>
        <w:spacing w:before="40" w:after="80" w:line="360" w:lineRule="auto"/>
        <w:jc w:val="both"/>
        <w:rPr>
          <w:rFonts w:ascii="Constantia" w:hAnsi="Constantia"/>
          <w:sz w:val="32"/>
          <w:szCs w:val="32"/>
        </w:rPr>
      </w:pPr>
      <w:r>
        <w:rPr>
          <w:rFonts w:ascii="Constantia" w:hAnsi="Constantia"/>
          <w:sz w:val="32"/>
          <w:szCs w:val="32"/>
        </w:rPr>
        <w:t>The chat button is used for the real-time chat with other ,Here whatever you were sharing or writing will be showed to all participants.</w:t>
      </w:r>
    </w:p>
    <w:p w14:paraId="7E4EF52B" w14:textId="48A05F3F" w:rsidR="00B8588A" w:rsidRPr="000949FF" w:rsidRDefault="00B8588A">
      <w:pPr>
        <w:spacing w:before="40" w:after="80" w:line="360" w:lineRule="auto"/>
        <w:jc w:val="both"/>
        <w:rPr>
          <w:rFonts w:ascii="Constantia" w:hAnsi="Constantia"/>
          <w:sz w:val="32"/>
          <w:szCs w:val="32"/>
        </w:rPr>
      </w:pPr>
      <w:r>
        <w:rPr>
          <w:rFonts w:ascii="Constantia" w:hAnsi="Constantia"/>
          <w:sz w:val="32"/>
          <w:szCs w:val="32"/>
        </w:rPr>
        <w:t xml:space="preserve">There is also hand raise feature present as any student will click, A notification banner will pops-up. </w:t>
      </w:r>
    </w:p>
    <w:p w14:paraId="78FC88A5" w14:textId="77777777" w:rsidR="000949FF" w:rsidRDefault="003B4248">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2E69A0B2" wp14:editId="25468743">
            <wp:extent cx="5715000" cy="2764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000" cy="2764790"/>
                    </a:xfrm>
                    <a:prstGeom prst="rect">
                      <a:avLst/>
                    </a:prstGeom>
                  </pic:spPr>
                </pic:pic>
              </a:graphicData>
            </a:graphic>
          </wp:inline>
        </w:drawing>
      </w:r>
      <w:r w:rsidRPr="000949FF">
        <w:rPr>
          <w:rFonts w:ascii="Constantia" w:hAnsi="Constantia"/>
          <w:i/>
          <w:color w:val="2B4EAD"/>
          <w:sz w:val="32"/>
          <w:szCs w:val="32"/>
        </w:rPr>
        <w:t xml:space="preserve"> </w:t>
      </w:r>
    </w:p>
    <w:p w14:paraId="5550A027" w14:textId="6AFCA2C0" w:rsidR="001241EC" w:rsidRPr="000949FF" w:rsidRDefault="00000000">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color w:val="2B4EAD"/>
          <w:sz w:val="32"/>
          <w:szCs w:val="32"/>
        </w:rPr>
        <w:t>[ Screenshot: 22.9 Live Classroom (room.html) ]</w:t>
      </w:r>
    </w:p>
    <w:p w14:paraId="3CA73B19" w14:textId="77777777" w:rsidR="00EC41A1" w:rsidRPr="000949FF" w:rsidRDefault="00EC41A1">
      <w:pPr>
        <w:spacing w:before="160" w:after="80"/>
        <w:rPr>
          <w:rFonts w:ascii="Constantia" w:hAnsi="Constantia"/>
          <w:b/>
          <w:color w:val="2B4EAD"/>
        </w:rPr>
      </w:pPr>
    </w:p>
    <w:p w14:paraId="0056496A" w14:textId="77777777" w:rsidR="00EC41A1" w:rsidRPr="000949FF" w:rsidRDefault="00EC41A1">
      <w:pPr>
        <w:spacing w:before="160" w:after="80"/>
        <w:rPr>
          <w:rFonts w:ascii="Constantia" w:hAnsi="Constantia"/>
          <w:b/>
          <w:color w:val="2B4EAD"/>
        </w:rPr>
      </w:pPr>
    </w:p>
    <w:p w14:paraId="1E322B6F" w14:textId="77777777" w:rsidR="00EC41A1" w:rsidRPr="000949FF" w:rsidRDefault="00EC41A1">
      <w:pPr>
        <w:spacing w:before="160" w:after="80"/>
        <w:rPr>
          <w:rFonts w:ascii="Constantia" w:hAnsi="Constantia"/>
          <w:b/>
          <w:color w:val="2B4EAD"/>
        </w:rPr>
      </w:pPr>
    </w:p>
    <w:p w14:paraId="0E6DA8B2" w14:textId="77777777" w:rsidR="00B8588A" w:rsidRDefault="00B8588A">
      <w:pPr>
        <w:spacing w:before="160" w:after="80"/>
        <w:rPr>
          <w:rFonts w:ascii="Constantia" w:hAnsi="Constantia"/>
          <w:b/>
          <w:color w:val="2B4EAD"/>
          <w:sz w:val="32"/>
          <w:szCs w:val="32"/>
        </w:rPr>
      </w:pPr>
    </w:p>
    <w:p w14:paraId="111CE8CA" w14:textId="4B72CEA0" w:rsidR="001241EC" w:rsidRPr="00B8588A" w:rsidRDefault="00000000">
      <w:pPr>
        <w:spacing w:before="160" w:after="80"/>
        <w:rPr>
          <w:rFonts w:ascii="Constantia" w:hAnsi="Constantia"/>
          <w:sz w:val="36"/>
          <w:szCs w:val="36"/>
        </w:rPr>
      </w:pPr>
      <w:r w:rsidRPr="00B8588A">
        <w:rPr>
          <w:rFonts w:ascii="Constantia" w:hAnsi="Constantia"/>
          <w:b/>
          <w:color w:val="2B4EAD"/>
          <w:sz w:val="36"/>
          <w:szCs w:val="36"/>
        </w:rPr>
        <w:lastRenderedPageBreak/>
        <w:t>22.10 Admin Dashboard (admin.html)</w:t>
      </w:r>
    </w:p>
    <w:p w14:paraId="1D1B4116" w14:textId="77777777" w:rsidR="001241EC" w:rsidRDefault="00000000">
      <w:pPr>
        <w:spacing w:before="40" w:after="80" w:line="360" w:lineRule="auto"/>
        <w:jc w:val="both"/>
        <w:rPr>
          <w:rFonts w:ascii="Constantia" w:hAnsi="Constantia"/>
          <w:sz w:val="32"/>
          <w:szCs w:val="32"/>
        </w:rPr>
      </w:pPr>
      <w:r w:rsidRPr="000949FF">
        <w:rPr>
          <w:rFonts w:ascii="Constantia" w:hAnsi="Constantia"/>
          <w:sz w:val="32"/>
          <w:szCs w:val="32"/>
        </w:rPr>
        <w:t xml:space="preserve">The dark-themed admin portal displays three management tabs: Active Rooms (real-time participant counts, Close Room </w:t>
      </w:r>
      <w:r w:rsidRPr="000949FF">
        <w:rPr>
          <w:rFonts w:ascii="Segoe UI Emoji" w:hAnsi="Segoe UI Emoji" w:cs="Segoe UI Emoji"/>
          <w:sz w:val="32"/>
          <w:szCs w:val="32"/>
        </w:rPr>
        <w:t>❌</w:t>
      </w:r>
      <w:r w:rsidRPr="000949FF">
        <w:rPr>
          <w:rFonts w:ascii="Constantia" w:hAnsi="Constantia"/>
          <w:sz w:val="32"/>
          <w:szCs w:val="32"/>
        </w:rPr>
        <w:t xml:space="preserve"> button per room), Recordings (video player + Delete </w:t>
      </w:r>
      <w:r w:rsidRPr="000949FF">
        <w:rPr>
          <w:rFonts w:ascii="Segoe UI Emoji" w:hAnsi="Segoe UI Emoji" w:cs="Segoe UI Emoji"/>
          <w:sz w:val="32"/>
          <w:szCs w:val="32"/>
        </w:rPr>
        <w:t>⛔</w:t>
      </w:r>
      <w:r w:rsidRPr="000949FF">
        <w:rPr>
          <w:rFonts w:ascii="Constantia" w:hAnsi="Constantia"/>
          <w:sz w:val="32"/>
          <w:szCs w:val="32"/>
        </w:rPr>
        <w:t xml:space="preserve"> button per recording), and Schedules (status select dropdown + Delete per schedule). Data refreshes on tab activation.</w:t>
      </w:r>
    </w:p>
    <w:p w14:paraId="3491E43C" w14:textId="3BB1CEBD" w:rsidR="00AF4B88" w:rsidRDefault="00AF4B88">
      <w:pPr>
        <w:spacing w:before="40" w:after="80" w:line="360" w:lineRule="auto"/>
        <w:jc w:val="both"/>
        <w:rPr>
          <w:rFonts w:ascii="Constantia" w:hAnsi="Constantia"/>
          <w:sz w:val="32"/>
          <w:szCs w:val="32"/>
        </w:rPr>
      </w:pPr>
      <w:r>
        <w:rPr>
          <w:rFonts w:ascii="Constantia" w:hAnsi="Constantia"/>
          <w:sz w:val="32"/>
          <w:szCs w:val="32"/>
        </w:rPr>
        <w:t>This panel also direct control over the tables in the Database.</w:t>
      </w:r>
    </w:p>
    <w:p w14:paraId="6C956B6D" w14:textId="74D280B4" w:rsidR="00AF4B88" w:rsidRPr="000949FF" w:rsidRDefault="00AF4B88">
      <w:pPr>
        <w:spacing w:before="40" w:after="80" w:line="360" w:lineRule="auto"/>
        <w:jc w:val="both"/>
        <w:rPr>
          <w:rFonts w:ascii="Constantia" w:hAnsi="Constantia"/>
          <w:sz w:val="32"/>
          <w:szCs w:val="32"/>
        </w:rPr>
      </w:pPr>
      <w:r>
        <w:rPr>
          <w:rFonts w:ascii="Constantia" w:hAnsi="Constantia"/>
          <w:sz w:val="32"/>
          <w:szCs w:val="32"/>
        </w:rPr>
        <w:t>As any Tables or any modification done in Database it will reflect in the admin panel also</w:t>
      </w:r>
      <w:r w:rsidR="00B8588A">
        <w:rPr>
          <w:rFonts w:ascii="Constantia" w:hAnsi="Constantia"/>
          <w:sz w:val="32"/>
          <w:szCs w:val="32"/>
        </w:rPr>
        <w:t>.</w:t>
      </w:r>
    </w:p>
    <w:p w14:paraId="79C6A387" w14:textId="77777777" w:rsidR="000949FF" w:rsidRPr="000949FF" w:rsidRDefault="003B4248">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6F9E0D2F" wp14:editId="1D6CB1B2">
            <wp:extent cx="5715000" cy="2900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15000" cy="2900680"/>
                    </a:xfrm>
                    <a:prstGeom prst="rect">
                      <a:avLst/>
                    </a:prstGeom>
                  </pic:spPr>
                </pic:pic>
              </a:graphicData>
            </a:graphic>
          </wp:inline>
        </w:drawing>
      </w:r>
      <w:r w:rsidRPr="000949FF">
        <w:rPr>
          <w:rFonts w:ascii="Constantia" w:hAnsi="Constantia"/>
          <w:i/>
          <w:color w:val="2B4EAD"/>
          <w:sz w:val="32"/>
          <w:szCs w:val="32"/>
        </w:rPr>
        <w:t xml:space="preserve"> </w:t>
      </w:r>
    </w:p>
    <w:p w14:paraId="399CA935" w14:textId="0B132D89" w:rsidR="001241EC" w:rsidRPr="000949FF" w:rsidRDefault="00000000">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color w:val="2B4EAD"/>
          <w:sz w:val="32"/>
          <w:szCs w:val="32"/>
        </w:rPr>
        <w:t>[ Screenshot: 22.10 Admin Dashboard (admin.html) ]</w:t>
      </w:r>
    </w:p>
    <w:p w14:paraId="5491A0D6" w14:textId="77777777" w:rsidR="003B4248" w:rsidRPr="000949FF" w:rsidRDefault="003B4248">
      <w:pPr>
        <w:spacing w:before="160" w:after="80"/>
        <w:rPr>
          <w:rFonts w:ascii="Constantia" w:hAnsi="Constantia"/>
          <w:b/>
          <w:color w:val="2B4EAD"/>
          <w:sz w:val="32"/>
          <w:szCs w:val="32"/>
        </w:rPr>
      </w:pPr>
    </w:p>
    <w:p w14:paraId="604DB60A" w14:textId="77777777" w:rsidR="00EC41A1" w:rsidRPr="000949FF" w:rsidRDefault="00EC41A1">
      <w:pPr>
        <w:spacing w:before="160" w:after="80"/>
        <w:rPr>
          <w:rFonts w:ascii="Constantia" w:hAnsi="Constantia"/>
          <w:b/>
          <w:color w:val="2B4EAD"/>
        </w:rPr>
      </w:pPr>
    </w:p>
    <w:p w14:paraId="5844AF36" w14:textId="77777777" w:rsidR="00EC41A1" w:rsidRPr="000949FF" w:rsidRDefault="00EC41A1">
      <w:pPr>
        <w:spacing w:before="160" w:after="80"/>
        <w:rPr>
          <w:rFonts w:ascii="Constantia" w:hAnsi="Constantia"/>
          <w:b/>
          <w:color w:val="2B4EAD"/>
        </w:rPr>
      </w:pPr>
    </w:p>
    <w:p w14:paraId="2304BE24" w14:textId="77777777" w:rsidR="00EC41A1" w:rsidRPr="000949FF" w:rsidRDefault="00EC41A1">
      <w:pPr>
        <w:spacing w:before="160" w:after="80"/>
        <w:rPr>
          <w:rFonts w:ascii="Constantia" w:hAnsi="Constantia"/>
          <w:b/>
          <w:color w:val="2B4EAD"/>
        </w:rPr>
      </w:pPr>
    </w:p>
    <w:p w14:paraId="651B1307" w14:textId="77777777" w:rsidR="00EC41A1" w:rsidRPr="000949FF" w:rsidRDefault="00EC41A1">
      <w:pPr>
        <w:spacing w:before="160" w:after="80"/>
        <w:rPr>
          <w:rFonts w:ascii="Constantia" w:hAnsi="Constantia"/>
          <w:b/>
          <w:color w:val="2B4EAD"/>
        </w:rPr>
      </w:pPr>
    </w:p>
    <w:p w14:paraId="0D04E9B9" w14:textId="77777777" w:rsidR="00EC41A1" w:rsidRPr="000949FF" w:rsidRDefault="00EC41A1">
      <w:pPr>
        <w:spacing w:before="160" w:after="80"/>
        <w:rPr>
          <w:rFonts w:ascii="Constantia" w:hAnsi="Constantia"/>
          <w:b/>
          <w:color w:val="2B4EAD"/>
        </w:rPr>
      </w:pPr>
    </w:p>
    <w:p w14:paraId="2A1CE878" w14:textId="77777777" w:rsidR="00EC41A1" w:rsidRPr="000949FF" w:rsidRDefault="00EC41A1">
      <w:pPr>
        <w:spacing w:before="160" w:after="80"/>
        <w:rPr>
          <w:rFonts w:ascii="Constantia" w:hAnsi="Constantia"/>
          <w:b/>
          <w:color w:val="2B4EAD"/>
        </w:rPr>
      </w:pPr>
    </w:p>
    <w:p w14:paraId="4A142348" w14:textId="028099DA" w:rsidR="001241EC" w:rsidRPr="000949FF" w:rsidRDefault="00000000">
      <w:pPr>
        <w:spacing w:before="160" w:after="80"/>
        <w:rPr>
          <w:rFonts w:ascii="Constantia" w:hAnsi="Constantia"/>
          <w:sz w:val="32"/>
          <w:szCs w:val="32"/>
        </w:rPr>
      </w:pPr>
      <w:r w:rsidRPr="000949FF">
        <w:rPr>
          <w:rFonts w:ascii="Constantia" w:hAnsi="Constantia"/>
          <w:b/>
          <w:color w:val="2B4EAD"/>
          <w:sz w:val="32"/>
          <w:szCs w:val="32"/>
        </w:rPr>
        <w:lastRenderedPageBreak/>
        <w:t>22.11 Student Recordings (student/recordings.html)</w:t>
      </w:r>
    </w:p>
    <w:p w14:paraId="019A5082" w14:textId="77777777" w:rsidR="001241EC" w:rsidRPr="000949FF" w:rsidRDefault="00000000">
      <w:pPr>
        <w:spacing w:before="40" w:after="80" w:line="360" w:lineRule="auto"/>
        <w:jc w:val="both"/>
        <w:rPr>
          <w:rFonts w:ascii="Constantia" w:hAnsi="Constantia"/>
          <w:sz w:val="32"/>
          <w:szCs w:val="32"/>
        </w:rPr>
      </w:pPr>
      <w:r w:rsidRPr="000949FF">
        <w:rPr>
          <w:rFonts w:ascii="Constantia" w:hAnsi="Constantia"/>
          <w:sz w:val="32"/>
          <w:szCs w:val="32"/>
        </w:rPr>
        <w:t>The recordings library renders a grid of &lt;video controls&gt; elements with preload=metadata for bandwidth efficiency. Each card shows the room name, session date, and Watch / Download button (download attribute + target=_blank for browser/download duality).</w:t>
      </w:r>
    </w:p>
    <w:p w14:paraId="04AEC6BA" w14:textId="77777777" w:rsidR="000949FF" w:rsidRDefault="003B4248">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i/>
          <w:color w:val="2B4EAD"/>
          <w:sz w:val="32"/>
          <w:szCs w:val="32"/>
        </w:rPr>
      </w:pPr>
      <w:r w:rsidRPr="000949FF">
        <w:rPr>
          <w:rFonts w:ascii="Constantia" w:hAnsi="Constantia"/>
          <w:i/>
          <w:noProof/>
          <w:color w:val="2B4EAD"/>
          <w:sz w:val="32"/>
          <w:szCs w:val="32"/>
        </w:rPr>
        <w:drawing>
          <wp:inline distT="0" distB="0" distL="0" distR="0" wp14:anchorId="37F41DC2" wp14:editId="2B266489">
            <wp:extent cx="5715000" cy="2900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000" cy="2900680"/>
                    </a:xfrm>
                    <a:prstGeom prst="rect">
                      <a:avLst/>
                    </a:prstGeom>
                  </pic:spPr>
                </pic:pic>
              </a:graphicData>
            </a:graphic>
          </wp:inline>
        </w:drawing>
      </w:r>
      <w:r w:rsidRPr="000949FF">
        <w:rPr>
          <w:rFonts w:ascii="Constantia" w:hAnsi="Constantia"/>
          <w:i/>
          <w:color w:val="2B4EAD"/>
          <w:sz w:val="32"/>
          <w:szCs w:val="32"/>
        </w:rPr>
        <w:t xml:space="preserve"> </w:t>
      </w:r>
    </w:p>
    <w:p w14:paraId="180F4C6B" w14:textId="0A01DE03" w:rsidR="001241EC" w:rsidRPr="000949FF" w:rsidRDefault="00000000">
      <w:pPr>
        <w:pBdr>
          <w:top w:val="single" w:sz="12" w:space="4" w:color="2B4EAD"/>
          <w:left w:val="single" w:sz="12" w:space="4" w:color="2B4EAD"/>
          <w:bottom w:val="single" w:sz="12" w:space="4" w:color="2B4EAD"/>
          <w:right w:val="single" w:sz="12" w:space="4" w:color="2B4EAD"/>
        </w:pBdr>
        <w:spacing w:before="80" w:after="160"/>
        <w:jc w:val="center"/>
        <w:rPr>
          <w:rFonts w:ascii="Constantia" w:hAnsi="Constantia"/>
          <w:sz w:val="32"/>
          <w:szCs w:val="32"/>
        </w:rPr>
      </w:pPr>
      <w:r w:rsidRPr="000949FF">
        <w:rPr>
          <w:rFonts w:ascii="Constantia" w:hAnsi="Constantia"/>
          <w:i/>
          <w:color w:val="2B4EAD"/>
          <w:sz w:val="32"/>
          <w:szCs w:val="32"/>
        </w:rPr>
        <w:t>[ Screenshot: 22.11 Student Recordings (student/recordings.html) ]</w:t>
      </w:r>
    </w:p>
    <w:p w14:paraId="53B35E65" w14:textId="77777777" w:rsidR="001241EC" w:rsidRPr="000949FF" w:rsidRDefault="00000000">
      <w:pPr>
        <w:rPr>
          <w:rFonts w:ascii="Constantia" w:hAnsi="Constantia"/>
          <w:sz w:val="32"/>
          <w:szCs w:val="32"/>
        </w:rPr>
      </w:pPr>
      <w:r w:rsidRPr="000949FF">
        <w:rPr>
          <w:rFonts w:ascii="Constantia" w:hAnsi="Constantia"/>
          <w:sz w:val="32"/>
          <w:szCs w:val="32"/>
        </w:rPr>
        <w:br w:type="page"/>
      </w:r>
    </w:p>
    <w:p w14:paraId="23391CA7" w14:textId="77777777" w:rsidR="001241EC" w:rsidRPr="00B8588A" w:rsidRDefault="00000000">
      <w:pPr>
        <w:spacing w:before="240" w:after="120"/>
        <w:rPr>
          <w:rFonts w:ascii="Constantia" w:hAnsi="Constantia"/>
          <w:sz w:val="32"/>
          <w:szCs w:val="28"/>
        </w:rPr>
      </w:pPr>
      <w:r w:rsidRPr="00B8588A">
        <w:rPr>
          <w:rFonts w:ascii="Constantia" w:hAnsi="Constantia"/>
          <w:b/>
          <w:color w:val="2B4EAD"/>
          <w:sz w:val="40"/>
          <w:szCs w:val="28"/>
        </w:rPr>
        <w:lastRenderedPageBreak/>
        <w:t>CHAPTER 23: SCOPE AND FUTURE ENHANCEMENTS</w:t>
      </w:r>
    </w:p>
    <w:p w14:paraId="610CE744" w14:textId="77777777" w:rsidR="001241EC" w:rsidRPr="00B8588A" w:rsidRDefault="001241EC">
      <w:pPr>
        <w:pBdr>
          <w:bottom w:val="single" w:sz="6" w:space="1" w:color="2B4EAD"/>
        </w:pBdr>
        <w:spacing w:before="80" w:after="80"/>
        <w:rPr>
          <w:rFonts w:ascii="Constantia" w:hAnsi="Constantia"/>
          <w:sz w:val="32"/>
          <w:szCs w:val="28"/>
        </w:rPr>
      </w:pPr>
    </w:p>
    <w:p w14:paraId="4711092C" w14:textId="77777777" w:rsidR="001241EC" w:rsidRPr="00B8588A" w:rsidRDefault="00000000">
      <w:pPr>
        <w:spacing w:before="160" w:after="120"/>
        <w:rPr>
          <w:rFonts w:ascii="Constantia" w:hAnsi="Constantia"/>
          <w:sz w:val="32"/>
          <w:szCs w:val="28"/>
        </w:rPr>
      </w:pPr>
      <w:r w:rsidRPr="00B8588A">
        <w:rPr>
          <w:rFonts w:ascii="Constantia" w:hAnsi="Constantia"/>
          <w:b/>
          <w:color w:val="2B4EAD"/>
          <w:sz w:val="32"/>
          <w:szCs w:val="28"/>
        </w:rPr>
        <w:t>23.1 Current Scope Summary</w:t>
      </w:r>
    </w:p>
    <w:p w14:paraId="7399C548"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VEDU's current implementation scope successfully delivers a complete, production-deployed virtual classroom platform with the following verified capabilities: secure multi-role JWT authentication, live WebRTC video sessions via LiveKit SFU, interactive HTML5 whiteboard with recording capture, composite MP4 session recording via LiveKit Egress to MinIO, course/batch-aware class scheduling with automated </w:t>
      </w:r>
      <w:proofErr w:type="spellStart"/>
      <w:r w:rsidRPr="00B8588A">
        <w:rPr>
          <w:rFonts w:ascii="Constantia" w:hAnsi="Constantia"/>
          <w:sz w:val="28"/>
          <w:szCs w:val="28"/>
        </w:rPr>
        <w:t>Brevo</w:t>
      </w:r>
      <w:proofErr w:type="spellEnd"/>
      <w:r w:rsidRPr="00B8588A">
        <w:rPr>
          <w:rFonts w:ascii="Constantia" w:hAnsi="Constantia"/>
          <w:sz w:val="28"/>
          <w:szCs w:val="28"/>
        </w:rPr>
        <w:t xml:space="preserve"> SMTP email notifications, real-time admin dashboard, automatic session lifecycle management, and a full Docker Compose containerized deployment with Caddy HTTPS.</w:t>
      </w:r>
    </w:p>
    <w:p w14:paraId="6D32555D" w14:textId="77777777" w:rsidR="001241EC" w:rsidRPr="00B8588A" w:rsidRDefault="00000000">
      <w:pPr>
        <w:spacing w:before="160" w:after="120"/>
        <w:rPr>
          <w:rFonts w:ascii="Constantia" w:hAnsi="Constantia"/>
          <w:sz w:val="32"/>
          <w:szCs w:val="28"/>
        </w:rPr>
      </w:pPr>
      <w:r w:rsidRPr="00B8588A">
        <w:rPr>
          <w:rFonts w:ascii="Constantia" w:hAnsi="Constantia"/>
          <w:b/>
          <w:color w:val="2B4EAD"/>
          <w:sz w:val="32"/>
          <w:szCs w:val="28"/>
        </w:rPr>
        <w:t>23.2 Proposed Future Enhancements</w:t>
      </w:r>
    </w:p>
    <w:p w14:paraId="3F01B484"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1 — JWT Signature Verification (Security Priority)</w:t>
      </w:r>
    </w:p>
    <w:p w14:paraId="3F76FCCD"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The most critical enhancement with the lowest development cost. Replace the current Base64URL-decode-only approach with full JJWT signature verification using the SUPABASE_JWT_SECRET. This eliminates the entire class of forged-JWT user impersonation attacks.</w:t>
      </w:r>
    </w:p>
    <w:p w14:paraId="52CD1DF0"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2 — Admin Endpoint Authentication (Security Priority)</w:t>
      </w:r>
    </w:p>
    <w:p w14:paraId="22025562"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Add JWT-based authentication middleware to all /</w:t>
      </w:r>
      <w:proofErr w:type="spellStart"/>
      <w:r w:rsidRPr="00B8588A">
        <w:rPr>
          <w:rFonts w:ascii="Constantia" w:hAnsi="Constantia"/>
          <w:sz w:val="28"/>
          <w:szCs w:val="28"/>
        </w:rPr>
        <w:t>api</w:t>
      </w:r>
      <w:proofErr w:type="spellEnd"/>
      <w:r w:rsidRPr="00B8588A">
        <w:rPr>
          <w:rFonts w:ascii="Constantia" w:hAnsi="Constantia"/>
          <w:sz w:val="28"/>
          <w:szCs w:val="28"/>
        </w:rPr>
        <w:t>/admin/* endpoints. Implement Spring Security with a JWT filter chain and @PreAuthorize('hasRole(ADMIN)') annotations on admin controller methods.</w:t>
      </w:r>
    </w:p>
    <w:p w14:paraId="4E92583C"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Enhancement 3 — </w:t>
      </w:r>
      <w:proofErr w:type="spellStart"/>
      <w:r w:rsidRPr="00B8588A">
        <w:rPr>
          <w:rFonts w:ascii="Constantia" w:hAnsi="Constantia"/>
          <w:sz w:val="28"/>
          <w:szCs w:val="28"/>
        </w:rPr>
        <w:t>Presigned</w:t>
      </w:r>
      <w:proofErr w:type="spellEnd"/>
      <w:r w:rsidRPr="00B8588A">
        <w:rPr>
          <w:rFonts w:ascii="Constantia" w:hAnsi="Constantia"/>
          <w:sz w:val="28"/>
          <w:szCs w:val="28"/>
        </w:rPr>
        <w:t xml:space="preserve"> URL Recording Access (Security)</w:t>
      </w:r>
    </w:p>
    <w:p w14:paraId="5F4FC226"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Replace anonymous download MinIO bucket policy with time-limited </w:t>
      </w:r>
      <w:proofErr w:type="spellStart"/>
      <w:r w:rsidRPr="00B8588A">
        <w:rPr>
          <w:rFonts w:ascii="Constantia" w:hAnsi="Constantia"/>
          <w:sz w:val="28"/>
          <w:szCs w:val="28"/>
        </w:rPr>
        <w:t>presigned</w:t>
      </w:r>
      <w:proofErr w:type="spellEnd"/>
      <w:r w:rsidRPr="00B8588A">
        <w:rPr>
          <w:rFonts w:ascii="Constantia" w:hAnsi="Constantia"/>
          <w:sz w:val="28"/>
          <w:szCs w:val="28"/>
        </w:rPr>
        <w:t xml:space="preserve"> URLs generated per-request by the backend. This binds recording access to authenticated users and prevents URL guessing attacks.</w:t>
      </w:r>
    </w:p>
    <w:p w14:paraId="11D8092B"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4 — HLS/DASH Adaptive Streaming</w:t>
      </w:r>
    </w:p>
    <w:p w14:paraId="27E47689"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lastRenderedPageBreak/>
        <w:t xml:space="preserve">Post-process MP4 recordings through </w:t>
      </w:r>
      <w:proofErr w:type="spellStart"/>
      <w:r w:rsidRPr="00B8588A">
        <w:rPr>
          <w:rFonts w:ascii="Constantia" w:hAnsi="Constantia"/>
          <w:sz w:val="28"/>
          <w:szCs w:val="28"/>
        </w:rPr>
        <w:t>FFmpeg</w:t>
      </w:r>
      <w:proofErr w:type="spellEnd"/>
      <w:r w:rsidRPr="00B8588A">
        <w:rPr>
          <w:rFonts w:ascii="Constantia" w:hAnsi="Constantia"/>
          <w:sz w:val="28"/>
          <w:szCs w:val="28"/>
        </w:rPr>
        <w:t xml:space="preserve"> into HLS (HTTP Live Streaming) segments for adaptive bitrate playback. Students on slow connections receive lower-bitrate segments; fast connections get HD quality. MinIO can serve the .m3u8 playlists and .</w:t>
      </w:r>
      <w:proofErr w:type="spellStart"/>
      <w:r w:rsidRPr="00B8588A">
        <w:rPr>
          <w:rFonts w:ascii="Constantia" w:hAnsi="Constantia"/>
          <w:sz w:val="28"/>
          <w:szCs w:val="28"/>
        </w:rPr>
        <w:t>ts</w:t>
      </w:r>
      <w:proofErr w:type="spellEnd"/>
      <w:r w:rsidRPr="00B8588A">
        <w:rPr>
          <w:rFonts w:ascii="Constantia" w:hAnsi="Constantia"/>
          <w:sz w:val="28"/>
          <w:szCs w:val="28"/>
        </w:rPr>
        <w:t xml:space="preserve"> segments directly.</w:t>
      </w:r>
    </w:p>
    <w:p w14:paraId="02A43D4A"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5 — Persistent In-Room Chat</w:t>
      </w:r>
    </w:p>
    <w:p w14:paraId="71CFF95A"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Implement WebSocket-based chat using Spring WebSocket (STOMP) or </w:t>
      </w:r>
      <w:proofErr w:type="spellStart"/>
      <w:r w:rsidRPr="00B8588A">
        <w:rPr>
          <w:rFonts w:ascii="Constantia" w:hAnsi="Constantia"/>
          <w:sz w:val="28"/>
          <w:szCs w:val="28"/>
        </w:rPr>
        <w:t>LiveKit's</w:t>
      </w:r>
      <w:proofErr w:type="spellEnd"/>
      <w:r w:rsidRPr="00B8588A">
        <w:rPr>
          <w:rFonts w:ascii="Constantia" w:hAnsi="Constantia"/>
          <w:sz w:val="28"/>
          <w:szCs w:val="28"/>
        </w:rPr>
        <w:t xml:space="preserve"> </w:t>
      </w:r>
      <w:proofErr w:type="spellStart"/>
      <w:r w:rsidRPr="00B8588A">
        <w:rPr>
          <w:rFonts w:ascii="Constantia" w:hAnsi="Constantia"/>
          <w:sz w:val="28"/>
          <w:szCs w:val="28"/>
        </w:rPr>
        <w:t>DataChannel</w:t>
      </w:r>
      <w:proofErr w:type="spellEnd"/>
      <w:r w:rsidRPr="00B8588A">
        <w:rPr>
          <w:rFonts w:ascii="Constantia" w:hAnsi="Constantia"/>
          <w:sz w:val="28"/>
          <w:szCs w:val="28"/>
        </w:rPr>
        <w:t xml:space="preserve"> API. Persist messages to PostgreSQL with session association for post-session review.</w:t>
      </w:r>
    </w:p>
    <w:p w14:paraId="529DD7C0"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6 — Real-Time Collaborative Whiteboard Sync</w:t>
      </w:r>
    </w:p>
    <w:p w14:paraId="0C6ABA71"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Synchronize whiteboard state across all participants in real time using LiveKit </w:t>
      </w:r>
      <w:proofErr w:type="spellStart"/>
      <w:r w:rsidRPr="00B8588A">
        <w:rPr>
          <w:rFonts w:ascii="Constantia" w:hAnsi="Constantia"/>
          <w:sz w:val="28"/>
          <w:szCs w:val="28"/>
        </w:rPr>
        <w:t>DataChannel</w:t>
      </w:r>
      <w:proofErr w:type="spellEnd"/>
      <w:r w:rsidRPr="00B8588A">
        <w:rPr>
          <w:rFonts w:ascii="Constantia" w:hAnsi="Constantia"/>
          <w:sz w:val="28"/>
          <w:szCs w:val="28"/>
        </w:rPr>
        <w:t xml:space="preserve"> or a WebSocket endpoint. Currently, whiteboard drawings are only captured in recordings but not shared live between participants.</w:t>
      </w:r>
    </w:p>
    <w:p w14:paraId="757F44C8"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7 — Attendance Tracking and Analytics</w:t>
      </w:r>
    </w:p>
    <w:p w14:paraId="2E7EB4A7"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Implement actual attendance recording using LiveKit </w:t>
      </w:r>
      <w:proofErr w:type="spellStart"/>
      <w:r w:rsidRPr="00B8588A">
        <w:rPr>
          <w:rFonts w:ascii="Constantia" w:hAnsi="Constantia"/>
          <w:sz w:val="28"/>
          <w:szCs w:val="28"/>
        </w:rPr>
        <w:t>participant_joined</w:t>
      </w:r>
      <w:proofErr w:type="spellEnd"/>
      <w:r w:rsidRPr="00B8588A">
        <w:rPr>
          <w:rFonts w:ascii="Constantia" w:hAnsi="Constantia"/>
          <w:sz w:val="28"/>
          <w:szCs w:val="28"/>
        </w:rPr>
        <w:t xml:space="preserve"> and </w:t>
      </w:r>
      <w:proofErr w:type="spellStart"/>
      <w:r w:rsidRPr="00B8588A">
        <w:rPr>
          <w:rFonts w:ascii="Constantia" w:hAnsi="Constantia"/>
          <w:sz w:val="28"/>
          <w:szCs w:val="28"/>
        </w:rPr>
        <w:t>participant_left</w:t>
      </w:r>
      <w:proofErr w:type="spellEnd"/>
      <w:r w:rsidRPr="00B8588A">
        <w:rPr>
          <w:rFonts w:ascii="Constantia" w:hAnsi="Constantia"/>
          <w:sz w:val="28"/>
          <w:szCs w:val="28"/>
        </w:rPr>
        <w:t xml:space="preserve"> webhook events. Build a database model for attendance records and serve real analytics data to the teacher's analytics dashboard (replacing the current static data).</w:t>
      </w:r>
    </w:p>
    <w:p w14:paraId="4DE53838"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8 — Mobile-Responsive PWA</w:t>
      </w:r>
    </w:p>
    <w:p w14:paraId="6DAA961B"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Convert the VEDU frontend into a Progressive Web App (PWA) with a </w:t>
      </w:r>
      <w:proofErr w:type="spellStart"/>
      <w:r w:rsidRPr="00B8588A">
        <w:rPr>
          <w:rFonts w:ascii="Constantia" w:hAnsi="Constantia"/>
          <w:sz w:val="28"/>
          <w:szCs w:val="28"/>
        </w:rPr>
        <w:t>manifest.json</w:t>
      </w:r>
      <w:proofErr w:type="spellEnd"/>
      <w:r w:rsidRPr="00B8588A">
        <w:rPr>
          <w:rFonts w:ascii="Constantia" w:hAnsi="Constantia"/>
          <w:sz w:val="28"/>
          <w:szCs w:val="28"/>
        </w:rPr>
        <w:t xml:space="preserve"> and service worker. This enables Add to Home Screen on Android/iOS devices, offline schedule viewing via service worker caching, and push notifications for class reminders.</w:t>
      </w:r>
    </w:p>
    <w:p w14:paraId="444D7AE0"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9 — Assignment Management System</w:t>
      </w:r>
    </w:p>
    <w:p w14:paraId="6B6FC0F5"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Implement the currently stubbed 'Assignments' navigation link with a full file upload (MinIO), deadline tracking, and teacher feedback workflow.</w:t>
      </w:r>
    </w:p>
    <w:p w14:paraId="394A7230"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10 — TURN Server Integration</w:t>
      </w:r>
    </w:p>
    <w:p w14:paraId="780B6696"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lastRenderedPageBreak/>
        <w:t xml:space="preserve">For organizations with strict symmetric NAT or corporate firewalls that block UDP, integrate </w:t>
      </w:r>
      <w:proofErr w:type="spellStart"/>
      <w:r w:rsidRPr="00B8588A">
        <w:rPr>
          <w:rFonts w:ascii="Constantia" w:hAnsi="Constantia"/>
          <w:sz w:val="28"/>
          <w:szCs w:val="28"/>
        </w:rPr>
        <w:t>Coturn</w:t>
      </w:r>
      <w:proofErr w:type="spellEnd"/>
      <w:r w:rsidRPr="00B8588A">
        <w:rPr>
          <w:rFonts w:ascii="Constantia" w:hAnsi="Constantia"/>
          <w:sz w:val="28"/>
          <w:szCs w:val="28"/>
        </w:rPr>
        <w:t xml:space="preserve"> TURN server. LiveKit supports TURN configuration in </w:t>
      </w:r>
      <w:proofErr w:type="spellStart"/>
      <w:r w:rsidRPr="00B8588A">
        <w:rPr>
          <w:rFonts w:ascii="Constantia" w:hAnsi="Constantia"/>
          <w:sz w:val="28"/>
          <w:szCs w:val="28"/>
        </w:rPr>
        <w:t>livekit.yaml</w:t>
      </w:r>
      <w:proofErr w:type="spellEnd"/>
      <w:r w:rsidRPr="00B8588A">
        <w:rPr>
          <w:rFonts w:ascii="Constantia" w:hAnsi="Constantia"/>
          <w:sz w:val="28"/>
          <w:szCs w:val="28"/>
        </w:rPr>
        <w:t>. This would eliminate connectivity issues for the minority of users whose networks block UDP WebRTC.</w:t>
      </w:r>
    </w:p>
    <w:p w14:paraId="686B8FD0"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11 — Kubernetes Deployment (Scalability)</w:t>
      </w:r>
    </w:p>
    <w:p w14:paraId="0178FA34"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Migrate from Docker Compose to Kubernetes (Azure AKS) for horizontal scalability. LiveKit supports multi-node clustering with Redis as the shared state store. This would allow VEDU to scale to hundreds of simultaneous rooms across multiple VMs.</w:t>
      </w:r>
    </w:p>
    <w:p w14:paraId="192355FD"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Enhancement 12 — Flyway Database Migrations</w:t>
      </w:r>
    </w:p>
    <w:p w14:paraId="7BA68E1E"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Replace </w:t>
      </w:r>
      <w:proofErr w:type="spellStart"/>
      <w:r w:rsidRPr="00B8588A">
        <w:rPr>
          <w:rFonts w:ascii="Constantia" w:hAnsi="Constantia"/>
          <w:sz w:val="28"/>
          <w:szCs w:val="28"/>
        </w:rPr>
        <w:t>hibernate.ddl</w:t>
      </w:r>
      <w:proofErr w:type="spellEnd"/>
      <w:r w:rsidRPr="00B8588A">
        <w:rPr>
          <w:rFonts w:ascii="Constantia" w:hAnsi="Constantia"/>
          <w:sz w:val="28"/>
          <w:szCs w:val="28"/>
        </w:rPr>
        <w:t>-auto=update with Flyway versioned SQL migration scripts. This provides auditable, incremental schema evolution with rollback capability — essential for production systems with data loss risk.</w:t>
      </w:r>
    </w:p>
    <w:p w14:paraId="3FA71DFB" w14:textId="77777777" w:rsidR="001241EC" w:rsidRPr="000949FF" w:rsidRDefault="00000000">
      <w:pPr>
        <w:rPr>
          <w:rFonts w:ascii="Constantia" w:hAnsi="Constantia"/>
        </w:rPr>
      </w:pPr>
      <w:r w:rsidRPr="000949FF">
        <w:rPr>
          <w:rFonts w:ascii="Constantia" w:hAnsi="Constantia"/>
        </w:rPr>
        <w:br w:type="page"/>
      </w:r>
    </w:p>
    <w:p w14:paraId="0935F8D5" w14:textId="77777777" w:rsidR="001241EC" w:rsidRPr="00B8588A" w:rsidRDefault="00000000">
      <w:pPr>
        <w:spacing w:before="240" w:after="120"/>
        <w:rPr>
          <w:rFonts w:ascii="Constantia" w:hAnsi="Constantia"/>
          <w:sz w:val="32"/>
          <w:szCs w:val="28"/>
        </w:rPr>
      </w:pPr>
      <w:r w:rsidRPr="00B8588A">
        <w:rPr>
          <w:rFonts w:ascii="Constantia" w:hAnsi="Constantia"/>
          <w:b/>
          <w:color w:val="2B4EAD"/>
          <w:sz w:val="40"/>
          <w:szCs w:val="28"/>
        </w:rPr>
        <w:lastRenderedPageBreak/>
        <w:t>CHAPTER 24: LIMITATIONS AND FURTHER ENHANCEMENTS</w:t>
      </w:r>
    </w:p>
    <w:p w14:paraId="7697C444" w14:textId="77777777" w:rsidR="001241EC" w:rsidRPr="00B8588A" w:rsidRDefault="001241EC">
      <w:pPr>
        <w:pBdr>
          <w:bottom w:val="single" w:sz="6" w:space="1" w:color="2B4EAD"/>
        </w:pBdr>
        <w:spacing w:before="80" w:after="80"/>
        <w:rPr>
          <w:rFonts w:ascii="Constantia" w:hAnsi="Constantia"/>
          <w:sz w:val="32"/>
          <w:szCs w:val="28"/>
        </w:rPr>
      </w:pPr>
    </w:p>
    <w:p w14:paraId="37514A15" w14:textId="77777777" w:rsidR="001241EC" w:rsidRPr="00B8588A" w:rsidRDefault="00000000">
      <w:pPr>
        <w:spacing w:before="160" w:after="120"/>
        <w:rPr>
          <w:rFonts w:ascii="Constantia" w:hAnsi="Constantia"/>
          <w:sz w:val="32"/>
          <w:szCs w:val="28"/>
        </w:rPr>
      </w:pPr>
      <w:r w:rsidRPr="00B8588A">
        <w:rPr>
          <w:rFonts w:ascii="Constantia" w:hAnsi="Constantia"/>
          <w:b/>
          <w:color w:val="2B4EAD"/>
          <w:sz w:val="32"/>
          <w:szCs w:val="28"/>
        </w:rPr>
        <w:t>24.1 Current Limitations</w:t>
      </w:r>
    </w:p>
    <w:p w14:paraId="4493D854"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1 — JWT Signature Not Verified</w:t>
      </w:r>
    </w:p>
    <w:p w14:paraId="76DEDA0A"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The </w:t>
      </w:r>
      <w:proofErr w:type="spellStart"/>
      <w:r w:rsidRPr="00B8588A">
        <w:rPr>
          <w:rFonts w:ascii="Constantia" w:hAnsi="Constantia"/>
          <w:sz w:val="28"/>
          <w:szCs w:val="28"/>
        </w:rPr>
        <w:t>TokenService</w:t>
      </w:r>
      <w:proofErr w:type="spellEnd"/>
      <w:r w:rsidRPr="00B8588A">
        <w:rPr>
          <w:rFonts w:ascii="Constantia" w:hAnsi="Constantia"/>
          <w:sz w:val="28"/>
          <w:szCs w:val="28"/>
        </w:rPr>
        <w:t xml:space="preserve"> extracts JWT claims by Base64URL-decoding the payload without cryptographically verifying the HMAC-SHA256 signature. A malicious user who constructs a JWT with a fake sub claim can impersonate any user ID for read operations. This is a known security limitation documented in Part VIII.</w:t>
      </w:r>
    </w:p>
    <w:p w14:paraId="5E5FB56E"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2 — Admin Endpoints Unauthenticated</w:t>
      </w:r>
    </w:p>
    <w:p w14:paraId="18C02A49"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The /</w:t>
      </w:r>
      <w:proofErr w:type="spellStart"/>
      <w:r w:rsidRPr="00B8588A">
        <w:rPr>
          <w:rFonts w:ascii="Constantia" w:hAnsi="Constantia"/>
          <w:sz w:val="28"/>
          <w:szCs w:val="28"/>
        </w:rPr>
        <w:t>api</w:t>
      </w:r>
      <w:proofErr w:type="spellEnd"/>
      <w:r w:rsidRPr="00B8588A">
        <w:rPr>
          <w:rFonts w:ascii="Constantia" w:hAnsi="Constantia"/>
          <w:sz w:val="28"/>
          <w:szCs w:val="28"/>
        </w:rPr>
        <w:t>/admin/* and /</w:t>
      </w:r>
      <w:proofErr w:type="spellStart"/>
      <w:r w:rsidRPr="00B8588A">
        <w:rPr>
          <w:rFonts w:ascii="Constantia" w:hAnsi="Constantia"/>
          <w:sz w:val="28"/>
          <w:szCs w:val="28"/>
        </w:rPr>
        <w:t>api</w:t>
      </w:r>
      <w:proofErr w:type="spellEnd"/>
      <w:r w:rsidRPr="00B8588A">
        <w:rPr>
          <w:rFonts w:ascii="Constantia" w:hAnsi="Constantia"/>
          <w:sz w:val="28"/>
          <w:szCs w:val="28"/>
        </w:rPr>
        <w:t>/admin/entities/* controllers perform no authentication checks. These endpoints expose full CRUD operations on all entities and must be protected by network-level controls (firewall, VPN) in production.</w:t>
      </w:r>
    </w:p>
    <w:p w14:paraId="1F22E686"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3 — Whiteboard Not Synchronized in Real Time</w:t>
      </w:r>
    </w:p>
    <w:p w14:paraId="18F25868"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The HTML5 canvas whiteboard captures drawings locally. While the whiteboard IS captured in session recordings (LiveKit Egress renders the full DOM), other live participants cannot see whiteboard annotations in real time. Each participant sees only their own local canvas state.</w:t>
      </w:r>
    </w:p>
    <w:p w14:paraId="24364A53"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4 — Single Egress Container (Recording Scale)</w:t>
      </w:r>
    </w:p>
    <w:p w14:paraId="51CE2300"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LiveKit Egress runs as a single container. Each composite recording requires one Chromium browser instance, which consumes approximately 500 MB RAM. The current VM (4 GB RAM) can support at most 3-4 simultaneous recordings before memory pressure causes failures.</w:t>
      </w:r>
    </w:p>
    <w:p w14:paraId="6C219076"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5 — Hardcoded Analytics Data</w:t>
      </w:r>
    </w:p>
    <w:p w14:paraId="5EAFFA6C"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The teacher analytics dashboard (teacher/analyitics.html) displays hardcoded static data (85%, 90%, 88%, 92%, 88% attendance; 124 active students; 42 hand raises). Real attendance tracking is not implemented.</w:t>
      </w:r>
    </w:p>
    <w:p w14:paraId="2026EF4E"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lastRenderedPageBreak/>
        <w:t xml:space="preserve">Limitation 6 — </w:t>
      </w:r>
      <w:proofErr w:type="spellStart"/>
      <w:r w:rsidRPr="00B8588A">
        <w:rPr>
          <w:rFonts w:ascii="Constantia" w:hAnsi="Constantia"/>
          <w:sz w:val="28"/>
          <w:szCs w:val="28"/>
        </w:rPr>
        <w:t>LocalDateTime</w:t>
      </w:r>
      <w:proofErr w:type="spellEnd"/>
      <w:r w:rsidRPr="00B8588A">
        <w:rPr>
          <w:rFonts w:ascii="Constantia" w:hAnsi="Constantia"/>
          <w:sz w:val="28"/>
          <w:szCs w:val="28"/>
        </w:rPr>
        <w:t xml:space="preserve"> Without </w:t>
      </w:r>
      <w:proofErr w:type="spellStart"/>
      <w:r w:rsidRPr="00B8588A">
        <w:rPr>
          <w:rFonts w:ascii="Constantia" w:hAnsi="Constantia"/>
          <w:sz w:val="28"/>
          <w:szCs w:val="28"/>
        </w:rPr>
        <w:t>Timezone</w:t>
      </w:r>
      <w:proofErr w:type="spellEnd"/>
    </w:p>
    <w:p w14:paraId="10B756A9"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Schedules are stored as </w:t>
      </w:r>
      <w:proofErr w:type="spellStart"/>
      <w:r w:rsidRPr="00B8588A">
        <w:rPr>
          <w:rFonts w:ascii="Constantia" w:hAnsi="Constantia"/>
          <w:sz w:val="28"/>
          <w:szCs w:val="28"/>
        </w:rPr>
        <w:t>LocalDateTime</w:t>
      </w:r>
      <w:proofErr w:type="spellEnd"/>
      <w:r w:rsidRPr="00B8588A">
        <w:rPr>
          <w:rFonts w:ascii="Constantia" w:hAnsi="Constantia"/>
          <w:sz w:val="28"/>
          <w:szCs w:val="28"/>
        </w:rPr>
        <w:t xml:space="preserve"> without </w:t>
      </w:r>
      <w:proofErr w:type="spellStart"/>
      <w:r w:rsidRPr="00B8588A">
        <w:rPr>
          <w:rFonts w:ascii="Constantia" w:hAnsi="Constantia"/>
          <w:sz w:val="28"/>
          <w:szCs w:val="28"/>
        </w:rPr>
        <w:t>timezone</w:t>
      </w:r>
      <w:proofErr w:type="spellEnd"/>
      <w:r w:rsidRPr="00B8588A">
        <w:rPr>
          <w:rFonts w:ascii="Constantia" w:hAnsi="Constantia"/>
          <w:sz w:val="28"/>
          <w:szCs w:val="28"/>
        </w:rPr>
        <w:t xml:space="preserve"> information. If teachers and students span different </w:t>
      </w:r>
      <w:proofErr w:type="spellStart"/>
      <w:r w:rsidRPr="00B8588A">
        <w:rPr>
          <w:rFonts w:ascii="Constantia" w:hAnsi="Constantia"/>
          <w:sz w:val="28"/>
          <w:szCs w:val="28"/>
        </w:rPr>
        <w:t>timezones</w:t>
      </w:r>
      <w:proofErr w:type="spellEnd"/>
      <w:r w:rsidRPr="00B8588A">
        <w:rPr>
          <w:rFonts w:ascii="Constantia" w:hAnsi="Constantia"/>
          <w:sz w:val="28"/>
          <w:szCs w:val="28"/>
        </w:rPr>
        <w:t xml:space="preserve">, schedule times will be interpreted relative to each user's browser </w:t>
      </w:r>
      <w:proofErr w:type="spellStart"/>
      <w:r w:rsidRPr="00B8588A">
        <w:rPr>
          <w:rFonts w:ascii="Constantia" w:hAnsi="Constantia"/>
          <w:sz w:val="28"/>
          <w:szCs w:val="28"/>
        </w:rPr>
        <w:t>timezone</w:t>
      </w:r>
      <w:proofErr w:type="spellEnd"/>
      <w:r w:rsidRPr="00B8588A">
        <w:rPr>
          <w:rFonts w:ascii="Constantia" w:hAnsi="Constantia"/>
          <w:sz w:val="28"/>
          <w:szCs w:val="28"/>
        </w:rPr>
        <w:t xml:space="preserve">, potentially causing confusion. </w:t>
      </w:r>
      <w:proofErr w:type="spellStart"/>
      <w:r w:rsidRPr="00B8588A">
        <w:rPr>
          <w:rFonts w:ascii="Constantia" w:hAnsi="Constantia"/>
          <w:sz w:val="28"/>
          <w:szCs w:val="28"/>
        </w:rPr>
        <w:t>ZonedDateTime</w:t>
      </w:r>
      <w:proofErr w:type="spellEnd"/>
      <w:r w:rsidRPr="00B8588A">
        <w:rPr>
          <w:rFonts w:ascii="Constantia" w:hAnsi="Constantia"/>
          <w:sz w:val="28"/>
          <w:szCs w:val="28"/>
        </w:rPr>
        <w:t xml:space="preserve"> with UTC storage would be more correct.</w:t>
      </w:r>
    </w:p>
    <w:p w14:paraId="64844445"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7 — Room Name = Topic Name</w:t>
      </w:r>
    </w:p>
    <w:p w14:paraId="413BF1B8"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The LiveKit room name is directly set to the schedule's </w:t>
      </w:r>
      <w:proofErr w:type="spellStart"/>
      <w:r w:rsidRPr="00B8588A">
        <w:rPr>
          <w:rFonts w:ascii="Constantia" w:hAnsi="Constantia"/>
          <w:sz w:val="28"/>
          <w:szCs w:val="28"/>
        </w:rPr>
        <w:t>topicName</w:t>
      </w:r>
      <w:proofErr w:type="spellEnd"/>
      <w:r w:rsidRPr="00B8588A">
        <w:rPr>
          <w:rFonts w:ascii="Constantia" w:hAnsi="Constantia"/>
          <w:sz w:val="28"/>
          <w:szCs w:val="28"/>
        </w:rPr>
        <w:t>. If two teachers create schedules with identical topic names simultaneously, they will share a LiveKit room. A UUID-based room naming approach would prevent this collision.</w:t>
      </w:r>
    </w:p>
    <w:p w14:paraId="33B4F3D7"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8 — No Automated Tests</w:t>
      </w:r>
    </w:p>
    <w:p w14:paraId="3FFB4A55"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Beyond the scaffolded </w:t>
      </w:r>
      <w:proofErr w:type="spellStart"/>
      <w:r w:rsidRPr="00B8588A">
        <w:rPr>
          <w:rFonts w:ascii="Constantia" w:hAnsi="Constantia"/>
          <w:sz w:val="28"/>
          <w:szCs w:val="28"/>
        </w:rPr>
        <w:t>contextLoads</w:t>
      </w:r>
      <w:proofErr w:type="spellEnd"/>
      <w:r w:rsidRPr="00B8588A">
        <w:rPr>
          <w:rFonts w:ascii="Constantia" w:hAnsi="Constantia"/>
          <w:sz w:val="28"/>
          <w:szCs w:val="28"/>
        </w:rPr>
        <w:t>() smoke test, there are no automated unit, integration, or E2E tests. This limits confidence in refactoring and increases regression risk.</w:t>
      </w:r>
    </w:p>
    <w:p w14:paraId="265F86CE"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9 — No TURN Server for Restrictive Networks</w:t>
      </w:r>
    </w:p>
    <w:p w14:paraId="39C36434"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Institutions with symmetric NAT or corporate firewalls that block all UDP will experience WebRTC connectivity failures. A </w:t>
      </w:r>
      <w:proofErr w:type="spellStart"/>
      <w:r w:rsidRPr="00B8588A">
        <w:rPr>
          <w:rFonts w:ascii="Constantia" w:hAnsi="Constantia"/>
          <w:sz w:val="28"/>
          <w:szCs w:val="28"/>
        </w:rPr>
        <w:t>Coturn</w:t>
      </w:r>
      <w:proofErr w:type="spellEnd"/>
      <w:r w:rsidRPr="00B8588A">
        <w:rPr>
          <w:rFonts w:ascii="Constantia" w:hAnsi="Constantia"/>
          <w:sz w:val="28"/>
          <w:szCs w:val="28"/>
        </w:rPr>
        <w:t xml:space="preserve"> TURN server would provide TCP fallback for media transport in these environments.</w:t>
      </w:r>
    </w:p>
    <w:p w14:paraId="17E7F0CA"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Limitation 10 — MinIO Anonymous Bucket Policy</w:t>
      </w:r>
    </w:p>
    <w:p w14:paraId="380D3D51"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Recording files are publicly accessible to anyone who knows the URL. While </w:t>
      </w:r>
      <w:proofErr w:type="spellStart"/>
      <w:r w:rsidRPr="00B8588A">
        <w:rPr>
          <w:rFonts w:ascii="Constantia" w:hAnsi="Constantia"/>
          <w:sz w:val="28"/>
          <w:szCs w:val="28"/>
        </w:rPr>
        <w:t>ListBucket</w:t>
      </w:r>
      <w:proofErr w:type="spellEnd"/>
      <w:r w:rsidRPr="00B8588A">
        <w:rPr>
          <w:rFonts w:ascii="Constantia" w:hAnsi="Constantia"/>
          <w:sz w:val="28"/>
          <w:szCs w:val="28"/>
        </w:rPr>
        <w:t xml:space="preserve"> is not anonymous, the URLs themselves are not access-controlled beyond obscurity. Time-limited </w:t>
      </w:r>
      <w:proofErr w:type="spellStart"/>
      <w:r w:rsidRPr="00B8588A">
        <w:rPr>
          <w:rFonts w:ascii="Constantia" w:hAnsi="Constantia"/>
          <w:sz w:val="28"/>
          <w:szCs w:val="28"/>
        </w:rPr>
        <w:t>presigned</w:t>
      </w:r>
      <w:proofErr w:type="spellEnd"/>
      <w:r w:rsidRPr="00B8588A">
        <w:rPr>
          <w:rFonts w:ascii="Constantia" w:hAnsi="Constantia"/>
          <w:sz w:val="28"/>
          <w:szCs w:val="28"/>
        </w:rPr>
        <w:t xml:space="preserve"> URLs are the recommended solution.</w:t>
      </w:r>
    </w:p>
    <w:p w14:paraId="6EF60E49" w14:textId="77777777" w:rsidR="001241EC" w:rsidRPr="000949FF" w:rsidRDefault="00000000">
      <w:pPr>
        <w:rPr>
          <w:rFonts w:ascii="Constantia" w:hAnsi="Constantia"/>
        </w:rPr>
      </w:pPr>
      <w:r w:rsidRPr="000949FF">
        <w:rPr>
          <w:rFonts w:ascii="Constantia" w:hAnsi="Constantia"/>
        </w:rPr>
        <w:br w:type="page"/>
      </w:r>
    </w:p>
    <w:p w14:paraId="708EF9C2" w14:textId="77777777" w:rsidR="001241EC" w:rsidRPr="00B8588A" w:rsidRDefault="00000000">
      <w:pPr>
        <w:spacing w:before="240" w:after="120"/>
        <w:rPr>
          <w:rFonts w:ascii="Constantia" w:hAnsi="Constantia"/>
          <w:sz w:val="32"/>
          <w:szCs w:val="28"/>
        </w:rPr>
      </w:pPr>
      <w:r w:rsidRPr="00B8588A">
        <w:rPr>
          <w:rFonts w:ascii="Constantia" w:hAnsi="Constantia"/>
          <w:b/>
          <w:color w:val="2B4EAD"/>
          <w:sz w:val="40"/>
          <w:szCs w:val="28"/>
        </w:rPr>
        <w:lastRenderedPageBreak/>
        <w:t>CHAPTER 25: CONCLUSION</w:t>
      </w:r>
    </w:p>
    <w:p w14:paraId="38106F67" w14:textId="77777777" w:rsidR="001241EC" w:rsidRPr="00B8588A" w:rsidRDefault="001241EC">
      <w:pPr>
        <w:pBdr>
          <w:bottom w:val="single" w:sz="6" w:space="1" w:color="2B4EAD"/>
        </w:pBdr>
        <w:spacing w:before="80" w:after="80"/>
        <w:rPr>
          <w:rFonts w:ascii="Constantia" w:hAnsi="Constantia"/>
          <w:sz w:val="32"/>
          <w:szCs w:val="28"/>
        </w:rPr>
      </w:pPr>
    </w:p>
    <w:p w14:paraId="698E99DB"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VEDU — Virtual Education Platform represents a comprehensive demonstration of modern cloud-native web application development, combining WebRTC real-time communication, microservices containerization, S3 object storage, automated email delivery, and role-based access control into a cohesive, production-deployed educational platform.</w:t>
      </w:r>
    </w:p>
    <w:p w14:paraId="1EB165CA"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The project successfully achieved all primary objectives defined in Chapter 2. A secure, multi-role JWT authentication system was implemented via Supabase Auth. A real-time WebRTC live video classroom was delivered using LiveKit SFU with support for camera, microphone, and interactive whiteboard. Automated session recording via LiveKit Egress stores composite MP4 files in MinIO and serves them through a Caddy-proxied URL accessible to students. A complete class scheduling system with automated email notifications ensures students are promptly informed of upcoming sessions. An administrative dashboard provides real-time operational visibility and management capabilities. The entire platform is containerized via Docker Compose and deployed to production on Microsoft Azure.</w:t>
      </w:r>
    </w:p>
    <w:p w14:paraId="169ABA32"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From a technical perspective, VEDU demonstrates several advanced software engineering patterns: the two-phase recording lifecycle (pending row on start, URL update on webhook) ensures data integrity across service boundaries; the student entry guard (blocked if room inactive) prevents unauthorized room creation; the X-Vedu-Hint custom HTTP header provides a clean out-of-band communication channel between backend and frontend; and the @Async email dispatch with optional </w:t>
      </w:r>
      <w:proofErr w:type="spellStart"/>
      <w:r w:rsidRPr="00B8588A">
        <w:rPr>
          <w:rFonts w:ascii="Constantia" w:hAnsi="Constantia"/>
          <w:sz w:val="28"/>
          <w:szCs w:val="28"/>
        </w:rPr>
        <w:t>JavaMailSender</w:t>
      </w:r>
      <w:proofErr w:type="spellEnd"/>
      <w:r w:rsidRPr="00B8588A">
        <w:rPr>
          <w:rFonts w:ascii="Constantia" w:hAnsi="Constantia"/>
          <w:sz w:val="28"/>
          <w:szCs w:val="28"/>
        </w:rPr>
        <w:t xml:space="preserve"> injection enables graceful degradation when SMTP is not configured.</w:t>
      </w:r>
    </w:p>
    <w:p w14:paraId="48E5D267"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 xml:space="preserve">From an educational technology perspective, VEDU proves that a fully self-hosted, institution-controlled alternative to commercial video conferencing platforms is achievable at a fraction of the cost. By building on open-source infrastructure — </w:t>
      </w:r>
      <w:r w:rsidRPr="00B8588A">
        <w:rPr>
          <w:rFonts w:ascii="Constantia" w:hAnsi="Constantia"/>
          <w:sz w:val="28"/>
          <w:szCs w:val="28"/>
        </w:rPr>
        <w:lastRenderedPageBreak/>
        <w:t xml:space="preserve">LiveKit, MinIO, Redis, PostgreSQL, Caddy, Spring Boot — and deploying on a modest Azure VM, an institution can operate a complete virtual classroom platform for approximately </w:t>
      </w:r>
      <w:r w:rsidRPr="00B8588A">
        <w:rPr>
          <w:rFonts w:cs="Times New Roman"/>
          <w:sz w:val="28"/>
          <w:szCs w:val="28"/>
        </w:rPr>
        <w:t>₹</w:t>
      </w:r>
      <w:r w:rsidRPr="00B8588A">
        <w:rPr>
          <w:rFonts w:ascii="Constantia" w:hAnsi="Constantia"/>
          <w:sz w:val="28"/>
          <w:szCs w:val="28"/>
        </w:rPr>
        <w:t xml:space="preserve">3,750 per month, compared to </w:t>
      </w:r>
      <w:r w:rsidRPr="00B8588A">
        <w:rPr>
          <w:rFonts w:cs="Times New Roman"/>
          <w:sz w:val="28"/>
          <w:szCs w:val="28"/>
        </w:rPr>
        <w:t>₹</w:t>
      </w:r>
      <w:r w:rsidRPr="00B8588A">
        <w:rPr>
          <w:rFonts w:ascii="Constantia" w:hAnsi="Constantia"/>
          <w:sz w:val="28"/>
          <w:szCs w:val="28"/>
        </w:rPr>
        <w:t>39,000+ for commercial alternatives at equivalent scale.</w:t>
      </w:r>
    </w:p>
    <w:p w14:paraId="33C582C6"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The most significant achievement of VEDU is not any individual technical feature but rather the integration of a diverse technology stack into a single, coherent, deployable system. Spring Boot handles REST API and business logic. Supabase provides managed authentication. LiveKit handles the complexity of WebRTC SFU without requiring deep WebRTC protocol expertise. MinIO handles object storage with S3-compatible semantics. Caddy eliminates manual TLS certificate management. Docker Compose provides reproducible, one-command deployment. Each technology is best-of-class in its domain, and VEDU has proven that they can work together effectively.</w:t>
      </w:r>
    </w:p>
    <w:p w14:paraId="3B36B91A"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The known limitations — particularly the JWT signature verification gap and the unauthenticated admin endpoints — are documented as clear roadmap items for production hardening. The architectural foundations of VEDU (layered Spring Boot, repository pattern, Docker Compose, LiveKit SFU) are sound and provide a strong base for the enhancements outlined in Chapter 23.</w:t>
      </w:r>
    </w:p>
    <w:p w14:paraId="3D67E5C0" w14:textId="77777777" w:rsidR="001241EC" w:rsidRPr="00B8588A" w:rsidRDefault="00000000">
      <w:pPr>
        <w:spacing w:before="40" w:after="80" w:line="360" w:lineRule="auto"/>
        <w:jc w:val="both"/>
        <w:rPr>
          <w:rFonts w:ascii="Constantia" w:hAnsi="Constantia"/>
          <w:sz w:val="32"/>
          <w:szCs w:val="28"/>
        </w:rPr>
      </w:pPr>
      <w:r w:rsidRPr="00B8588A">
        <w:rPr>
          <w:rFonts w:ascii="Constantia" w:hAnsi="Constantia"/>
          <w:sz w:val="28"/>
          <w:szCs w:val="28"/>
        </w:rPr>
        <w:t>In conclusion, VEDU — Virtual Education Platform is a technically rigorous, production-deployed, open-source virtual classroom solution that successfully demonstrates the application of Java enterprise technologies, WebRTC communication protocols, cloud-native infrastructure, and modern web design principles to solve a real educational technology problem. The platform is accessible at https://vedulive.net2coder.in and represents a complete, end-to-end implementation worthy of both academic assessment and institutional adoption.</w:t>
      </w:r>
    </w:p>
    <w:p w14:paraId="55E5BF48" w14:textId="77777777" w:rsidR="001241EC" w:rsidRPr="00B8588A" w:rsidRDefault="00000000">
      <w:pPr>
        <w:jc w:val="center"/>
        <w:rPr>
          <w:rFonts w:ascii="Constantia" w:hAnsi="Constantia"/>
          <w:sz w:val="32"/>
          <w:szCs w:val="28"/>
        </w:rPr>
      </w:pPr>
      <w:r w:rsidRPr="00B8588A">
        <w:rPr>
          <w:rFonts w:ascii="Constantia" w:hAnsi="Constantia"/>
          <w:b/>
          <w:sz w:val="32"/>
          <w:szCs w:val="28"/>
        </w:rPr>
        <w:t>— End of Report —</w:t>
      </w:r>
    </w:p>
    <w:p w14:paraId="69E80066" w14:textId="77777777" w:rsidR="001241EC" w:rsidRPr="00B8588A" w:rsidRDefault="00000000">
      <w:pPr>
        <w:rPr>
          <w:rFonts w:ascii="Constantia" w:hAnsi="Constantia"/>
          <w:sz w:val="32"/>
          <w:szCs w:val="28"/>
        </w:rPr>
      </w:pPr>
      <w:r w:rsidRPr="00B8588A">
        <w:rPr>
          <w:rFonts w:ascii="Constantia" w:hAnsi="Constantia"/>
          <w:sz w:val="32"/>
          <w:szCs w:val="28"/>
        </w:rPr>
        <w:br w:type="page"/>
      </w:r>
    </w:p>
    <w:p w14:paraId="046441B1" w14:textId="77777777" w:rsidR="001241EC" w:rsidRPr="00B8588A" w:rsidRDefault="00000000">
      <w:pPr>
        <w:spacing w:before="240" w:after="120"/>
        <w:rPr>
          <w:rFonts w:ascii="Constantia" w:hAnsi="Constantia"/>
          <w:sz w:val="32"/>
          <w:szCs w:val="28"/>
        </w:rPr>
      </w:pPr>
      <w:r w:rsidRPr="00B8588A">
        <w:rPr>
          <w:rFonts w:ascii="Constantia" w:hAnsi="Constantia"/>
          <w:b/>
          <w:color w:val="2B4EAD"/>
          <w:sz w:val="40"/>
          <w:szCs w:val="28"/>
        </w:rPr>
        <w:lastRenderedPageBreak/>
        <w:t>CHAPTER 26: REFERENCES</w:t>
      </w:r>
    </w:p>
    <w:p w14:paraId="1538E7B7" w14:textId="77777777" w:rsidR="001241EC" w:rsidRPr="00B8588A" w:rsidRDefault="001241EC">
      <w:pPr>
        <w:pBdr>
          <w:bottom w:val="single" w:sz="6" w:space="1" w:color="2B4EAD"/>
        </w:pBdr>
        <w:spacing w:before="80" w:after="80"/>
        <w:rPr>
          <w:rFonts w:ascii="Constantia" w:hAnsi="Constantia"/>
          <w:sz w:val="32"/>
          <w:szCs w:val="28"/>
        </w:rPr>
      </w:pPr>
    </w:p>
    <w:p w14:paraId="431E04BD"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 Spring Boot Official Documentation — Spring Framework 3.1.2 Reference Guide. Pivotal Software, Inc. https://docs.spring.io/spring-boot/docs/3.1.2/reference/html/ (Accessed April 2026)</w:t>
      </w:r>
    </w:p>
    <w:p w14:paraId="71A89568"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[2] LiveKit Documentation — LiveKit Open-Source WebRTC SFU. LiveKit, Inc. https://docs.livekit.io/ (Accessed April 2026)</w:t>
      </w:r>
    </w:p>
    <w:p w14:paraId="6B78B34F"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[3] LiveKit Java SDK — Server SDK for Java/Kotlin. https://github.com/livekit/server-sdk-java (Accessed April 2026)</w:t>
      </w:r>
    </w:p>
    <w:p w14:paraId="1083D9B5"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[4] MinIO Documentation — High Performance Object Storage. MinIO, Inc. https://min.io/docs/minio/linux/ (Accessed April 2026)</w:t>
      </w:r>
    </w:p>
    <w:p w14:paraId="2D43BFE9"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[5] Supabase Documentation — Open Source Firebase Alternative. Supabase, Inc. https://supabase.com/docs (Accessed April 2026)</w:t>
      </w:r>
    </w:p>
    <w:p w14:paraId="1B26083E"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[6] Caddy Documentation — The Ultimate Server. Stack Holdings GmbH. https://caddyserver.com/docs/ (Accessed April 2026)</w:t>
      </w:r>
    </w:p>
    <w:p w14:paraId="1D16E7A6"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[7] Docker Documentation — Docker Compose Reference. Docker, Inc. https://docs.docker.com/compose/ (Accessed April 2026)</w:t>
      </w:r>
    </w:p>
    <w:p w14:paraId="12C19CD4"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[8] RFC 7519 — JSON Web Token (JWT). Internet Engineering Task Force (IETF). https://datatracker.ietf.org/doc/html/rfc7519 (May 2015)</w:t>
      </w:r>
    </w:p>
    <w:p w14:paraId="28AA3C78"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[9] RFC 8829 — JavaScript Session Establishment Protocol (JSEP). IETF. https://datatracker.ietf.org/doc/html/rfc8829 (January 2021)</w:t>
      </w:r>
    </w:p>
    <w:p w14:paraId="25DE9E10"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[10] WebRTC 1.0: Real-Time Communication Between Browsers. W3C Recommendation. https://www.w3.org/TR/webrtc/ (January 2021)</w:t>
      </w:r>
    </w:p>
    <w:p w14:paraId="686296D0"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 xml:space="preserve">[11] </w:t>
      </w:r>
      <w:proofErr w:type="spellStart"/>
      <w:r w:rsidRPr="00B8588A">
        <w:rPr>
          <w:rFonts w:ascii="Constantia" w:hAnsi="Constantia"/>
          <w:szCs w:val="28"/>
        </w:rPr>
        <w:t>Baeldung</w:t>
      </w:r>
      <w:proofErr w:type="spellEnd"/>
      <w:r w:rsidRPr="00B8588A">
        <w:rPr>
          <w:rFonts w:ascii="Constantia" w:hAnsi="Constantia"/>
          <w:szCs w:val="28"/>
        </w:rPr>
        <w:t xml:space="preserve"> — Spring Boot Tutorials. Eugen </w:t>
      </w:r>
      <w:proofErr w:type="spellStart"/>
      <w:r w:rsidRPr="00B8588A">
        <w:rPr>
          <w:rFonts w:ascii="Constantia" w:hAnsi="Constantia"/>
          <w:szCs w:val="28"/>
        </w:rPr>
        <w:t>Paraschiv</w:t>
      </w:r>
      <w:proofErr w:type="spellEnd"/>
      <w:r w:rsidRPr="00B8588A">
        <w:rPr>
          <w:rFonts w:ascii="Constantia" w:hAnsi="Constantia"/>
          <w:szCs w:val="28"/>
        </w:rPr>
        <w:t>. https://www.baeldung.com/spring-boot (Accessed April 2026)</w:t>
      </w:r>
    </w:p>
    <w:p w14:paraId="2940A2F3"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[12] JJWT Library — Java JWT: JSON Web Token for Java and Android. https://github.com/jwtk/jjwt (Accessed April 2026)</w:t>
      </w:r>
    </w:p>
    <w:p w14:paraId="2FB801A5"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[13] Lombok Project — Project Lombok: The Java Boilerplate Eliminator. https://projectlombok.org/ (Accessed April 2026)</w:t>
      </w:r>
    </w:p>
    <w:p w14:paraId="4123E7B7"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[14] Chart.js Documentation — Simple yet flexible JavaScript charting. https://www.chartjs.org/docs/ (Accessed April 2026)</w:t>
      </w:r>
    </w:p>
    <w:p w14:paraId="197D29FB"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[15] LiveKit Egress Documentation — Session Recording and Composite Egress. https://docs.livekit.io/egress/ (Accessed April 2026)</w:t>
      </w:r>
    </w:p>
    <w:p w14:paraId="71C03522"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[16] Microsoft Azure Documentation — Virtual Machines: Ubuntu on Azure. Microsoft Corporation. https://docs.microsoft.com/en-us/azure/virtual-machines/ (Accessed April 2026)</w:t>
      </w:r>
    </w:p>
    <w:p w14:paraId="75C346F8"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[17] Let's Encrypt Documentation — Free SSL/TLS Certificates. Internet Security Research Group. https://letsencrypt.org/docs/ (Accessed April 2026)</w:t>
      </w:r>
    </w:p>
    <w:p w14:paraId="5F868E67"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lastRenderedPageBreak/>
        <w:t xml:space="preserve">[18] </w:t>
      </w:r>
      <w:proofErr w:type="spellStart"/>
      <w:r w:rsidRPr="00B8588A">
        <w:rPr>
          <w:rFonts w:ascii="Constantia" w:hAnsi="Constantia"/>
          <w:szCs w:val="28"/>
        </w:rPr>
        <w:t>Brevo</w:t>
      </w:r>
      <w:proofErr w:type="spellEnd"/>
      <w:r w:rsidRPr="00B8588A">
        <w:rPr>
          <w:rFonts w:ascii="Constantia" w:hAnsi="Constantia"/>
          <w:szCs w:val="28"/>
        </w:rPr>
        <w:t xml:space="preserve"> (formerly </w:t>
      </w:r>
      <w:proofErr w:type="spellStart"/>
      <w:r w:rsidRPr="00B8588A">
        <w:rPr>
          <w:rFonts w:ascii="Constantia" w:hAnsi="Constantia"/>
          <w:szCs w:val="28"/>
        </w:rPr>
        <w:t>Sendinblue</w:t>
      </w:r>
      <w:proofErr w:type="spellEnd"/>
      <w:r w:rsidRPr="00B8588A">
        <w:rPr>
          <w:rFonts w:ascii="Constantia" w:hAnsi="Constantia"/>
          <w:szCs w:val="28"/>
        </w:rPr>
        <w:t>) SMTP Relay Documentation. https://help.brevo.com/hc/en-us/articles/209462765 (Accessed April 2026)</w:t>
      </w:r>
    </w:p>
    <w:p w14:paraId="4811FE6D"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[19] PostgreSQL 15 Documentation. PostgreSQL Global Development Group. https://www.postgresql.org/docs/15/ (Accessed April 2026)</w:t>
      </w:r>
    </w:p>
    <w:p w14:paraId="755A82D9"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[20] Redis Documentation — In-Memory Data Structure Store. Redis Ltd. https://redis.io/docs/ (Accessed April 2026)</w:t>
      </w:r>
    </w:p>
    <w:p w14:paraId="2C5AA436"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[21] Gosling, J., Joy, B., Steele, G., Bracha, G., Buckley, A. — The Java Language Specification, 17th Edition. Oracle Corporation, 2021.</w:t>
      </w:r>
    </w:p>
    <w:p w14:paraId="2C5A7C51"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[22] Walls, C. — Spring Boot in Action. Manning Publications, 2nd Edition, 2022.</w:t>
      </w:r>
    </w:p>
    <w:p w14:paraId="265FFAF5"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[23] Burns, B., Beda, J., Hightower, K. — Kubernetes: Up and Running. O'Reilly Media, 3rd Edition, 2022.</w:t>
      </w:r>
    </w:p>
    <w:p w14:paraId="4B2B4013" w14:textId="77777777" w:rsidR="001241EC" w:rsidRPr="00B8588A" w:rsidRDefault="00000000">
      <w:pPr>
        <w:spacing w:before="60" w:after="60"/>
        <w:ind w:left="432" w:hanging="432"/>
        <w:rPr>
          <w:rFonts w:ascii="Constantia" w:hAnsi="Constantia"/>
          <w:sz w:val="32"/>
          <w:szCs w:val="28"/>
        </w:rPr>
      </w:pPr>
      <w:r w:rsidRPr="00B8588A">
        <w:rPr>
          <w:rFonts w:ascii="Constantia" w:hAnsi="Constantia"/>
          <w:szCs w:val="28"/>
        </w:rPr>
        <w:t xml:space="preserve">[24] </w:t>
      </w:r>
      <w:proofErr w:type="spellStart"/>
      <w:r w:rsidRPr="00B8588A">
        <w:rPr>
          <w:rFonts w:ascii="Constantia" w:hAnsi="Constantia"/>
          <w:szCs w:val="28"/>
        </w:rPr>
        <w:t>Kleppmann</w:t>
      </w:r>
      <w:proofErr w:type="spellEnd"/>
      <w:r w:rsidRPr="00B8588A">
        <w:rPr>
          <w:rFonts w:ascii="Constantia" w:hAnsi="Constantia"/>
          <w:szCs w:val="28"/>
        </w:rPr>
        <w:t>, M. — Designing Data-Intensive Applications. O'Reilly Media, 1st Edition, 2017.</w:t>
      </w:r>
    </w:p>
    <w:p w14:paraId="4D4C795A" w14:textId="77777777" w:rsidR="00B8588A" w:rsidRDefault="00B8588A">
      <w:pPr>
        <w:spacing w:before="200" w:after="100"/>
        <w:rPr>
          <w:rFonts w:ascii="Constantia" w:hAnsi="Constantia"/>
          <w:b/>
          <w:color w:val="2B4EAD"/>
          <w:sz w:val="32"/>
        </w:rPr>
      </w:pPr>
    </w:p>
    <w:p w14:paraId="498BDBCE" w14:textId="77777777" w:rsidR="00B8588A" w:rsidRDefault="00B8588A">
      <w:pPr>
        <w:spacing w:before="200" w:after="100"/>
        <w:rPr>
          <w:rFonts w:ascii="Constantia" w:hAnsi="Constantia"/>
          <w:b/>
          <w:color w:val="2B4EAD"/>
          <w:sz w:val="32"/>
        </w:rPr>
      </w:pPr>
    </w:p>
    <w:p w14:paraId="5A949801" w14:textId="77777777" w:rsidR="00B8588A" w:rsidRDefault="00B8588A">
      <w:pPr>
        <w:spacing w:before="200" w:after="100"/>
        <w:rPr>
          <w:rFonts w:ascii="Constantia" w:hAnsi="Constantia"/>
          <w:b/>
          <w:color w:val="2B4EAD"/>
          <w:sz w:val="32"/>
        </w:rPr>
      </w:pPr>
    </w:p>
    <w:p w14:paraId="17CDB346" w14:textId="77777777" w:rsidR="00B8588A" w:rsidRDefault="00B8588A">
      <w:pPr>
        <w:spacing w:before="200" w:after="100"/>
        <w:rPr>
          <w:rFonts w:ascii="Constantia" w:hAnsi="Constantia"/>
          <w:b/>
          <w:color w:val="2B4EAD"/>
          <w:sz w:val="32"/>
        </w:rPr>
      </w:pPr>
    </w:p>
    <w:p w14:paraId="7DE616A4" w14:textId="77777777" w:rsidR="00B8588A" w:rsidRDefault="00B8588A">
      <w:pPr>
        <w:spacing w:before="200" w:after="100"/>
        <w:rPr>
          <w:rFonts w:ascii="Constantia" w:hAnsi="Constantia"/>
          <w:b/>
          <w:color w:val="2B4EAD"/>
          <w:sz w:val="32"/>
        </w:rPr>
      </w:pPr>
    </w:p>
    <w:p w14:paraId="2BE4CA49" w14:textId="77777777" w:rsidR="00B8588A" w:rsidRDefault="00B8588A">
      <w:pPr>
        <w:spacing w:before="200" w:after="100"/>
        <w:rPr>
          <w:rFonts w:ascii="Constantia" w:hAnsi="Constantia"/>
          <w:b/>
          <w:color w:val="2B4EAD"/>
          <w:sz w:val="32"/>
        </w:rPr>
      </w:pPr>
    </w:p>
    <w:p w14:paraId="0FAAE0AB" w14:textId="77777777" w:rsidR="00B8588A" w:rsidRDefault="00B8588A">
      <w:pPr>
        <w:spacing w:before="200" w:after="100"/>
        <w:rPr>
          <w:rFonts w:ascii="Constantia" w:hAnsi="Constantia"/>
          <w:b/>
          <w:color w:val="2B4EAD"/>
          <w:sz w:val="32"/>
        </w:rPr>
      </w:pPr>
    </w:p>
    <w:p w14:paraId="3C8FE165" w14:textId="77777777" w:rsidR="00B8588A" w:rsidRDefault="00B8588A">
      <w:pPr>
        <w:spacing w:before="200" w:after="100"/>
        <w:rPr>
          <w:rFonts w:ascii="Constantia" w:hAnsi="Constantia"/>
          <w:b/>
          <w:color w:val="2B4EAD"/>
          <w:sz w:val="32"/>
        </w:rPr>
      </w:pPr>
    </w:p>
    <w:p w14:paraId="41DF3B89" w14:textId="77777777" w:rsidR="00B8588A" w:rsidRDefault="00B8588A">
      <w:pPr>
        <w:spacing w:before="200" w:after="100"/>
        <w:rPr>
          <w:rFonts w:ascii="Constantia" w:hAnsi="Constantia"/>
          <w:b/>
          <w:color w:val="2B4EAD"/>
          <w:sz w:val="32"/>
        </w:rPr>
      </w:pPr>
    </w:p>
    <w:p w14:paraId="74065ECB" w14:textId="77777777" w:rsidR="00B8588A" w:rsidRDefault="00B8588A">
      <w:pPr>
        <w:spacing w:before="200" w:after="100"/>
        <w:rPr>
          <w:rFonts w:ascii="Constantia" w:hAnsi="Constantia"/>
          <w:b/>
          <w:color w:val="2B4EAD"/>
          <w:sz w:val="32"/>
        </w:rPr>
      </w:pPr>
    </w:p>
    <w:p w14:paraId="5811421D" w14:textId="77777777" w:rsidR="00B8588A" w:rsidRDefault="00B8588A">
      <w:pPr>
        <w:spacing w:before="200" w:after="100"/>
        <w:rPr>
          <w:rFonts w:ascii="Constantia" w:hAnsi="Constantia"/>
          <w:b/>
          <w:color w:val="2B4EAD"/>
          <w:sz w:val="32"/>
        </w:rPr>
      </w:pPr>
    </w:p>
    <w:p w14:paraId="1F1B8FE7" w14:textId="77777777" w:rsidR="00B8588A" w:rsidRDefault="00B8588A">
      <w:pPr>
        <w:spacing w:before="200" w:after="100"/>
        <w:rPr>
          <w:rFonts w:ascii="Constantia" w:hAnsi="Constantia"/>
          <w:b/>
          <w:color w:val="2B4EAD"/>
          <w:sz w:val="32"/>
        </w:rPr>
      </w:pPr>
    </w:p>
    <w:p w14:paraId="7A20AA7C" w14:textId="77777777" w:rsidR="00B8588A" w:rsidRDefault="00B8588A">
      <w:pPr>
        <w:spacing w:before="200" w:after="100"/>
        <w:rPr>
          <w:rFonts w:ascii="Constantia" w:hAnsi="Constantia"/>
          <w:b/>
          <w:color w:val="2B4EAD"/>
          <w:sz w:val="32"/>
        </w:rPr>
      </w:pPr>
    </w:p>
    <w:p w14:paraId="7DD7B85B" w14:textId="77777777" w:rsidR="00B8588A" w:rsidRDefault="00B8588A">
      <w:pPr>
        <w:spacing w:before="200" w:after="100"/>
        <w:rPr>
          <w:rFonts w:ascii="Constantia" w:hAnsi="Constantia"/>
          <w:b/>
          <w:color w:val="2B4EAD"/>
          <w:sz w:val="32"/>
        </w:rPr>
      </w:pPr>
    </w:p>
    <w:p w14:paraId="3E508BFD" w14:textId="77777777" w:rsidR="00B8588A" w:rsidRDefault="00B8588A">
      <w:pPr>
        <w:spacing w:before="200" w:after="100"/>
        <w:rPr>
          <w:rFonts w:ascii="Constantia" w:hAnsi="Constantia"/>
          <w:b/>
          <w:color w:val="2B4EAD"/>
          <w:sz w:val="32"/>
        </w:rPr>
      </w:pPr>
    </w:p>
    <w:p w14:paraId="20991835" w14:textId="77777777" w:rsidR="00B8588A" w:rsidRDefault="00B8588A">
      <w:pPr>
        <w:spacing w:before="200" w:after="100"/>
        <w:rPr>
          <w:rFonts w:ascii="Constantia" w:hAnsi="Constantia"/>
          <w:b/>
          <w:color w:val="2B4EAD"/>
          <w:sz w:val="32"/>
        </w:rPr>
      </w:pPr>
    </w:p>
    <w:p w14:paraId="50F58BBC" w14:textId="3317515C" w:rsidR="001241EC" w:rsidRPr="00B8588A" w:rsidRDefault="00000000">
      <w:pPr>
        <w:spacing w:before="200" w:after="100"/>
        <w:rPr>
          <w:rFonts w:ascii="Constantia" w:hAnsi="Constantia"/>
          <w:sz w:val="28"/>
          <w:szCs w:val="24"/>
        </w:rPr>
      </w:pPr>
      <w:r w:rsidRPr="00B8588A">
        <w:rPr>
          <w:rFonts w:ascii="Constantia" w:hAnsi="Constantia"/>
          <w:b/>
          <w:color w:val="2B4EAD"/>
          <w:sz w:val="36"/>
          <w:szCs w:val="24"/>
        </w:rPr>
        <w:lastRenderedPageBreak/>
        <w:t>APPENDIX A: COMPLETE JAVA SOURCE CODE</w:t>
      </w:r>
    </w:p>
    <w:p w14:paraId="76FE8DD3" w14:textId="77777777" w:rsidR="001241EC" w:rsidRPr="00B8588A" w:rsidRDefault="001241EC">
      <w:pPr>
        <w:pBdr>
          <w:bottom w:val="single" w:sz="6" w:space="1" w:color="2B4EAD"/>
        </w:pBdr>
        <w:spacing w:before="80" w:after="80"/>
        <w:rPr>
          <w:rFonts w:ascii="Constantia" w:hAnsi="Constantia"/>
          <w:sz w:val="28"/>
          <w:szCs w:val="24"/>
        </w:rPr>
      </w:pPr>
    </w:p>
    <w:p w14:paraId="1E93D263"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This appendix provides the complete annotated source code for all Java files in the VEDU backend. Files are presented in dependency order: entry point, models, repositories, services, and controllers.</w:t>
      </w:r>
    </w:p>
    <w:p w14:paraId="27FAE7D3"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 VideocallApplication.java — Application Entry Point</w:t>
      </w:r>
    </w:p>
    <w:p w14:paraId="5F9C448B"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 xml:space="preserve">File: </w:t>
      </w:r>
      <w:proofErr w:type="spellStart"/>
      <w:r w:rsidRPr="00B8588A">
        <w:rPr>
          <w:rFonts w:ascii="Constantia" w:hAnsi="Constantia"/>
          <w:szCs w:val="24"/>
        </w:rPr>
        <w:t>src</w:t>
      </w:r>
      <w:proofErr w:type="spellEnd"/>
      <w:r w:rsidRPr="00B8588A">
        <w:rPr>
          <w:rFonts w:ascii="Constantia" w:hAnsi="Constantia"/>
          <w:szCs w:val="24"/>
        </w:rPr>
        <w:t>/main/java/org/example/videocall/VideocallApplication.java</w:t>
      </w:r>
    </w:p>
    <w:p w14:paraId="08FE7FD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w:t>
      </w:r>
      <w:proofErr w:type="spellEnd"/>
      <w:r w:rsidRPr="00B8588A">
        <w:rPr>
          <w:rFonts w:ascii="Constantia" w:hAnsi="Constantia"/>
          <w:sz w:val="18"/>
          <w:szCs w:val="24"/>
        </w:rPr>
        <w:t>;</w:t>
      </w:r>
    </w:p>
    <w:p w14:paraId="267BDBF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78B2395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org.springframework.boot.SpringApplication</w:t>
      </w:r>
      <w:proofErr w:type="spellEnd"/>
      <w:r w:rsidRPr="00B8588A">
        <w:rPr>
          <w:rFonts w:ascii="Constantia" w:hAnsi="Constantia"/>
          <w:sz w:val="18"/>
          <w:szCs w:val="24"/>
        </w:rPr>
        <w:t>;</w:t>
      </w:r>
    </w:p>
    <w:p w14:paraId="684DC72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org.springframework.boot.autoconfigure.SpringBootApplication</w:t>
      </w:r>
      <w:proofErr w:type="spellEnd"/>
      <w:r w:rsidRPr="00B8588A">
        <w:rPr>
          <w:rFonts w:ascii="Constantia" w:hAnsi="Constantia"/>
          <w:sz w:val="18"/>
          <w:szCs w:val="24"/>
        </w:rPr>
        <w:t>;</w:t>
      </w:r>
    </w:p>
    <w:p w14:paraId="0ADEA87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org.springframework.scheduling.annotation.EnableAsync</w:t>
      </w:r>
      <w:proofErr w:type="spellEnd"/>
      <w:r w:rsidRPr="00B8588A">
        <w:rPr>
          <w:rFonts w:ascii="Constantia" w:hAnsi="Constantia"/>
          <w:sz w:val="18"/>
          <w:szCs w:val="24"/>
        </w:rPr>
        <w:t>;</w:t>
      </w:r>
    </w:p>
    <w:p w14:paraId="1AF0DF8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org.springframework.scheduling.annotation.EnableScheduling</w:t>
      </w:r>
      <w:proofErr w:type="spellEnd"/>
      <w:r w:rsidRPr="00B8588A">
        <w:rPr>
          <w:rFonts w:ascii="Constantia" w:hAnsi="Constantia"/>
          <w:sz w:val="18"/>
          <w:szCs w:val="24"/>
        </w:rPr>
        <w:t>;</w:t>
      </w:r>
    </w:p>
    <w:p w14:paraId="25BB134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4DF8C9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5F20879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VEDU Virtual Education Platform -- Spring Boot Entry Point</w:t>
      </w:r>
    </w:p>
    <w:p w14:paraId="7DFEA1C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@EnableAsync: Activates non-blocking @Async email dispatch.</w:t>
      </w:r>
    </w:p>
    <w:p w14:paraId="2C91BED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@EnableScheduling: Enables @Scheduled session auto-complete task.</w:t>
      </w:r>
    </w:p>
    <w:p w14:paraId="6E530CB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31B43F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@SpringBootApplication</w:t>
      </w:r>
    </w:p>
    <w:p w14:paraId="480BF84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@EnableAsync</w:t>
      </w:r>
    </w:p>
    <w:p w14:paraId="0E40C4E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@EnableScheduling</w:t>
      </w:r>
    </w:p>
    <w:p w14:paraId="65CF1EE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class </w:t>
      </w:r>
      <w:proofErr w:type="spellStart"/>
      <w:r w:rsidRPr="00B8588A">
        <w:rPr>
          <w:rFonts w:ascii="Constantia" w:hAnsi="Constantia"/>
          <w:sz w:val="18"/>
          <w:szCs w:val="24"/>
        </w:rPr>
        <w:t>VideocallApplication</w:t>
      </w:r>
      <w:proofErr w:type="spellEnd"/>
      <w:r w:rsidRPr="00B8588A">
        <w:rPr>
          <w:rFonts w:ascii="Constantia" w:hAnsi="Constantia"/>
          <w:sz w:val="18"/>
          <w:szCs w:val="24"/>
        </w:rPr>
        <w:t xml:space="preserve"> {</w:t>
      </w:r>
    </w:p>
    <w:p w14:paraId="55E21C6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static void main(String[] </w:t>
      </w:r>
      <w:proofErr w:type="spellStart"/>
      <w:r w:rsidRPr="00B8588A">
        <w:rPr>
          <w:rFonts w:ascii="Constantia" w:hAnsi="Constantia"/>
          <w:sz w:val="18"/>
          <w:szCs w:val="24"/>
        </w:rPr>
        <w:t>args</w:t>
      </w:r>
      <w:proofErr w:type="spellEnd"/>
      <w:r w:rsidRPr="00B8588A">
        <w:rPr>
          <w:rFonts w:ascii="Constantia" w:hAnsi="Constantia"/>
          <w:sz w:val="18"/>
          <w:szCs w:val="24"/>
        </w:rPr>
        <w:t>) {</w:t>
      </w:r>
    </w:p>
    <w:p w14:paraId="5E67642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SpringApplication.run</w:t>
      </w:r>
      <w:proofErr w:type="spellEnd"/>
      <w:r w:rsidRPr="00B8588A">
        <w:rPr>
          <w:rFonts w:ascii="Constantia" w:hAnsi="Constantia"/>
          <w:sz w:val="18"/>
          <w:szCs w:val="24"/>
        </w:rPr>
        <w:t>(</w:t>
      </w:r>
      <w:proofErr w:type="spellStart"/>
      <w:r w:rsidRPr="00B8588A">
        <w:rPr>
          <w:rFonts w:ascii="Constantia" w:hAnsi="Constantia"/>
          <w:sz w:val="18"/>
          <w:szCs w:val="24"/>
        </w:rPr>
        <w:t>VideocallApplication.class</w:t>
      </w:r>
      <w:proofErr w:type="spellEnd"/>
      <w:r w:rsidRPr="00B8588A">
        <w:rPr>
          <w:rFonts w:ascii="Constantia" w:hAnsi="Constantia"/>
          <w:sz w:val="18"/>
          <w:szCs w:val="24"/>
        </w:rPr>
        <w:t xml:space="preserve">, </w:t>
      </w:r>
      <w:proofErr w:type="spellStart"/>
      <w:r w:rsidRPr="00B8588A">
        <w:rPr>
          <w:rFonts w:ascii="Constantia" w:hAnsi="Constantia"/>
          <w:sz w:val="18"/>
          <w:szCs w:val="24"/>
        </w:rPr>
        <w:t>args</w:t>
      </w:r>
      <w:proofErr w:type="spellEnd"/>
      <w:r w:rsidRPr="00B8588A">
        <w:rPr>
          <w:rFonts w:ascii="Constantia" w:hAnsi="Constantia"/>
          <w:sz w:val="18"/>
          <w:szCs w:val="24"/>
        </w:rPr>
        <w:t>);</w:t>
      </w:r>
    </w:p>
    <w:p w14:paraId="3F79AE0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A16A43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11A722CF" w14:textId="77777777" w:rsidR="001241EC" w:rsidRPr="00B8588A" w:rsidRDefault="001241EC">
      <w:pPr>
        <w:rPr>
          <w:rFonts w:ascii="Constantia" w:hAnsi="Constantia"/>
          <w:sz w:val="28"/>
          <w:szCs w:val="24"/>
        </w:rPr>
      </w:pPr>
    </w:p>
    <w:p w14:paraId="53EF1B97"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A.2 Student.java — JPA Entity</w:t>
      </w:r>
    </w:p>
    <w:p w14:paraId="17025922"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 xml:space="preserve">File: </w:t>
      </w:r>
      <w:proofErr w:type="spellStart"/>
      <w:r w:rsidRPr="00B8588A">
        <w:rPr>
          <w:rFonts w:ascii="Constantia" w:hAnsi="Constantia"/>
          <w:szCs w:val="24"/>
        </w:rPr>
        <w:t>src</w:t>
      </w:r>
      <w:proofErr w:type="spellEnd"/>
      <w:r w:rsidRPr="00B8588A">
        <w:rPr>
          <w:rFonts w:ascii="Constantia" w:hAnsi="Constantia"/>
          <w:szCs w:val="24"/>
        </w:rPr>
        <w:t>/main/java/org/example/videocall/model/Student.java</w:t>
      </w:r>
    </w:p>
    <w:p w14:paraId="502228B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org.example.videocall.model</w:t>
      </w:r>
      <w:proofErr w:type="spellEnd"/>
      <w:r w:rsidRPr="00B8588A">
        <w:rPr>
          <w:rFonts w:ascii="Constantia" w:hAnsi="Constantia"/>
          <w:sz w:val="18"/>
          <w:szCs w:val="24"/>
        </w:rPr>
        <w:t>;</w:t>
      </w:r>
    </w:p>
    <w:p w14:paraId="4980091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FEA45D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jakarta.persistence</w:t>
      </w:r>
      <w:proofErr w:type="spellEnd"/>
      <w:r w:rsidRPr="00B8588A">
        <w:rPr>
          <w:rFonts w:ascii="Constantia" w:hAnsi="Constantia"/>
          <w:sz w:val="18"/>
          <w:szCs w:val="24"/>
        </w:rPr>
        <w:t>.*;</w:t>
      </w:r>
    </w:p>
    <w:p w14:paraId="6986650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lombok.Data</w:t>
      </w:r>
      <w:proofErr w:type="spellEnd"/>
      <w:r w:rsidRPr="00B8588A">
        <w:rPr>
          <w:rFonts w:ascii="Constantia" w:hAnsi="Constantia"/>
          <w:sz w:val="18"/>
          <w:szCs w:val="24"/>
        </w:rPr>
        <w:t>;</w:t>
      </w:r>
    </w:p>
    <w:p w14:paraId="63DEBD8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java.util.UUID</w:t>
      </w:r>
      <w:proofErr w:type="spellEnd"/>
      <w:r w:rsidRPr="00B8588A">
        <w:rPr>
          <w:rFonts w:ascii="Constantia" w:hAnsi="Constantia"/>
          <w:sz w:val="18"/>
          <w:szCs w:val="24"/>
        </w:rPr>
        <w:t>;</w:t>
      </w:r>
    </w:p>
    <w:p w14:paraId="73197A7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37B4D2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@Entity</w:t>
      </w:r>
    </w:p>
    <w:p w14:paraId="1C4C37E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@Table(name = "student")</w:t>
      </w:r>
    </w:p>
    <w:p w14:paraId="33084A4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@Data</w:t>
      </w:r>
    </w:p>
    <w:p w14:paraId="6015EDE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public class Student {</w:t>
      </w:r>
    </w:p>
    <w:p w14:paraId="44541FD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@Id</w:t>
      </w:r>
    </w:p>
    <w:p w14:paraId="6A56570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@Column(name = "id", updatable = false, nullable = false)</w:t>
      </w:r>
    </w:p>
    <w:p w14:paraId="0D5615F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UUID id;</w:t>
      </w:r>
    </w:p>
    <w:p w14:paraId="3A957DD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@Column(name = "</w:t>
      </w:r>
      <w:proofErr w:type="spellStart"/>
      <w:r w:rsidRPr="00B8588A">
        <w:rPr>
          <w:rFonts w:ascii="Constantia" w:hAnsi="Constantia"/>
          <w:sz w:val="18"/>
          <w:szCs w:val="24"/>
        </w:rPr>
        <w:t>full_name</w:t>
      </w:r>
      <w:proofErr w:type="spellEnd"/>
      <w:r w:rsidRPr="00B8588A">
        <w:rPr>
          <w:rFonts w:ascii="Constantia" w:hAnsi="Constantia"/>
          <w:sz w:val="18"/>
          <w:szCs w:val="24"/>
        </w:rPr>
        <w:t>")</w:t>
      </w:r>
    </w:p>
    <w:p w14:paraId="1408BA0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fullName</w:t>
      </w:r>
      <w:proofErr w:type="spellEnd"/>
      <w:r w:rsidRPr="00B8588A">
        <w:rPr>
          <w:rFonts w:ascii="Constantia" w:hAnsi="Constantia"/>
          <w:sz w:val="18"/>
          <w:szCs w:val="24"/>
        </w:rPr>
        <w:t>;</w:t>
      </w:r>
    </w:p>
    <w:p w14:paraId="2DD4949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course;         // Always stored UPPERCASE</w:t>
      </w:r>
    </w:p>
    <w:p w14:paraId="4F55A26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rollNumber</w:t>
      </w:r>
      <w:proofErr w:type="spellEnd"/>
      <w:r w:rsidRPr="00B8588A">
        <w:rPr>
          <w:rFonts w:ascii="Constantia" w:hAnsi="Constantia"/>
          <w:sz w:val="18"/>
          <w:szCs w:val="24"/>
        </w:rPr>
        <w:t>;</w:t>
      </w:r>
    </w:p>
    <w:p w14:paraId="2344F83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studentClass</w:t>
      </w:r>
      <w:proofErr w:type="spellEnd"/>
      <w:r w:rsidRPr="00B8588A">
        <w:rPr>
          <w:rFonts w:ascii="Constantia" w:hAnsi="Constantia"/>
          <w:sz w:val="18"/>
          <w:szCs w:val="24"/>
        </w:rPr>
        <w:t>;   // e.g. "B1"</w:t>
      </w:r>
    </w:p>
    <w:p w14:paraId="27F2BD1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lastRenderedPageBreak/>
        <w:t xml:space="preserve">    private String email;</w:t>
      </w:r>
    </w:p>
    <w:p w14:paraId="264D82F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06A5DC28" w14:textId="77777777" w:rsidR="001241EC" w:rsidRPr="00B8588A" w:rsidRDefault="001241EC">
      <w:pPr>
        <w:rPr>
          <w:rFonts w:ascii="Constantia" w:hAnsi="Constantia"/>
          <w:sz w:val="28"/>
          <w:szCs w:val="24"/>
        </w:rPr>
      </w:pPr>
    </w:p>
    <w:p w14:paraId="23FB9445"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A.3 Teacher.java — JPA Entity</w:t>
      </w:r>
    </w:p>
    <w:p w14:paraId="0573D537"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 xml:space="preserve">File: </w:t>
      </w:r>
      <w:proofErr w:type="spellStart"/>
      <w:r w:rsidRPr="00B8588A">
        <w:rPr>
          <w:rFonts w:ascii="Constantia" w:hAnsi="Constantia"/>
          <w:szCs w:val="24"/>
        </w:rPr>
        <w:t>src</w:t>
      </w:r>
      <w:proofErr w:type="spellEnd"/>
      <w:r w:rsidRPr="00B8588A">
        <w:rPr>
          <w:rFonts w:ascii="Constantia" w:hAnsi="Constantia"/>
          <w:szCs w:val="24"/>
        </w:rPr>
        <w:t>/main/java/org/example/videocall/model/Teacher.java</w:t>
      </w:r>
    </w:p>
    <w:p w14:paraId="47C750A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org.example.videocall.model</w:t>
      </w:r>
      <w:proofErr w:type="spellEnd"/>
      <w:r w:rsidRPr="00B8588A">
        <w:rPr>
          <w:rFonts w:ascii="Constantia" w:hAnsi="Constantia"/>
          <w:sz w:val="18"/>
          <w:szCs w:val="24"/>
        </w:rPr>
        <w:t>;</w:t>
      </w:r>
    </w:p>
    <w:p w14:paraId="446E274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0E5BE5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jakarta.persistence</w:t>
      </w:r>
      <w:proofErr w:type="spellEnd"/>
      <w:r w:rsidRPr="00B8588A">
        <w:rPr>
          <w:rFonts w:ascii="Constantia" w:hAnsi="Constantia"/>
          <w:sz w:val="18"/>
          <w:szCs w:val="24"/>
        </w:rPr>
        <w:t>.*;</w:t>
      </w:r>
    </w:p>
    <w:p w14:paraId="18C4BB0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lombok.Data</w:t>
      </w:r>
      <w:proofErr w:type="spellEnd"/>
      <w:r w:rsidRPr="00B8588A">
        <w:rPr>
          <w:rFonts w:ascii="Constantia" w:hAnsi="Constantia"/>
          <w:sz w:val="18"/>
          <w:szCs w:val="24"/>
        </w:rPr>
        <w:t>;</w:t>
      </w:r>
    </w:p>
    <w:p w14:paraId="4E47825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java.util.UUID</w:t>
      </w:r>
      <w:proofErr w:type="spellEnd"/>
      <w:r w:rsidRPr="00B8588A">
        <w:rPr>
          <w:rFonts w:ascii="Constantia" w:hAnsi="Constantia"/>
          <w:sz w:val="18"/>
          <w:szCs w:val="24"/>
        </w:rPr>
        <w:t>;</w:t>
      </w:r>
    </w:p>
    <w:p w14:paraId="2860F19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A2021F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@Entity</w:t>
      </w:r>
    </w:p>
    <w:p w14:paraId="2DC3D5D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@Table(name = "teacher")</w:t>
      </w:r>
    </w:p>
    <w:p w14:paraId="4CEFCCD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@Data</w:t>
      </w:r>
    </w:p>
    <w:p w14:paraId="2692E46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public class Teacher {</w:t>
      </w:r>
    </w:p>
    <w:p w14:paraId="6C50D3A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@Id</w:t>
      </w:r>
    </w:p>
    <w:p w14:paraId="73D57DA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@Column(name = "id", updatable = false, nullable = false)</w:t>
      </w:r>
    </w:p>
    <w:p w14:paraId="60420F1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UUID id;</w:t>
      </w:r>
    </w:p>
    <w:p w14:paraId="6148B6D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@Column(name = "</w:t>
      </w:r>
      <w:proofErr w:type="spellStart"/>
      <w:r w:rsidRPr="00B8588A">
        <w:rPr>
          <w:rFonts w:ascii="Constantia" w:hAnsi="Constantia"/>
          <w:sz w:val="18"/>
          <w:szCs w:val="24"/>
        </w:rPr>
        <w:t>full_name</w:t>
      </w:r>
      <w:proofErr w:type="spellEnd"/>
      <w:r w:rsidRPr="00B8588A">
        <w:rPr>
          <w:rFonts w:ascii="Constantia" w:hAnsi="Constantia"/>
          <w:sz w:val="18"/>
          <w:szCs w:val="24"/>
        </w:rPr>
        <w:t>")</w:t>
      </w:r>
    </w:p>
    <w:p w14:paraId="3D9B7B1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fullName</w:t>
      </w:r>
      <w:proofErr w:type="spellEnd"/>
      <w:r w:rsidRPr="00B8588A">
        <w:rPr>
          <w:rFonts w:ascii="Constantia" w:hAnsi="Constantia"/>
          <w:sz w:val="18"/>
          <w:szCs w:val="24"/>
        </w:rPr>
        <w:t>;</w:t>
      </w:r>
    </w:p>
    <w:p w14:paraId="10CE46E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specialization;</w:t>
      </w:r>
    </w:p>
    <w:p w14:paraId="5481BC3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@Column(columnDefinition = "Text")</w:t>
      </w:r>
    </w:p>
    <w:p w14:paraId="101E76B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description;    // TEXT type for bio (no length limit)</w:t>
      </w:r>
    </w:p>
    <w:p w14:paraId="7BBCA05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employeeId</w:t>
      </w:r>
      <w:proofErr w:type="spellEnd"/>
      <w:r w:rsidRPr="00B8588A">
        <w:rPr>
          <w:rFonts w:ascii="Constantia" w:hAnsi="Constantia"/>
          <w:sz w:val="18"/>
          <w:szCs w:val="24"/>
        </w:rPr>
        <w:t>;</w:t>
      </w:r>
    </w:p>
    <w:p w14:paraId="0E61333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@Column(columnDefinition = "Text")</w:t>
      </w:r>
    </w:p>
    <w:p w14:paraId="41F631E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email;          // TEXT type for long email addresses</w:t>
      </w:r>
    </w:p>
    <w:p w14:paraId="1CE42C0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7878DCBB" w14:textId="77777777" w:rsidR="001241EC" w:rsidRPr="00B8588A" w:rsidRDefault="001241EC">
      <w:pPr>
        <w:rPr>
          <w:rFonts w:ascii="Constantia" w:hAnsi="Constantia"/>
          <w:sz w:val="28"/>
          <w:szCs w:val="24"/>
        </w:rPr>
      </w:pPr>
    </w:p>
    <w:p w14:paraId="4FB8DEE1"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A.4 Schedules.java — JPA Entity</w:t>
      </w:r>
    </w:p>
    <w:p w14:paraId="024B3BC7"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 xml:space="preserve">File: </w:t>
      </w:r>
      <w:proofErr w:type="spellStart"/>
      <w:r w:rsidRPr="00B8588A">
        <w:rPr>
          <w:rFonts w:ascii="Constantia" w:hAnsi="Constantia"/>
          <w:szCs w:val="24"/>
        </w:rPr>
        <w:t>src</w:t>
      </w:r>
      <w:proofErr w:type="spellEnd"/>
      <w:r w:rsidRPr="00B8588A">
        <w:rPr>
          <w:rFonts w:ascii="Constantia" w:hAnsi="Constantia"/>
          <w:szCs w:val="24"/>
        </w:rPr>
        <w:t>/main/java/org/example/videocall/model/Schedules.java</w:t>
      </w:r>
    </w:p>
    <w:p w14:paraId="1B40F33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org.example.videocall.model</w:t>
      </w:r>
      <w:proofErr w:type="spellEnd"/>
      <w:r w:rsidRPr="00B8588A">
        <w:rPr>
          <w:rFonts w:ascii="Constantia" w:hAnsi="Constantia"/>
          <w:sz w:val="18"/>
          <w:szCs w:val="24"/>
        </w:rPr>
        <w:t>;</w:t>
      </w:r>
    </w:p>
    <w:p w14:paraId="25BE9DF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CBE93D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jakarta.persistence</w:t>
      </w:r>
      <w:proofErr w:type="spellEnd"/>
      <w:r w:rsidRPr="00B8588A">
        <w:rPr>
          <w:rFonts w:ascii="Constantia" w:hAnsi="Constantia"/>
          <w:sz w:val="18"/>
          <w:szCs w:val="24"/>
        </w:rPr>
        <w:t>.*;</w:t>
      </w:r>
    </w:p>
    <w:p w14:paraId="563ACF7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lombok.Data</w:t>
      </w:r>
      <w:proofErr w:type="spellEnd"/>
      <w:r w:rsidRPr="00B8588A">
        <w:rPr>
          <w:rFonts w:ascii="Constantia" w:hAnsi="Constantia"/>
          <w:sz w:val="18"/>
          <w:szCs w:val="24"/>
        </w:rPr>
        <w:t>;</w:t>
      </w:r>
    </w:p>
    <w:p w14:paraId="2936B83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java.time.LocalDateTime</w:t>
      </w:r>
      <w:proofErr w:type="spellEnd"/>
      <w:r w:rsidRPr="00B8588A">
        <w:rPr>
          <w:rFonts w:ascii="Constantia" w:hAnsi="Constantia"/>
          <w:sz w:val="18"/>
          <w:szCs w:val="24"/>
        </w:rPr>
        <w:t>;</w:t>
      </w:r>
    </w:p>
    <w:p w14:paraId="3345EC9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java.util.UUID</w:t>
      </w:r>
      <w:proofErr w:type="spellEnd"/>
      <w:r w:rsidRPr="00B8588A">
        <w:rPr>
          <w:rFonts w:ascii="Constantia" w:hAnsi="Constantia"/>
          <w:sz w:val="18"/>
          <w:szCs w:val="24"/>
        </w:rPr>
        <w:t>;</w:t>
      </w:r>
    </w:p>
    <w:p w14:paraId="1C92828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BA6197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@Entity</w:t>
      </w:r>
    </w:p>
    <w:p w14:paraId="6E2B81F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@Table(name = "Schedules")</w:t>
      </w:r>
    </w:p>
    <w:p w14:paraId="16266A4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@Data</w:t>
      </w:r>
    </w:p>
    <w:p w14:paraId="5AC7F57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public class Schedules {</w:t>
      </w:r>
    </w:p>
    <w:p w14:paraId="441FCD1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@Id</w:t>
      </w:r>
    </w:p>
    <w:p w14:paraId="130C9BF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@GeneratedValue(strategy = </w:t>
      </w:r>
      <w:proofErr w:type="spellStart"/>
      <w:r w:rsidRPr="00B8588A">
        <w:rPr>
          <w:rFonts w:ascii="Constantia" w:hAnsi="Constantia"/>
          <w:sz w:val="18"/>
          <w:szCs w:val="24"/>
        </w:rPr>
        <w:t>GenerationType.IDENTITY</w:t>
      </w:r>
      <w:proofErr w:type="spellEnd"/>
      <w:r w:rsidRPr="00B8588A">
        <w:rPr>
          <w:rFonts w:ascii="Constantia" w:hAnsi="Constantia"/>
          <w:sz w:val="18"/>
          <w:szCs w:val="24"/>
        </w:rPr>
        <w:t>)</w:t>
      </w:r>
    </w:p>
    <w:p w14:paraId="65C72E3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Long id;</w:t>
      </w:r>
    </w:p>
    <w:p w14:paraId="2543C5C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UUID   </w:t>
      </w:r>
      <w:proofErr w:type="spellStart"/>
      <w:r w:rsidRPr="00B8588A">
        <w:rPr>
          <w:rFonts w:ascii="Constantia" w:hAnsi="Constantia"/>
          <w:sz w:val="18"/>
          <w:szCs w:val="24"/>
        </w:rPr>
        <w:t>teacherid</w:t>
      </w:r>
      <w:proofErr w:type="spellEnd"/>
      <w:r w:rsidRPr="00B8588A">
        <w:rPr>
          <w:rFonts w:ascii="Constantia" w:hAnsi="Constantia"/>
          <w:sz w:val="18"/>
          <w:szCs w:val="24"/>
        </w:rPr>
        <w:t>;      // Owner teacher UUID</w:t>
      </w:r>
    </w:p>
    <w:p w14:paraId="34070AB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topicName</w:t>
      </w:r>
      <w:proofErr w:type="spellEnd"/>
      <w:r w:rsidRPr="00B8588A">
        <w:rPr>
          <w:rFonts w:ascii="Constantia" w:hAnsi="Constantia"/>
          <w:sz w:val="18"/>
          <w:szCs w:val="24"/>
        </w:rPr>
        <w:t>;      // Class title AND LiveKit room name</w:t>
      </w:r>
    </w:p>
    <w:p w14:paraId="0D328A1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topicCourse</w:t>
      </w:r>
      <w:proofErr w:type="spellEnd"/>
      <w:r w:rsidRPr="00B8588A">
        <w:rPr>
          <w:rFonts w:ascii="Constantia" w:hAnsi="Constantia"/>
          <w:sz w:val="18"/>
          <w:szCs w:val="24"/>
        </w:rPr>
        <w:t xml:space="preserve">;    // Target course (must match </w:t>
      </w:r>
      <w:proofErr w:type="spellStart"/>
      <w:r w:rsidRPr="00B8588A">
        <w:rPr>
          <w:rFonts w:ascii="Constantia" w:hAnsi="Constantia"/>
          <w:sz w:val="18"/>
          <w:szCs w:val="24"/>
        </w:rPr>
        <w:t>student.course</w:t>
      </w:r>
      <w:proofErr w:type="spellEnd"/>
      <w:r w:rsidRPr="00B8588A">
        <w:rPr>
          <w:rFonts w:ascii="Constantia" w:hAnsi="Constantia"/>
          <w:sz w:val="18"/>
          <w:szCs w:val="24"/>
        </w:rPr>
        <w:t>)</w:t>
      </w:r>
    </w:p>
    <w:p w14:paraId="66E7462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topicClass</w:t>
      </w:r>
      <w:proofErr w:type="spellEnd"/>
      <w:r w:rsidRPr="00B8588A">
        <w:rPr>
          <w:rFonts w:ascii="Constantia" w:hAnsi="Constantia"/>
          <w:sz w:val="18"/>
          <w:szCs w:val="24"/>
        </w:rPr>
        <w:t>;     // Target batch</w:t>
      </w:r>
    </w:p>
    <w:p w14:paraId="517B24C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w:t>
      </w:r>
      <w:proofErr w:type="spellStart"/>
      <w:r w:rsidRPr="00B8588A">
        <w:rPr>
          <w:rFonts w:ascii="Constantia" w:hAnsi="Constantia"/>
          <w:sz w:val="18"/>
          <w:szCs w:val="24"/>
        </w:rPr>
        <w:t>LocalDateTime</w:t>
      </w:r>
      <w:proofErr w:type="spellEnd"/>
      <w:r w:rsidRPr="00B8588A">
        <w:rPr>
          <w:rFonts w:ascii="Constantia" w:hAnsi="Constantia"/>
          <w:sz w:val="18"/>
          <w:szCs w:val="24"/>
        </w:rPr>
        <w:t xml:space="preserve"> </w:t>
      </w:r>
      <w:proofErr w:type="spellStart"/>
      <w:r w:rsidRPr="00B8588A">
        <w:rPr>
          <w:rFonts w:ascii="Constantia" w:hAnsi="Constantia"/>
          <w:sz w:val="18"/>
          <w:szCs w:val="24"/>
        </w:rPr>
        <w:t>topicTime</w:t>
      </w:r>
      <w:proofErr w:type="spellEnd"/>
      <w:r w:rsidRPr="00B8588A">
        <w:rPr>
          <w:rFonts w:ascii="Constantia" w:hAnsi="Constantia"/>
          <w:sz w:val="18"/>
          <w:szCs w:val="24"/>
        </w:rPr>
        <w:t>;</w:t>
      </w:r>
    </w:p>
    <w:p w14:paraId="7C3FB61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teacherName</w:t>
      </w:r>
      <w:proofErr w:type="spellEnd"/>
      <w:r w:rsidRPr="00B8588A">
        <w:rPr>
          <w:rFonts w:ascii="Constantia" w:hAnsi="Constantia"/>
          <w:sz w:val="18"/>
          <w:szCs w:val="24"/>
        </w:rPr>
        <w:t>;    // Denormalized (avoids JOIN on display)</w:t>
      </w:r>
    </w:p>
    <w:p w14:paraId="333AA17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lastRenderedPageBreak/>
        <w:t xml:space="preserve">    private String status = "UPCOMING"; // UPCOMING | LIVE | COMPLETED</w:t>
      </w:r>
    </w:p>
    <w:p w14:paraId="6B5078B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0932F5D2" w14:textId="77777777" w:rsidR="001241EC" w:rsidRPr="00B8588A" w:rsidRDefault="001241EC">
      <w:pPr>
        <w:rPr>
          <w:rFonts w:ascii="Constantia" w:hAnsi="Constantia"/>
          <w:sz w:val="28"/>
          <w:szCs w:val="24"/>
        </w:rPr>
      </w:pPr>
    </w:p>
    <w:p w14:paraId="030D32C3" w14:textId="099B6622"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A.5 Recording.java — JPA Entity</w:t>
      </w:r>
    </w:p>
    <w:p w14:paraId="2C612288"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 xml:space="preserve">File: </w:t>
      </w:r>
      <w:proofErr w:type="spellStart"/>
      <w:r w:rsidRPr="00B8588A">
        <w:rPr>
          <w:rFonts w:ascii="Constantia" w:hAnsi="Constantia"/>
          <w:szCs w:val="24"/>
        </w:rPr>
        <w:t>src</w:t>
      </w:r>
      <w:proofErr w:type="spellEnd"/>
      <w:r w:rsidRPr="00B8588A">
        <w:rPr>
          <w:rFonts w:ascii="Constantia" w:hAnsi="Constantia"/>
          <w:szCs w:val="24"/>
        </w:rPr>
        <w:t>/main/java/org/example/videocall/model/Recording.java</w:t>
      </w:r>
    </w:p>
    <w:p w14:paraId="25767E0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org.example.videocall.model</w:t>
      </w:r>
      <w:proofErr w:type="spellEnd"/>
      <w:r w:rsidRPr="00B8588A">
        <w:rPr>
          <w:rFonts w:ascii="Constantia" w:hAnsi="Constantia"/>
          <w:sz w:val="18"/>
          <w:szCs w:val="24"/>
        </w:rPr>
        <w:t>;</w:t>
      </w:r>
    </w:p>
    <w:p w14:paraId="4DCD62A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B4E7C8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jakarta.persistence</w:t>
      </w:r>
      <w:proofErr w:type="spellEnd"/>
      <w:r w:rsidRPr="00B8588A">
        <w:rPr>
          <w:rFonts w:ascii="Constantia" w:hAnsi="Constantia"/>
          <w:sz w:val="18"/>
          <w:szCs w:val="24"/>
        </w:rPr>
        <w:t>.*;</w:t>
      </w:r>
    </w:p>
    <w:p w14:paraId="6D0C3B6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lombok.Data</w:t>
      </w:r>
      <w:proofErr w:type="spellEnd"/>
      <w:r w:rsidRPr="00B8588A">
        <w:rPr>
          <w:rFonts w:ascii="Constantia" w:hAnsi="Constantia"/>
          <w:sz w:val="18"/>
          <w:szCs w:val="24"/>
        </w:rPr>
        <w:t>;</w:t>
      </w:r>
    </w:p>
    <w:p w14:paraId="094FE1F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lombok.NoArgsConstructor</w:t>
      </w:r>
      <w:proofErr w:type="spellEnd"/>
      <w:r w:rsidRPr="00B8588A">
        <w:rPr>
          <w:rFonts w:ascii="Constantia" w:hAnsi="Constantia"/>
          <w:sz w:val="18"/>
          <w:szCs w:val="24"/>
        </w:rPr>
        <w:t>;</w:t>
      </w:r>
    </w:p>
    <w:p w14:paraId="589DA59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org.hibernate.annotations.CreationTimestamp</w:t>
      </w:r>
      <w:proofErr w:type="spellEnd"/>
      <w:r w:rsidRPr="00B8588A">
        <w:rPr>
          <w:rFonts w:ascii="Constantia" w:hAnsi="Constantia"/>
          <w:sz w:val="18"/>
          <w:szCs w:val="24"/>
        </w:rPr>
        <w:t>;</w:t>
      </w:r>
    </w:p>
    <w:p w14:paraId="32E757C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java.time.LocalDateTime</w:t>
      </w:r>
      <w:proofErr w:type="spellEnd"/>
      <w:r w:rsidRPr="00B8588A">
        <w:rPr>
          <w:rFonts w:ascii="Constantia" w:hAnsi="Constantia"/>
          <w:sz w:val="18"/>
          <w:szCs w:val="24"/>
        </w:rPr>
        <w:t>;</w:t>
      </w:r>
    </w:p>
    <w:p w14:paraId="701FE5D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2C0E31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@Entity</w:t>
      </w:r>
    </w:p>
    <w:p w14:paraId="0CD594F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@Table(name = "</w:t>
      </w:r>
      <w:proofErr w:type="spellStart"/>
      <w:r w:rsidRPr="00B8588A">
        <w:rPr>
          <w:rFonts w:ascii="Constantia" w:hAnsi="Constantia"/>
          <w:sz w:val="18"/>
          <w:szCs w:val="24"/>
        </w:rPr>
        <w:t>class_recordings</w:t>
      </w:r>
      <w:proofErr w:type="spellEnd"/>
      <w:r w:rsidRPr="00B8588A">
        <w:rPr>
          <w:rFonts w:ascii="Constantia" w:hAnsi="Constantia"/>
          <w:sz w:val="18"/>
          <w:szCs w:val="24"/>
        </w:rPr>
        <w:t>")</w:t>
      </w:r>
    </w:p>
    <w:p w14:paraId="78C1BCB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@Data</w:t>
      </w:r>
    </w:p>
    <w:p w14:paraId="3B71E6F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@NoArgsConstructor</w:t>
      </w:r>
    </w:p>
    <w:p w14:paraId="1BB7536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public class Recording {</w:t>
      </w:r>
    </w:p>
    <w:p w14:paraId="6307419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@Id</w:t>
      </w:r>
    </w:p>
    <w:p w14:paraId="286B963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@GeneratedValue(strategy = </w:t>
      </w:r>
      <w:proofErr w:type="spellStart"/>
      <w:r w:rsidRPr="00B8588A">
        <w:rPr>
          <w:rFonts w:ascii="Constantia" w:hAnsi="Constantia"/>
          <w:sz w:val="18"/>
          <w:szCs w:val="24"/>
        </w:rPr>
        <w:t>GenerationType.IDENTITY</w:t>
      </w:r>
      <w:proofErr w:type="spellEnd"/>
      <w:r w:rsidRPr="00B8588A">
        <w:rPr>
          <w:rFonts w:ascii="Constantia" w:hAnsi="Constantia"/>
          <w:sz w:val="18"/>
          <w:szCs w:val="24"/>
        </w:rPr>
        <w:t>)</w:t>
      </w:r>
    </w:p>
    <w:p w14:paraId="426EB8D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Long id;</w:t>
      </w:r>
    </w:p>
    <w:p w14:paraId="2CB4CE9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@Column(nullable = false)</w:t>
      </w:r>
    </w:p>
    <w:p w14:paraId="2F6563B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roomName</w:t>
      </w:r>
      <w:proofErr w:type="spellEnd"/>
      <w:r w:rsidRPr="00B8588A">
        <w:rPr>
          <w:rFonts w:ascii="Constantia" w:hAnsi="Constantia"/>
          <w:sz w:val="18"/>
          <w:szCs w:val="24"/>
        </w:rPr>
        <w:t>;       // LiveKit room name</w:t>
      </w:r>
    </w:p>
    <w:p w14:paraId="5FAE876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@Column(nullable = false)</w:t>
      </w:r>
    </w:p>
    <w:p w14:paraId="458CFE7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teacherId</w:t>
      </w:r>
      <w:proofErr w:type="spellEnd"/>
      <w:r w:rsidRPr="00B8588A">
        <w:rPr>
          <w:rFonts w:ascii="Constantia" w:hAnsi="Constantia"/>
          <w:sz w:val="18"/>
          <w:szCs w:val="24"/>
        </w:rPr>
        <w:t>;      // Teacher UUID (as String)</w:t>
      </w:r>
    </w:p>
    <w:p w14:paraId="4D0AEDB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@Column(nullable = false, length = 1000)</w:t>
      </w:r>
    </w:p>
    <w:p w14:paraId="374ED1E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fileUrl</w:t>
      </w:r>
      <w:proofErr w:type="spellEnd"/>
      <w:r w:rsidRPr="00B8588A">
        <w:rPr>
          <w:rFonts w:ascii="Constantia" w:hAnsi="Constantia"/>
          <w:sz w:val="18"/>
          <w:szCs w:val="24"/>
        </w:rPr>
        <w:t>;        // "" = recording in progress; URL = complete</w:t>
      </w:r>
    </w:p>
    <w:p w14:paraId="65D6B8B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@Column(name = "</w:t>
      </w:r>
      <w:proofErr w:type="spellStart"/>
      <w:r w:rsidRPr="00B8588A">
        <w:rPr>
          <w:rFonts w:ascii="Constantia" w:hAnsi="Constantia"/>
          <w:sz w:val="18"/>
          <w:szCs w:val="24"/>
        </w:rPr>
        <w:t>egress_id</w:t>
      </w:r>
      <w:proofErr w:type="spellEnd"/>
      <w:r w:rsidRPr="00B8588A">
        <w:rPr>
          <w:rFonts w:ascii="Constantia" w:hAnsi="Constantia"/>
          <w:sz w:val="18"/>
          <w:szCs w:val="24"/>
        </w:rPr>
        <w:t>", unique = true)</w:t>
      </w:r>
    </w:p>
    <w:p w14:paraId="7979611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egressId</w:t>
      </w:r>
      <w:proofErr w:type="spellEnd"/>
      <w:r w:rsidRPr="00B8588A">
        <w:rPr>
          <w:rFonts w:ascii="Constantia" w:hAnsi="Constantia"/>
          <w:sz w:val="18"/>
          <w:szCs w:val="24"/>
        </w:rPr>
        <w:t>;       // LiveKit egress job ID (idempotency key)</w:t>
      </w:r>
    </w:p>
    <w:p w14:paraId="408E2E3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@CreationTimestamp</w:t>
      </w:r>
    </w:p>
    <w:p w14:paraId="299071E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w:t>
      </w:r>
      <w:proofErr w:type="spellStart"/>
      <w:r w:rsidRPr="00B8588A">
        <w:rPr>
          <w:rFonts w:ascii="Constantia" w:hAnsi="Constantia"/>
          <w:sz w:val="18"/>
          <w:szCs w:val="24"/>
        </w:rPr>
        <w:t>LocalDateTime</w:t>
      </w:r>
      <w:proofErr w:type="spellEnd"/>
      <w:r w:rsidRPr="00B8588A">
        <w:rPr>
          <w:rFonts w:ascii="Constantia" w:hAnsi="Constantia"/>
          <w:sz w:val="18"/>
          <w:szCs w:val="24"/>
        </w:rPr>
        <w:t xml:space="preserve"> </w:t>
      </w:r>
      <w:proofErr w:type="spellStart"/>
      <w:r w:rsidRPr="00B8588A">
        <w:rPr>
          <w:rFonts w:ascii="Constantia" w:hAnsi="Constantia"/>
          <w:sz w:val="18"/>
          <w:szCs w:val="24"/>
        </w:rPr>
        <w:t>createdAt</w:t>
      </w:r>
      <w:proofErr w:type="spellEnd"/>
      <w:r w:rsidRPr="00B8588A">
        <w:rPr>
          <w:rFonts w:ascii="Constantia" w:hAnsi="Constantia"/>
          <w:sz w:val="18"/>
          <w:szCs w:val="24"/>
        </w:rPr>
        <w:t>;</w:t>
      </w:r>
    </w:p>
    <w:p w14:paraId="256EE7B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2ABD0D50" w14:textId="77777777" w:rsidR="001241EC" w:rsidRPr="00B8588A" w:rsidRDefault="001241EC">
      <w:pPr>
        <w:rPr>
          <w:rFonts w:ascii="Constantia" w:hAnsi="Constantia"/>
          <w:sz w:val="28"/>
          <w:szCs w:val="24"/>
        </w:rPr>
      </w:pPr>
    </w:p>
    <w:p w14:paraId="31B46CC3"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A.6 Student_repo.java — Repository Interface</w:t>
      </w:r>
    </w:p>
    <w:p w14:paraId="71BD3F3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org.example.videocall.repo</w:t>
      </w:r>
      <w:proofErr w:type="spellEnd"/>
      <w:r w:rsidRPr="00B8588A">
        <w:rPr>
          <w:rFonts w:ascii="Constantia" w:hAnsi="Constantia"/>
          <w:sz w:val="18"/>
          <w:szCs w:val="24"/>
        </w:rPr>
        <w:t>;</w:t>
      </w:r>
    </w:p>
    <w:p w14:paraId="0430158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3B6940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org.example.videocall.model.Student</w:t>
      </w:r>
      <w:proofErr w:type="spellEnd"/>
      <w:r w:rsidRPr="00B8588A">
        <w:rPr>
          <w:rFonts w:ascii="Constantia" w:hAnsi="Constantia"/>
          <w:sz w:val="18"/>
          <w:szCs w:val="24"/>
        </w:rPr>
        <w:t>;</w:t>
      </w:r>
    </w:p>
    <w:p w14:paraId="4E592B3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org.springframework.data.jpa.repository.JpaRepository</w:t>
      </w:r>
      <w:proofErr w:type="spellEnd"/>
      <w:r w:rsidRPr="00B8588A">
        <w:rPr>
          <w:rFonts w:ascii="Constantia" w:hAnsi="Constantia"/>
          <w:sz w:val="18"/>
          <w:szCs w:val="24"/>
        </w:rPr>
        <w:t>;</w:t>
      </w:r>
    </w:p>
    <w:p w14:paraId="4DDC3EB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org.springframework.stereotype.Repository</w:t>
      </w:r>
      <w:proofErr w:type="spellEnd"/>
      <w:r w:rsidRPr="00B8588A">
        <w:rPr>
          <w:rFonts w:ascii="Constantia" w:hAnsi="Constantia"/>
          <w:sz w:val="18"/>
          <w:szCs w:val="24"/>
        </w:rPr>
        <w:t>;</w:t>
      </w:r>
    </w:p>
    <w:p w14:paraId="155FBD5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java.util.List</w:t>
      </w:r>
      <w:proofErr w:type="spellEnd"/>
      <w:r w:rsidRPr="00B8588A">
        <w:rPr>
          <w:rFonts w:ascii="Constantia" w:hAnsi="Constantia"/>
          <w:sz w:val="18"/>
          <w:szCs w:val="24"/>
        </w:rPr>
        <w:t>;</w:t>
      </w:r>
    </w:p>
    <w:p w14:paraId="14F0776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java.util.Optional</w:t>
      </w:r>
      <w:proofErr w:type="spellEnd"/>
      <w:r w:rsidRPr="00B8588A">
        <w:rPr>
          <w:rFonts w:ascii="Constantia" w:hAnsi="Constantia"/>
          <w:sz w:val="18"/>
          <w:szCs w:val="24"/>
        </w:rPr>
        <w:t>;</w:t>
      </w:r>
    </w:p>
    <w:p w14:paraId="68222D8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java.util.UUID</w:t>
      </w:r>
      <w:proofErr w:type="spellEnd"/>
      <w:r w:rsidRPr="00B8588A">
        <w:rPr>
          <w:rFonts w:ascii="Constantia" w:hAnsi="Constantia"/>
          <w:sz w:val="18"/>
          <w:szCs w:val="24"/>
        </w:rPr>
        <w:t>;</w:t>
      </w:r>
    </w:p>
    <w:p w14:paraId="0239258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56085B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@Repository</w:t>
      </w:r>
    </w:p>
    <w:p w14:paraId="42F61AF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interface Student_repo extends </w:t>
      </w:r>
      <w:proofErr w:type="spellStart"/>
      <w:r w:rsidRPr="00B8588A">
        <w:rPr>
          <w:rFonts w:ascii="Constantia" w:hAnsi="Constantia"/>
          <w:sz w:val="18"/>
          <w:szCs w:val="24"/>
        </w:rPr>
        <w:t>JpaRepository</w:t>
      </w:r>
      <w:proofErr w:type="spellEnd"/>
      <w:r w:rsidRPr="00B8588A">
        <w:rPr>
          <w:rFonts w:ascii="Constantia" w:hAnsi="Constantia"/>
          <w:sz w:val="18"/>
          <w:szCs w:val="24"/>
        </w:rPr>
        <w:t>&lt;Student, UUID&gt; {</w:t>
      </w:r>
    </w:p>
    <w:p w14:paraId="7674642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Optional&lt;Student&gt; </w:t>
      </w:r>
      <w:proofErr w:type="spellStart"/>
      <w:r w:rsidRPr="00B8588A">
        <w:rPr>
          <w:rFonts w:ascii="Constantia" w:hAnsi="Constantia"/>
          <w:sz w:val="18"/>
          <w:szCs w:val="24"/>
        </w:rPr>
        <w:t>findByEmail</w:t>
      </w:r>
      <w:proofErr w:type="spellEnd"/>
      <w:r w:rsidRPr="00B8588A">
        <w:rPr>
          <w:rFonts w:ascii="Constantia" w:hAnsi="Constantia"/>
          <w:sz w:val="18"/>
          <w:szCs w:val="24"/>
        </w:rPr>
        <w:t>(String email);</w:t>
      </w:r>
    </w:p>
    <w:p w14:paraId="6A32BC0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Email notification recipient lookup, case-insensitive on both fields</w:t>
      </w:r>
    </w:p>
    <w:p w14:paraId="37652C0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List&lt;Student&gt; </w:t>
      </w:r>
      <w:proofErr w:type="spellStart"/>
      <w:r w:rsidRPr="00B8588A">
        <w:rPr>
          <w:rFonts w:ascii="Constantia" w:hAnsi="Constantia"/>
          <w:sz w:val="18"/>
          <w:szCs w:val="24"/>
        </w:rPr>
        <w:t>findByCourseIgnoreCaseAndStudentClassIgnoreCase</w:t>
      </w:r>
      <w:proofErr w:type="spellEnd"/>
      <w:r w:rsidRPr="00B8588A">
        <w:rPr>
          <w:rFonts w:ascii="Constantia" w:hAnsi="Constantia"/>
          <w:sz w:val="18"/>
          <w:szCs w:val="24"/>
        </w:rPr>
        <w:t>(</w:t>
      </w:r>
    </w:p>
    <w:p w14:paraId="3F577C5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String course, String </w:t>
      </w:r>
      <w:proofErr w:type="spellStart"/>
      <w:r w:rsidRPr="00B8588A">
        <w:rPr>
          <w:rFonts w:ascii="Constantia" w:hAnsi="Constantia"/>
          <w:sz w:val="18"/>
          <w:szCs w:val="24"/>
        </w:rPr>
        <w:t>studentClass</w:t>
      </w:r>
      <w:proofErr w:type="spellEnd"/>
      <w:r w:rsidRPr="00B8588A">
        <w:rPr>
          <w:rFonts w:ascii="Constantia" w:hAnsi="Constantia"/>
          <w:sz w:val="18"/>
          <w:szCs w:val="24"/>
        </w:rPr>
        <w:t>);</w:t>
      </w:r>
    </w:p>
    <w:p w14:paraId="1A4AB18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3E88AB22" w14:textId="77777777" w:rsidR="001241EC" w:rsidRPr="00B8588A" w:rsidRDefault="001241EC">
      <w:pPr>
        <w:rPr>
          <w:rFonts w:ascii="Constantia" w:hAnsi="Constantia"/>
          <w:sz w:val="28"/>
          <w:szCs w:val="24"/>
        </w:rPr>
      </w:pPr>
    </w:p>
    <w:p w14:paraId="1C1A0834"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lastRenderedPageBreak/>
        <w:t>A.7 Schedules_repo.java — Custom JPQL Queries</w:t>
      </w:r>
    </w:p>
    <w:p w14:paraId="2DB965F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org.example.videocall.repo</w:t>
      </w:r>
      <w:proofErr w:type="spellEnd"/>
      <w:r w:rsidRPr="00B8588A">
        <w:rPr>
          <w:rFonts w:ascii="Constantia" w:hAnsi="Constantia"/>
          <w:sz w:val="18"/>
          <w:szCs w:val="24"/>
        </w:rPr>
        <w:t>;</w:t>
      </w:r>
    </w:p>
    <w:p w14:paraId="3C8A967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BBB413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org.example.videocall.model.Schedules</w:t>
      </w:r>
      <w:proofErr w:type="spellEnd"/>
      <w:r w:rsidRPr="00B8588A">
        <w:rPr>
          <w:rFonts w:ascii="Constantia" w:hAnsi="Constantia"/>
          <w:sz w:val="18"/>
          <w:szCs w:val="24"/>
        </w:rPr>
        <w:t>;</w:t>
      </w:r>
    </w:p>
    <w:p w14:paraId="49C21A6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org.springframework.data.jpa.repository.JpaRepository</w:t>
      </w:r>
      <w:proofErr w:type="spellEnd"/>
      <w:r w:rsidRPr="00B8588A">
        <w:rPr>
          <w:rFonts w:ascii="Constantia" w:hAnsi="Constantia"/>
          <w:sz w:val="18"/>
          <w:szCs w:val="24"/>
        </w:rPr>
        <w:t>;</w:t>
      </w:r>
    </w:p>
    <w:p w14:paraId="367C7E9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org.springframework.data.jpa.repository.Modifying</w:t>
      </w:r>
      <w:proofErr w:type="spellEnd"/>
      <w:r w:rsidRPr="00B8588A">
        <w:rPr>
          <w:rFonts w:ascii="Constantia" w:hAnsi="Constantia"/>
          <w:sz w:val="18"/>
          <w:szCs w:val="24"/>
        </w:rPr>
        <w:t>;</w:t>
      </w:r>
    </w:p>
    <w:p w14:paraId="6111737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org.springframework.data.jpa.repository.Query</w:t>
      </w:r>
      <w:proofErr w:type="spellEnd"/>
      <w:r w:rsidRPr="00B8588A">
        <w:rPr>
          <w:rFonts w:ascii="Constantia" w:hAnsi="Constantia"/>
          <w:sz w:val="18"/>
          <w:szCs w:val="24"/>
        </w:rPr>
        <w:t>;</w:t>
      </w:r>
    </w:p>
    <w:p w14:paraId="7588A6A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org.springframework.data.repository.query.Param</w:t>
      </w:r>
      <w:proofErr w:type="spellEnd"/>
      <w:r w:rsidRPr="00B8588A">
        <w:rPr>
          <w:rFonts w:ascii="Constantia" w:hAnsi="Constantia"/>
          <w:sz w:val="18"/>
          <w:szCs w:val="24"/>
        </w:rPr>
        <w:t>;</w:t>
      </w:r>
    </w:p>
    <w:p w14:paraId="166E348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org.springframework.stereotype.Repository</w:t>
      </w:r>
      <w:proofErr w:type="spellEnd"/>
      <w:r w:rsidRPr="00B8588A">
        <w:rPr>
          <w:rFonts w:ascii="Constantia" w:hAnsi="Constantia"/>
          <w:sz w:val="18"/>
          <w:szCs w:val="24"/>
        </w:rPr>
        <w:t>;</w:t>
      </w:r>
    </w:p>
    <w:p w14:paraId="1CE0F8A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java.time.LocalDateTime</w:t>
      </w:r>
      <w:proofErr w:type="spellEnd"/>
      <w:r w:rsidRPr="00B8588A">
        <w:rPr>
          <w:rFonts w:ascii="Constantia" w:hAnsi="Constantia"/>
          <w:sz w:val="18"/>
          <w:szCs w:val="24"/>
        </w:rPr>
        <w:t>;</w:t>
      </w:r>
    </w:p>
    <w:p w14:paraId="7DAF021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java.util.List</w:t>
      </w:r>
      <w:proofErr w:type="spellEnd"/>
      <w:r w:rsidRPr="00B8588A">
        <w:rPr>
          <w:rFonts w:ascii="Constantia" w:hAnsi="Constantia"/>
          <w:sz w:val="18"/>
          <w:szCs w:val="24"/>
        </w:rPr>
        <w:t>;</w:t>
      </w:r>
    </w:p>
    <w:p w14:paraId="3DEF2E4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java.util.UUID</w:t>
      </w:r>
      <w:proofErr w:type="spellEnd"/>
      <w:r w:rsidRPr="00B8588A">
        <w:rPr>
          <w:rFonts w:ascii="Constantia" w:hAnsi="Constantia"/>
          <w:sz w:val="18"/>
          <w:szCs w:val="24"/>
        </w:rPr>
        <w:t>;</w:t>
      </w:r>
    </w:p>
    <w:p w14:paraId="1BCE32A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0791B1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@Repository</w:t>
      </w:r>
    </w:p>
    <w:p w14:paraId="5111EC1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interface Schedules_repo extends </w:t>
      </w:r>
      <w:proofErr w:type="spellStart"/>
      <w:r w:rsidRPr="00B8588A">
        <w:rPr>
          <w:rFonts w:ascii="Constantia" w:hAnsi="Constantia"/>
          <w:sz w:val="18"/>
          <w:szCs w:val="24"/>
        </w:rPr>
        <w:t>JpaRepository</w:t>
      </w:r>
      <w:proofErr w:type="spellEnd"/>
      <w:r w:rsidRPr="00B8588A">
        <w:rPr>
          <w:rFonts w:ascii="Constantia" w:hAnsi="Constantia"/>
          <w:sz w:val="18"/>
          <w:szCs w:val="24"/>
        </w:rPr>
        <w:t>&lt;Schedules, Long&gt; {</w:t>
      </w:r>
    </w:p>
    <w:p w14:paraId="379B364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87E084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Student schedule filter</w:t>
      </w:r>
    </w:p>
    <w:p w14:paraId="761148E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List&lt;Schedules&gt; </w:t>
      </w:r>
      <w:proofErr w:type="spellStart"/>
      <w:r w:rsidRPr="00B8588A">
        <w:rPr>
          <w:rFonts w:ascii="Constantia" w:hAnsi="Constantia"/>
          <w:sz w:val="18"/>
          <w:szCs w:val="24"/>
        </w:rPr>
        <w:t>findByTopicCourseAndTopicClassOrderByTopicTimeAscAllIgnoreCase</w:t>
      </w:r>
      <w:proofErr w:type="spellEnd"/>
      <w:r w:rsidRPr="00B8588A">
        <w:rPr>
          <w:rFonts w:ascii="Constantia" w:hAnsi="Constantia"/>
          <w:sz w:val="18"/>
          <w:szCs w:val="24"/>
        </w:rPr>
        <w:t>(</w:t>
      </w:r>
    </w:p>
    <w:p w14:paraId="1026214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String course, String </w:t>
      </w:r>
      <w:proofErr w:type="spellStart"/>
      <w:r w:rsidRPr="00B8588A">
        <w:rPr>
          <w:rFonts w:ascii="Constantia" w:hAnsi="Constantia"/>
          <w:sz w:val="18"/>
          <w:szCs w:val="24"/>
        </w:rPr>
        <w:t>studentClass</w:t>
      </w:r>
      <w:proofErr w:type="spellEnd"/>
      <w:r w:rsidRPr="00B8588A">
        <w:rPr>
          <w:rFonts w:ascii="Constantia" w:hAnsi="Constantia"/>
          <w:sz w:val="18"/>
          <w:szCs w:val="24"/>
        </w:rPr>
        <w:t>);</w:t>
      </w:r>
    </w:p>
    <w:p w14:paraId="21D7818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390DEA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Teacher's own schedules</w:t>
      </w:r>
    </w:p>
    <w:p w14:paraId="47B97E0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List&lt;Schedules&gt; </w:t>
      </w:r>
      <w:proofErr w:type="spellStart"/>
      <w:r w:rsidRPr="00B8588A">
        <w:rPr>
          <w:rFonts w:ascii="Constantia" w:hAnsi="Constantia"/>
          <w:sz w:val="18"/>
          <w:szCs w:val="24"/>
        </w:rPr>
        <w:t>findByTeacheridOrderByTopicTimeAscAllIgnoreCase</w:t>
      </w:r>
      <w:proofErr w:type="spellEnd"/>
      <w:r w:rsidRPr="00B8588A">
        <w:rPr>
          <w:rFonts w:ascii="Constantia" w:hAnsi="Constantia"/>
          <w:sz w:val="18"/>
          <w:szCs w:val="24"/>
        </w:rPr>
        <w:t xml:space="preserve">(UUID </w:t>
      </w:r>
      <w:proofErr w:type="spellStart"/>
      <w:r w:rsidRPr="00B8588A">
        <w:rPr>
          <w:rFonts w:ascii="Constantia" w:hAnsi="Constantia"/>
          <w:sz w:val="18"/>
          <w:szCs w:val="24"/>
        </w:rPr>
        <w:t>teacherid</w:t>
      </w:r>
      <w:proofErr w:type="spellEnd"/>
      <w:r w:rsidRPr="00B8588A">
        <w:rPr>
          <w:rFonts w:ascii="Constantia" w:hAnsi="Constantia"/>
          <w:sz w:val="18"/>
          <w:szCs w:val="24"/>
        </w:rPr>
        <w:t>);</w:t>
      </w:r>
    </w:p>
    <w:p w14:paraId="3224036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AA400E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find by name (for status update before token generation)</w:t>
      </w:r>
    </w:p>
    <w:p w14:paraId="70C3805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List&lt;Schedules&gt; </w:t>
      </w:r>
      <w:proofErr w:type="spellStart"/>
      <w:r w:rsidRPr="00B8588A">
        <w:rPr>
          <w:rFonts w:ascii="Constantia" w:hAnsi="Constantia"/>
          <w:sz w:val="18"/>
          <w:szCs w:val="24"/>
        </w:rPr>
        <w:t>findByTopicNameIgnoreCase</w:t>
      </w:r>
      <w:proofErr w:type="spellEnd"/>
      <w:r w:rsidRPr="00B8588A">
        <w:rPr>
          <w:rFonts w:ascii="Constantia" w:hAnsi="Constantia"/>
          <w:sz w:val="18"/>
          <w:szCs w:val="24"/>
        </w:rPr>
        <w:t>(String topic);</w:t>
      </w:r>
    </w:p>
    <w:p w14:paraId="1720B04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C175FB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Batch auto-complete: mark old sessions as COMPLETED</w:t>
      </w:r>
    </w:p>
    <w:p w14:paraId="07BF099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@Modifying</w:t>
      </w:r>
    </w:p>
    <w:p w14:paraId="46DF4B6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@Query("UPDATE Schedules s SET </w:t>
      </w:r>
      <w:proofErr w:type="spellStart"/>
      <w:r w:rsidRPr="00B8588A">
        <w:rPr>
          <w:rFonts w:ascii="Constantia" w:hAnsi="Constantia"/>
          <w:sz w:val="18"/>
          <w:szCs w:val="24"/>
        </w:rPr>
        <w:t>s.status</w:t>
      </w:r>
      <w:proofErr w:type="spellEnd"/>
      <w:r w:rsidRPr="00B8588A">
        <w:rPr>
          <w:rFonts w:ascii="Constantia" w:hAnsi="Constantia"/>
          <w:sz w:val="18"/>
          <w:szCs w:val="24"/>
        </w:rPr>
        <w:t xml:space="preserve"> = 'COMPLETED' " +</w:t>
      </w:r>
    </w:p>
    <w:p w14:paraId="7F5CAA0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"WHERE </w:t>
      </w:r>
      <w:proofErr w:type="spellStart"/>
      <w:r w:rsidRPr="00B8588A">
        <w:rPr>
          <w:rFonts w:ascii="Constantia" w:hAnsi="Constantia"/>
          <w:sz w:val="18"/>
          <w:szCs w:val="24"/>
        </w:rPr>
        <w:t>s.status</w:t>
      </w:r>
      <w:proofErr w:type="spellEnd"/>
      <w:r w:rsidRPr="00B8588A">
        <w:rPr>
          <w:rFonts w:ascii="Constantia" w:hAnsi="Constantia"/>
          <w:sz w:val="18"/>
          <w:szCs w:val="24"/>
        </w:rPr>
        <w:t xml:space="preserve"> IN ('UPCOMING','LIVE') AND </w:t>
      </w:r>
      <w:proofErr w:type="spellStart"/>
      <w:r w:rsidRPr="00B8588A">
        <w:rPr>
          <w:rFonts w:ascii="Constantia" w:hAnsi="Constantia"/>
          <w:sz w:val="18"/>
          <w:szCs w:val="24"/>
        </w:rPr>
        <w:t>s.topicTime</w:t>
      </w:r>
      <w:proofErr w:type="spellEnd"/>
      <w:r w:rsidRPr="00B8588A">
        <w:rPr>
          <w:rFonts w:ascii="Constantia" w:hAnsi="Constantia"/>
          <w:sz w:val="18"/>
          <w:szCs w:val="24"/>
        </w:rPr>
        <w:t xml:space="preserve"> &lt; :cutoff")</w:t>
      </w:r>
    </w:p>
    <w:p w14:paraId="20F4835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int </w:t>
      </w:r>
      <w:proofErr w:type="spellStart"/>
      <w:r w:rsidRPr="00B8588A">
        <w:rPr>
          <w:rFonts w:ascii="Constantia" w:hAnsi="Constantia"/>
          <w:sz w:val="18"/>
          <w:szCs w:val="24"/>
        </w:rPr>
        <w:t>autoCompleteOld</w:t>
      </w:r>
      <w:proofErr w:type="spellEnd"/>
      <w:r w:rsidRPr="00B8588A">
        <w:rPr>
          <w:rFonts w:ascii="Constantia" w:hAnsi="Constantia"/>
          <w:sz w:val="18"/>
          <w:szCs w:val="24"/>
        </w:rPr>
        <w:t xml:space="preserve">(@Param("cutoff") </w:t>
      </w:r>
      <w:proofErr w:type="spellStart"/>
      <w:r w:rsidRPr="00B8588A">
        <w:rPr>
          <w:rFonts w:ascii="Constantia" w:hAnsi="Constantia"/>
          <w:sz w:val="18"/>
          <w:szCs w:val="24"/>
        </w:rPr>
        <w:t>LocalDateTime</w:t>
      </w:r>
      <w:proofErr w:type="spellEnd"/>
      <w:r w:rsidRPr="00B8588A">
        <w:rPr>
          <w:rFonts w:ascii="Constantia" w:hAnsi="Constantia"/>
          <w:sz w:val="18"/>
          <w:szCs w:val="24"/>
        </w:rPr>
        <w:t xml:space="preserve"> cutoff);</w:t>
      </w:r>
    </w:p>
    <w:p w14:paraId="5F5ECF7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5349A035" w14:textId="77777777" w:rsidR="001241EC" w:rsidRPr="00B8588A" w:rsidRDefault="001241EC">
      <w:pPr>
        <w:rPr>
          <w:rFonts w:ascii="Constantia" w:hAnsi="Constantia"/>
          <w:sz w:val="28"/>
          <w:szCs w:val="24"/>
        </w:rPr>
      </w:pPr>
    </w:p>
    <w:p w14:paraId="4A93EFE3"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A.8 RecordingRepository.java — Recording Queries</w:t>
      </w:r>
    </w:p>
    <w:p w14:paraId="2866C11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org.example.videocall.repo</w:t>
      </w:r>
      <w:proofErr w:type="spellEnd"/>
      <w:r w:rsidRPr="00B8588A">
        <w:rPr>
          <w:rFonts w:ascii="Constantia" w:hAnsi="Constantia"/>
          <w:sz w:val="18"/>
          <w:szCs w:val="24"/>
        </w:rPr>
        <w:t>;</w:t>
      </w:r>
    </w:p>
    <w:p w14:paraId="090B53B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297A00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org.example.videocall.model.Recording</w:t>
      </w:r>
      <w:proofErr w:type="spellEnd"/>
      <w:r w:rsidRPr="00B8588A">
        <w:rPr>
          <w:rFonts w:ascii="Constantia" w:hAnsi="Constantia"/>
          <w:sz w:val="18"/>
          <w:szCs w:val="24"/>
        </w:rPr>
        <w:t>;</w:t>
      </w:r>
    </w:p>
    <w:p w14:paraId="5DE3BCE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org.springframework.data.jpa.repository.JpaRepository</w:t>
      </w:r>
      <w:proofErr w:type="spellEnd"/>
      <w:r w:rsidRPr="00B8588A">
        <w:rPr>
          <w:rFonts w:ascii="Constantia" w:hAnsi="Constantia"/>
          <w:sz w:val="18"/>
          <w:szCs w:val="24"/>
        </w:rPr>
        <w:t>;</w:t>
      </w:r>
    </w:p>
    <w:p w14:paraId="04D2F43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org.springframework.data.jpa.repository.Query</w:t>
      </w:r>
      <w:proofErr w:type="spellEnd"/>
      <w:r w:rsidRPr="00B8588A">
        <w:rPr>
          <w:rFonts w:ascii="Constantia" w:hAnsi="Constantia"/>
          <w:sz w:val="18"/>
          <w:szCs w:val="24"/>
        </w:rPr>
        <w:t>;</w:t>
      </w:r>
    </w:p>
    <w:p w14:paraId="2BF0877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org.springframework.data.repository.query.Param</w:t>
      </w:r>
      <w:proofErr w:type="spellEnd"/>
      <w:r w:rsidRPr="00B8588A">
        <w:rPr>
          <w:rFonts w:ascii="Constantia" w:hAnsi="Constantia"/>
          <w:sz w:val="18"/>
          <w:szCs w:val="24"/>
        </w:rPr>
        <w:t>;</w:t>
      </w:r>
    </w:p>
    <w:p w14:paraId="458A197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org.springframework.stereotype.Repository</w:t>
      </w:r>
      <w:proofErr w:type="spellEnd"/>
      <w:r w:rsidRPr="00B8588A">
        <w:rPr>
          <w:rFonts w:ascii="Constantia" w:hAnsi="Constantia"/>
          <w:sz w:val="18"/>
          <w:szCs w:val="24"/>
        </w:rPr>
        <w:t>;</w:t>
      </w:r>
    </w:p>
    <w:p w14:paraId="5DFF519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java.util.List</w:t>
      </w:r>
      <w:proofErr w:type="spellEnd"/>
      <w:r w:rsidRPr="00B8588A">
        <w:rPr>
          <w:rFonts w:ascii="Constantia" w:hAnsi="Constantia"/>
          <w:sz w:val="18"/>
          <w:szCs w:val="24"/>
        </w:rPr>
        <w:t>;</w:t>
      </w:r>
    </w:p>
    <w:p w14:paraId="26E97DD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java.util.Optional</w:t>
      </w:r>
      <w:proofErr w:type="spellEnd"/>
      <w:r w:rsidRPr="00B8588A">
        <w:rPr>
          <w:rFonts w:ascii="Constantia" w:hAnsi="Constantia"/>
          <w:sz w:val="18"/>
          <w:szCs w:val="24"/>
        </w:rPr>
        <w:t>;</w:t>
      </w:r>
    </w:p>
    <w:p w14:paraId="668CC01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0B16A2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@Repository</w:t>
      </w:r>
    </w:p>
    <w:p w14:paraId="7141239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interface RecordingRepository extends </w:t>
      </w:r>
      <w:proofErr w:type="spellStart"/>
      <w:r w:rsidRPr="00B8588A">
        <w:rPr>
          <w:rFonts w:ascii="Constantia" w:hAnsi="Constantia"/>
          <w:sz w:val="18"/>
          <w:szCs w:val="24"/>
        </w:rPr>
        <w:t>JpaRepository</w:t>
      </w:r>
      <w:proofErr w:type="spellEnd"/>
      <w:r w:rsidRPr="00B8588A">
        <w:rPr>
          <w:rFonts w:ascii="Constantia" w:hAnsi="Constantia"/>
          <w:sz w:val="18"/>
          <w:szCs w:val="24"/>
        </w:rPr>
        <w:t>&lt;Recording, Long&gt; {</w:t>
      </w:r>
    </w:p>
    <w:p w14:paraId="6AFE58A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A9AE22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Webhook processing: find by egress job ID</w:t>
      </w:r>
    </w:p>
    <w:p w14:paraId="62E26E3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Optional&lt;Recording&gt; </w:t>
      </w:r>
      <w:proofErr w:type="spellStart"/>
      <w:r w:rsidRPr="00B8588A">
        <w:rPr>
          <w:rFonts w:ascii="Constantia" w:hAnsi="Constantia"/>
          <w:sz w:val="18"/>
          <w:szCs w:val="24"/>
        </w:rPr>
        <w:t>findByEgressId</w:t>
      </w:r>
      <w:proofErr w:type="spellEnd"/>
      <w:r w:rsidRPr="00B8588A">
        <w:rPr>
          <w:rFonts w:ascii="Constantia" w:hAnsi="Constantia"/>
          <w:sz w:val="18"/>
          <w:szCs w:val="24"/>
        </w:rPr>
        <w:t xml:space="preserve">(String </w:t>
      </w:r>
      <w:proofErr w:type="spellStart"/>
      <w:r w:rsidRPr="00B8588A">
        <w:rPr>
          <w:rFonts w:ascii="Constantia" w:hAnsi="Constantia"/>
          <w:sz w:val="18"/>
          <w:szCs w:val="24"/>
        </w:rPr>
        <w:t>egressId</w:t>
      </w:r>
      <w:proofErr w:type="spellEnd"/>
      <w:r w:rsidRPr="00B8588A">
        <w:rPr>
          <w:rFonts w:ascii="Constantia" w:hAnsi="Constantia"/>
          <w:sz w:val="18"/>
          <w:szCs w:val="24"/>
        </w:rPr>
        <w:t>);</w:t>
      </w:r>
    </w:p>
    <w:p w14:paraId="23AA5C5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9A4555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lastRenderedPageBreak/>
        <w:t xml:space="preserve">    // Find pending (active) recording for a room</w:t>
      </w:r>
    </w:p>
    <w:p w14:paraId="106A89C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Recording </w:t>
      </w:r>
      <w:proofErr w:type="spellStart"/>
      <w:r w:rsidRPr="00B8588A">
        <w:rPr>
          <w:rFonts w:ascii="Constantia" w:hAnsi="Constantia"/>
          <w:sz w:val="18"/>
          <w:szCs w:val="24"/>
        </w:rPr>
        <w:t>findTopByRoomNameAndFileUrlOrderByCreatedAtDesc</w:t>
      </w:r>
      <w:proofErr w:type="spellEnd"/>
      <w:r w:rsidRPr="00B8588A">
        <w:rPr>
          <w:rFonts w:ascii="Constantia" w:hAnsi="Constantia"/>
          <w:sz w:val="18"/>
          <w:szCs w:val="24"/>
        </w:rPr>
        <w:t>(</w:t>
      </w:r>
    </w:p>
    <w:p w14:paraId="6234605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String </w:t>
      </w:r>
      <w:proofErr w:type="spellStart"/>
      <w:r w:rsidRPr="00B8588A">
        <w:rPr>
          <w:rFonts w:ascii="Constantia" w:hAnsi="Constantia"/>
          <w:sz w:val="18"/>
          <w:szCs w:val="24"/>
        </w:rPr>
        <w:t>roomName</w:t>
      </w:r>
      <w:proofErr w:type="spellEnd"/>
      <w:r w:rsidRPr="00B8588A">
        <w:rPr>
          <w:rFonts w:ascii="Constantia" w:hAnsi="Constantia"/>
          <w:sz w:val="18"/>
          <w:szCs w:val="24"/>
        </w:rPr>
        <w:t xml:space="preserve">, String </w:t>
      </w:r>
      <w:proofErr w:type="spellStart"/>
      <w:r w:rsidRPr="00B8588A">
        <w:rPr>
          <w:rFonts w:ascii="Constantia" w:hAnsi="Constantia"/>
          <w:sz w:val="18"/>
          <w:szCs w:val="24"/>
        </w:rPr>
        <w:t>fileUrl</w:t>
      </w:r>
      <w:proofErr w:type="spellEnd"/>
      <w:r w:rsidRPr="00B8588A">
        <w:rPr>
          <w:rFonts w:ascii="Constantia" w:hAnsi="Constantia"/>
          <w:sz w:val="18"/>
          <w:szCs w:val="24"/>
        </w:rPr>
        <w:t>);</w:t>
      </w:r>
    </w:p>
    <w:p w14:paraId="0E6113F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D48D31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Teacher's completed recordings</w:t>
      </w:r>
    </w:p>
    <w:p w14:paraId="2DD5D3D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@Query("SELECT r FROM Recording r WHERE </w:t>
      </w:r>
      <w:proofErr w:type="spellStart"/>
      <w:r w:rsidRPr="00B8588A">
        <w:rPr>
          <w:rFonts w:ascii="Constantia" w:hAnsi="Constantia"/>
          <w:sz w:val="18"/>
          <w:szCs w:val="24"/>
        </w:rPr>
        <w:t>r.teacherId</w:t>
      </w:r>
      <w:proofErr w:type="spellEnd"/>
      <w:r w:rsidRPr="00B8588A">
        <w:rPr>
          <w:rFonts w:ascii="Constantia" w:hAnsi="Constantia"/>
          <w:sz w:val="18"/>
          <w:szCs w:val="24"/>
        </w:rPr>
        <w:t xml:space="preserve"> = :</w:t>
      </w:r>
      <w:proofErr w:type="spellStart"/>
      <w:r w:rsidRPr="00B8588A">
        <w:rPr>
          <w:rFonts w:ascii="Constantia" w:hAnsi="Constantia"/>
          <w:sz w:val="18"/>
          <w:szCs w:val="24"/>
        </w:rPr>
        <w:t>tid</w:t>
      </w:r>
      <w:proofErr w:type="spellEnd"/>
      <w:r w:rsidRPr="00B8588A">
        <w:rPr>
          <w:rFonts w:ascii="Constantia" w:hAnsi="Constantia"/>
          <w:sz w:val="18"/>
          <w:szCs w:val="24"/>
        </w:rPr>
        <w:t xml:space="preserve"> " +</w:t>
      </w:r>
    </w:p>
    <w:p w14:paraId="7F2CE6C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"AND </w:t>
      </w:r>
      <w:proofErr w:type="spellStart"/>
      <w:r w:rsidRPr="00B8588A">
        <w:rPr>
          <w:rFonts w:ascii="Constantia" w:hAnsi="Constantia"/>
          <w:sz w:val="18"/>
          <w:szCs w:val="24"/>
        </w:rPr>
        <w:t>r.fileUrl</w:t>
      </w:r>
      <w:proofErr w:type="spellEnd"/>
      <w:r w:rsidRPr="00B8588A">
        <w:rPr>
          <w:rFonts w:ascii="Constantia" w:hAnsi="Constantia"/>
          <w:sz w:val="18"/>
          <w:szCs w:val="24"/>
        </w:rPr>
        <w:t xml:space="preserve"> &lt;&gt; '' ORDER BY </w:t>
      </w:r>
      <w:proofErr w:type="spellStart"/>
      <w:r w:rsidRPr="00B8588A">
        <w:rPr>
          <w:rFonts w:ascii="Constantia" w:hAnsi="Constantia"/>
          <w:sz w:val="18"/>
          <w:szCs w:val="24"/>
        </w:rPr>
        <w:t>r.createdAt</w:t>
      </w:r>
      <w:proofErr w:type="spellEnd"/>
      <w:r w:rsidRPr="00B8588A">
        <w:rPr>
          <w:rFonts w:ascii="Constantia" w:hAnsi="Constantia"/>
          <w:sz w:val="18"/>
          <w:szCs w:val="24"/>
        </w:rPr>
        <w:t xml:space="preserve"> DESC")</w:t>
      </w:r>
    </w:p>
    <w:p w14:paraId="789F1E6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List&lt;Recording&gt; </w:t>
      </w:r>
      <w:proofErr w:type="spellStart"/>
      <w:r w:rsidRPr="00B8588A">
        <w:rPr>
          <w:rFonts w:ascii="Constantia" w:hAnsi="Constantia"/>
          <w:sz w:val="18"/>
          <w:szCs w:val="24"/>
        </w:rPr>
        <w:t>findCompletedByTeacherId</w:t>
      </w:r>
      <w:proofErr w:type="spellEnd"/>
      <w:r w:rsidRPr="00B8588A">
        <w:rPr>
          <w:rFonts w:ascii="Constantia" w:hAnsi="Constantia"/>
          <w:sz w:val="18"/>
          <w:szCs w:val="24"/>
        </w:rPr>
        <w:t xml:space="preserve">(@Param("tid") String </w:t>
      </w:r>
      <w:proofErr w:type="spellStart"/>
      <w:r w:rsidRPr="00B8588A">
        <w:rPr>
          <w:rFonts w:ascii="Constantia" w:hAnsi="Constantia"/>
          <w:sz w:val="18"/>
          <w:szCs w:val="24"/>
        </w:rPr>
        <w:t>teacherId</w:t>
      </w:r>
      <w:proofErr w:type="spellEnd"/>
      <w:r w:rsidRPr="00B8588A">
        <w:rPr>
          <w:rFonts w:ascii="Constantia" w:hAnsi="Constantia"/>
          <w:sz w:val="18"/>
          <w:szCs w:val="24"/>
        </w:rPr>
        <w:t>);</w:t>
      </w:r>
    </w:p>
    <w:p w14:paraId="0B5F921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C75643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All completed recordings (student + admin view)</w:t>
      </w:r>
    </w:p>
    <w:p w14:paraId="6E933BB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@Query("SELECT r FROM Recording r WHERE </w:t>
      </w:r>
      <w:proofErr w:type="spellStart"/>
      <w:r w:rsidRPr="00B8588A">
        <w:rPr>
          <w:rFonts w:ascii="Constantia" w:hAnsi="Constantia"/>
          <w:sz w:val="18"/>
          <w:szCs w:val="24"/>
        </w:rPr>
        <w:t>r.fileUrl</w:t>
      </w:r>
      <w:proofErr w:type="spellEnd"/>
      <w:r w:rsidRPr="00B8588A">
        <w:rPr>
          <w:rFonts w:ascii="Constantia" w:hAnsi="Constantia"/>
          <w:sz w:val="18"/>
          <w:szCs w:val="24"/>
        </w:rPr>
        <w:t xml:space="preserve"> &lt;&gt; '' ORDER BY </w:t>
      </w:r>
      <w:proofErr w:type="spellStart"/>
      <w:r w:rsidRPr="00B8588A">
        <w:rPr>
          <w:rFonts w:ascii="Constantia" w:hAnsi="Constantia"/>
          <w:sz w:val="18"/>
          <w:szCs w:val="24"/>
        </w:rPr>
        <w:t>r.createdAt</w:t>
      </w:r>
      <w:proofErr w:type="spellEnd"/>
      <w:r w:rsidRPr="00B8588A">
        <w:rPr>
          <w:rFonts w:ascii="Constantia" w:hAnsi="Constantia"/>
          <w:sz w:val="18"/>
          <w:szCs w:val="24"/>
        </w:rPr>
        <w:t xml:space="preserve"> DESC")</w:t>
      </w:r>
    </w:p>
    <w:p w14:paraId="2167E23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List&lt;Recording&gt; </w:t>
      </w:r>
      <w:proofErr w:type="spellStart"/>
      <w:r w:rsidRPr="00B8588A">
        <w:rPr>
          <w:rFonts w:ascii="Constantia" w:hAnsi="Constantia"/>
          <w:sz w:val="18"/>
          <w:szCs w:val="24"/>
        </w:rPr>
        <w:t>findAllCompleted</w:t>
      </w:r>
      <w:proofErr w:type="spellEnd"/>
      <w:r w:rsidRPr="00B8588A">
        <w:rPr>
          <w:rFonts w:ascii="Constantia" w:hAnsi="Constantia"/>
          <w:sz w:val="18"/>
          <w:szCs w:val="24"/>
        </w:rPr>
        <w:t>();</w:t>
      </w:r>
    </w:p>
    <w:p w14:paraId="295ED52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36247D08" w14:textId="77777777" w:rsidR="001241EC" w:rsidRPr="00B8588A" w:rsidRDefault="001241EC">
      <w:pPr>
        <w:rPr>
          <w:rFonts w:ascii="Constantia" w:hAnsi="Constantia"/>
          <w:sz w:val="28"/>
          <w:szCs w:val="24"/>
        </w:rPr>
      </w:pPr>
    </w:p>
    <w:p w14:paraId="30DD6E67"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A.9 SupabaseAuthService.java — Supabase Integration Gateway</w:t>
      </w:r>
    </w:p>
    <w:p w14:paraId="39E13EB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org.example.videocall.service</w:t>
      </w:r>
      <w:proofErr w:type="spellEnd"/>
      <w:r w:rsidRPr="00B8588A">
        <w:rPr>
          <w:rFonts w:ascii="Constantia" w:hAnsi="Constantia"/>
          <w:sz w:val="18"/>
          <w:szCs w:val="24"/>
        </w:rPr>
        <w:t>;</w:t>
      </w:r>
    </w:p>
    <w:p w14:paraId="1130798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BB40C7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com.fasterxml.jackson.databind.ObjectMapper</w:t>
      </w:r>
      <w:proofErr w:type="spellEnd"/>
      <w:r w:rsidRPr="00B8588A">
        <w:rPr>
          <w:rFonts w:ascii="Constantia" w:hAnsi="Constantia"/>
          <w:sz w:val="18"/>
          <w:szCs w:val="24"/>
        </w:rPr>
        <w:t>;</w:t>
      </w:r>
    </w:p>
    <w:p w14:paraId="154ED67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com.fasterxml.jackson.core.type.TypeReference</w:t>
      </w:r>
      <w:proofErr w:type="spellEnd"/>
      <w:r w:rsidRPr="00B8588A">
        <w:rPr>
          <w:rFonts w:ascii="Constantia" w:hAnsi="Constantia"/>
          <w:sz w:val="18"/>
          <w:szCs w:val="24"/>
        </w:rPr>
        <w:t>;</w:t>
      </w:r>
    </w:p>
    <w:p w14:paraId="0C869E0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org.springframework.beans.factory.annotation.Value</w:t>
      </w:r>
      <w:proofErr w:type="spellEnd"/>
      <w:r w:rsidRPr="00B8588A">
        <w:rPr>
          <w:rFonts w:ascii="Constantia" w:hAnsi="Constantia"/>
          <w:sz w:val="18"/>
          <w:szCs w:val="24"/>
        </w:rPr>
        <w:t>;</w:t>
      </w:r>
    </w:p>
    <w:p w14:paraId="236828C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org.springframework.http</w:t>
      </w:r>
      <w:proofErr w:type="spellEnd"/>
      <w:r w:rsidRPr="00B8588A">
        <w:rPr>
          <w:rFonts w:ascii="Constantia" w:hAnsi="Constantia"/>
          <w:sz w:val="18"/>
          <w:szCs w:val="24"/>
        </w:rPr>
        <w:t>.*;</w:t>
      </w:r>
    </w:p>
    <w:p w14:paraId="6DF0949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org.springframework.stereotype.Service</w:t>
      </w:r>
      <w:proofErr w:type="spellEnd"/>
      <w:r w:rsidRPr="00B8588A">
        <w:rPr>
          <w:rFonts w:ascii="Constantia" w:hAnsi="Constantia"/>
          <w:sz w:val="18"/>
          <w:szCs w:val="24"/>
        </w:rPr>
        <w:t>;</w:t>
      </w:r>
    </w:p>
    <w:p w14:paraId="4182015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org.springframework.web.client.RestTemplate</w:t>
      </w:r>
      <w:proofErr w:type="spellEnd"/>
      <w:r w:rsidRPr="00B8588A">
        <w:rPr>
          <w:rFonts w:ascii="Constantia" w:hAnsi="Constantia"/>
          <w:sz w:val="18"/>
          <w:szCs w:val="24"/>
        </w:rPr>
        <w:t>;</w:t>
      </w:r>
    </w:p>
    <w:p w14:paraId="337AF46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w:t>
      </w:r>
      <w:proofErr w:type="spellEnd"/>
      <w:r w:rsidRPr="00B8588A">
        <w:rPr>
          <w:rFonts w:ascii="Constantia" w:hAnsi="Constantia"/>
          <w:sz w:val="18"/>
          <w:szCs w:val="24"/>
        </w:rPr>
        <w:t>.*;</w:t>
      </w:r>
    </w:p>
    <w:p w14:paraId="0EFFB07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220DDC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@Service</w:t>
      </w:r>
    </w:p>
    <w:p w14:paraId="41E814D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class </w:t>
      </w:r>
      <w:proofErr w:type="spellStart"/>
      <w:r w:rsidRPr="00B8588A">
        <w:rPr>
          <w:rFonts w:ascii="Constantia" w:hAnsi="Constantia"/>
          <w:sz w:val="18"/>
          <w:szCs w:val="24"/>
        </w:rPr>
        <w:t>SupabaseAuthService</w:t>
      </w:r>
      <w:proofErr w:type="spellEnd"/>
      <w:r w:rsidRPr="00B8588A">
        <w:rPr>
          <w:rFonts w:ascii="Constantia" w:hAnsi="Constantia"/>
          <w:sz w:val="18"/>
          <w:szCs w:val="24"/>
        </w:rPr>
        <w:t xml:space="preserve"> {</w:t>
      </w:r>
    </w:p>
    <w:p w14:paraId="7F758E1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BD932D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@Value("${supabase.url}")       private String </w:t>
      </w:r>
      <w:proofErr w:type="spellStart"/>
      <w:r w:rsidRPr="00B8588A">
        <w:rPr>
          <w:rFonts w:ascii="Constantia" w:hAnsi="Constantia"/>
          <w:sz w:val="18"/>
          <w:szCs w:val="24"/>
        </w:rPr>
        <w:t>supabaseUrl</w:t>
      </w:r>
      <w:proofErr w:type="spellEnd"/>
      <w:r w:rsidRPr="00B8588A">
        <w:rPr>
          <w:rFonts w:ascii="Constantia" w:hAnsi="Constantia"/>
          <w:sz w:val="18"/>
          <w:szCs w:val="24"/>
        </w:rPr>
        <w:t>;</w:t>
      </w:r>
    </w:p>
    <w:p w14:paraId="367F5EC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@Value("${supabase.anon.key}")  private String </w:t>
      </w:r>
      <w:proofErr w:type="spellStart"/>
      <w:r w:rsidRPr="00B8588A">
        <w:rPr>
          <w:rFonts w:ascii="Constantia" w:hAnsi="Constantia"/>
          <w:sz w:val="18"/>
          <w:szCs w:val="24"/>
        </w:rPr>
        <w:t>anonKey</w:t>
      </w:r>
      <w:proofErr w:type="spellEnd"/>
      <w:r w:rsidRPr="00B8588A">
        <w:rPr>
          <w:rFonts w:ascii="Constantia" w:hAnsi="Constantia"/>
          <w:sz w:val="18"/>
          <w:szCs w:val="24"/>
        </w:rPr>
        <w:t>;</w:t>
      </w:r>
    </w:p>
    <w:p w14:paraId="4F63025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@Value("${supabase.jwt.secret}")private String </w:t>
      </w:r>
      <w:proofErr w:type="spellStart"/>
      <w:r w:rsidRPr="00B8588A">
        <w:rPr>
          <w:rFonts w:ascii="Constantia" w:hAnsi="Constantia"/>
          <w:sz w:val="18"/>
          <w:szCs w:val="24"/>
        </w:rPr>
        <w:t>supaKey</w:t>
      </w:r>
      <w:proofErr w:type="spellEnd"/>
      <w:r w:rsidRPr="00B8588A">
        <w:rPr>
          <w:rFonts w:ascii="Constantia" w:hAnsi="Constantia"/>
          <w:sz w:val="18"/>
          <w:szCs w:val="24"/>
        </w:rPr>
        <w:t>;</w:t>
      </w:r>
    </w:p>
    <w:p w14:paraId="245E3AA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DFCA0C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final </w:t>
      </w:r>
      <w:proofErr w:type="spellStart"/>
      <w:r w:rsidRPr="00B8588A">
        <w:rPr>
          <w:rFonts w:ascii="Constantia" w:hAnsi="Constantia"/>
          <w:sz w:val="18"/>
          <w:szCs w:val="24"/>
        </w:rPr>
        <w:t>RestTemplate</w:t>
      </w:r>
      <w:proofErr w:type="spellEnd"/>
      <w:r w:rsidRPr="00B8588A">
        <w:rPr>
          <w:rFonts w:ascii="Constantia" w:hAnsi="Constantia"/>
          <w:sz w:val="18"/>
          <w:szCs w:val="24"/>
        </w:rPr>
        <w:t xml:space="preserve">    rt  = new </w:t>
      </w:r>
      <w:proofErr w:type="spellStart"/>
      <w:r w:rsidRPr="00B8588A">
        <w:rPr>
          <w:rFonts w:ascii="Constantia" w:hAnsi="Constantia"/>
          <w:sz w:val="18"/>
          <w:szCs w:val="24"/>
        </w:rPr>
        <w:t>RestTemplate</w:t>
      </w:r>
      <w:proofErr w:type="spellEnd"/>
      <w:r w:rsidRPr="00B8588A">
        <w:rPr>
          <w:rFonts w:ascii="Constantia" w:hAnsi="Constantia"/>
          <w:sz w:val="18"/>
          <w:szCs w:val="24"/>
        </w:rPr>
        <w:t>();</w:t>
      </w:r>
    </w:p>
    <w:p w14:paraId="6FB023F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final </w:t>
      </w:r>
      <w:proofErr w:type="spellStart"/>
      <w:r w:rsidRPr="00B8588A">
        <w:rPr>
          <w:rFonts w:ascii="Constantia" w:hAnsi="Constantia"/>
          <w:sz w:val="18"/>
          <w:szCs w:val="24"/>
        </w:rPr>
        <w:t>ObjectMapper</w:t>
      </w:r>
      <w:proofErr w:type="spellEnd"/>
      <w:r w:rsidRPr="00B8588A">
        <w:rPr>
          <w:rFonts w:ascii="Constantia" w:hAnsi="Constantia"/>
          <w:sz w:val="18"/>
          <w:szCs w:val="24"/>
        </w:rPr>
        <w:t xml:space="preserve">    om  = new </w:t>
      </w:r>
      <w:proofErr w:type="spellStart"/>
      <w:r w:rsidRPr="00B8588A">
        <w:rPr>
          <w:rFonts w:ascii="Constantia" w:hAnsi="Constantia"/>
          <w:sz w:val="18"/>
          <w:szCs w:val="24"/>
        </w:rPr>
        <w:t>ObjectMapper</w:t>
      </w:r>
      <w:proofErr w:type="spellEnd"/>
      <w:r w:rsidRPr="00B8588A">
        <w:rPr>
          <w:rFonts w:ascii="Constantia" w:hAnsi="Constantia"/>
          <w:sz w:val="18"/>
          <w:szCs w:val="24"/>
        </w:rPr>
        <w:t>();</w:t>
      </w:r>
    </w:p>
    <w:p w14:paraId="5361A83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47FBB1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POST /auth/v1/signup */</w:t>
      </w:r>
    </w:p>
    <w:p w14:paraId="1338810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w:t>
      </w:r>
      <w:proofErr w:type="spellStart"/>
      <w:r w:rsidRPr="00B8588A">
        <w:rPr>
          <w:rFonts w:ascii="Constantia" w:hAnsi="Constantia"/>
          <w:sz w:val="18"/>
          <w:szCs w:val="24"/>
        </w:rPr>
        <w:t>SupabaseSignupResponse</w:t>
      </w:r>
      <w:proofErr w:type="spellEnd"/>
      <w:r w:rsidRPr="00B8588A">
        <w:rPr>
          <w:rFonts w:ascii="Constantia" w:hAnsi="Constantia"/>
          <w:sz w:val="18"/>
          <w:szCs w:val="24"/>
        </w:rPr>
        <w:t xml:space="preserve"> </w:t>
      </w:r>
      <w:proofErr w:type="spellStart"/>
      <w:r w:rsidRPr="00B8588A">
        <w:rPr>
          <w:rFonts w:ascii="Constantia" w:hAnsi="Constantia"/>
          <w:sz w:val="18"/>
          <w:szCs w:val="24"/>
        </w:rPr>
        <w:t>signupUser</w:t>
      </w:r>
      <w:proofErr w:type="spellEnd"/>
      <w:r w:rsidRPr="00B8588A">
        <w:rPr>
          <w:rFonts w:ascii="Constantia" w:hAnsi="Constantia"/>
          <w:sz w:val="18"/>
          <w:szCs w:val="24"/>
        </w:rPr>
        <w:t>(String email, String password) {</w:t>
      </w:r>
    </w:p>
    <w:p w14:paraId="79B9A03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HttpHeaders</w:t>
      </w:r>
      <w:proofErr w:type="spellEnd"/>
      <w:r w:rsidRPr="00B8588A">
        <w:rPr>
          <w:rFonts w:ascii="Constantia" w:hAnsi="Constantia"/>
          <w:sz w:val="18"/>
          <w:szCs w:val="24"/>
        </w:rPr>
        <w:t xml:space="preserve"> h = new </w:t>
      </w:r>
      <w:proofErr w:type="spellStart"/>
      <w:r w:rsidRPr="00B8588A">
        <w:rPr>
          <w:rFonts w:ascii="Constantia" w:hAnsi="Constantia"/>
          <w:sz w:val="18"/>
          <w:szCs w:val="24"/>
        </w:rPr>
        <w:t>HttpHeaders</w:t>
      </w:r>
      <w:proofErr w:type="spellEnd"/>
      <w:r w:rsidRPr="00B8588A">
        <w:rPr>
          <w:rFonts w:ascii="Constantia" w:hAnsi="Constantia"/>
          <w:sz w:val="18"/>
          <w:szCs w:val="24"/>
        </w:rPr>
        <w:t>();</w:t>
      </w:r>
    </w:p>
    <w:p w14:paraId="61440ED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h.setContentType</w:t>
      </w:r>
      <w:proofErr w:type="spellEnd"/>
      <w:r w:rsidRPr="00B8588A">
        <w:rPr>
          <w:rFonts w:ascii="Constantia" w:hAnsi="Constantia"/>
          <w:sz w:val="18"/>
          <w:szCs w:val="24"/>
        </w:rPr>
        <w:t>(</w:t>
      </w:r>
      <w:proofErr w:type="spellStart"/>
      <w:r w:rsidRPr="00B8588A">
        <w:rPr>
          <w:rFonts w:ascii="Constantia" w:hAnsi="Constantia"/>
          <w:sz w:val="18"/>
          <w:szCs w:val="24"/>
        </w:rPr>
        <w:t>MediaType.APPLICATION_JSON</w:t>
      </w:r>
      <w:proofErr w:type="spellEnd"/>
      <w:r w:rsidRPr="00B8588A">
        <w:rPr>
          <w:rFonts w:ascii="Constantia" w:hAnsi="Constantia"/>
          <w:sz w:val="18"/>
          <w:szCs w:val="24"/>
        </w:rPr>
        <w:t>);</w:t>
      </w:r>
    </w:p>
    <w:p w14:paraId="0AF9EBB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h.set</w:t>
      </w:r>
      <w:proofErr w:type="spellEnd"/>
      <w:r w:rsidRPr="00B8588A">
        <w:rPr>
          <w:rFonts w:ascii="Constantia" w:hAnsi="Constantia"/>
          <w:sz w:val="18"/>
          <w:szCs w:val="24"/>
        </w:rPr>
        <w:t>("</w:t>
      </w:r>
      <w:proofErr w:type="spellStart"/>
      <w:r w:rsidRPr="00B8588A">
        <w:rPr>
          <w:rFonts w:ascii="Constantia" w:hAnsi="Constantia"/>
          <w:sz w:val="18"/>
          <w:szCs w:val="24"/>
        </w:rPr>
        <w:t>apikey</w:t>
      </w:r>
      <w:proofErr w:type="spellEnd"/>
      <w:r w:rsidRPr="00B8588A">
        <w:rPr>
          <w:rFonts w:ascii="Constantia" w:hAnsi="Constantia"/>
          <w:sz w:val="18"/>
          <w:szCs w:val="24"/>
        </w:rPr>
        <w:t xml:space="preserve">", </w:t>
      </w:r>
      <w:proofErr w:type="spellStart"/>
      <w:r w:rsidRPr="00B8588A">
        <w:rPr>
          <w:rFonts w:ascii="Constantia" w:hAnsi="Constantia"/>
          <w:sz w:val="18"/>
          <w:szCs w:val="24"/>
        </w:rPr>
        <w:t>anonKey</w:t>
      </w:r>
      <w:proofErr w:type="spellEnd"/>
      <w:r w:rsidRPr="00B8588A">
        <w:rPr>
          <w:rFonts w:ascii="Constantia" w:hAnsi="Constantia"/>
          <w:sz w:val="18"/>
          <w:szCs w:val="24"/>
        </w:rPr>
        <w:t>);</w:t>
      </w:r>
    </w:p>
    <w:p w14:paraId="30D4289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HttpEntity</w:t>
      </w:r>
      <w:proofErr w:type="spellEnd"/>
      <w:r w:rsidRPr="00B8588A">
        <w:rPr>
          <w:rFonts w:ascii="Constantia" w:hAnsi="Constantia"/>
          <w:sz w:val="18"/>
          <w:szCs w:val="24"/>
        </w:rPr>
        <w:t>&lt;Map&lt;</w:t>
      </w:r>
      <w:proofErr w:type="spellStart"/>
      <w:r w:rsidRPr="00B8588A">
        <w:rPr>
          <w:rFonts w:ascii="Constantia" w:hAnsi="Constantia"/>
          <w:sz w:val="18"/>
          <w:szCs w:val="24"/>
        </w:rPr>
        <w:t>String,String</w:t>
      </w:r>
      <w:proofErr w:type="spellEnd"/>
      <w:r w:rsidRPr="00B8588A">
        <w:rPr>
          <w:rFonts w:ascii="Constantia" w:hAnsi="Constantia"/>
          <w:sz w:val="18"/>
          <w:szCs w:val="24"/>
        </w:rPr>
        <w:t>&gt;&gt; req =</w:t>
      </w:r>
    </w:p>
    <w:p w14:paraId="562503C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new </w:t>
      </w:r>
      <w:proofErr w:type="spellStart"/>
      <w:r w:rsidRPr="00B8588A">
        <w:rPr>
          <w:rFonts w:ascii="Constantia" w:hAnsi="Constantia"/>
          <w:sz w:val="18"/>
          <w:szCs w:val="24"/>
        </w:rPr>
        <w:t>HttpEntity</w:t>
      </w:r>
      <w:proofErr w:type="spellEnd"/>
      <w:r w:rsidRPr="00B8588A">
        <w:rPr>
          <w:rFonts w:ascii="Constantia" w:hAnsi="Constantia"/>
          <w:sz w:val="18"/>
          <w:szCs w:val="24"/>
        </w:rPr>
        <w:t>&lt;&gt;(</w:t>
      </w:r>
      <w:proofErr w:type="spellStart"/>
      <w:r w:rsidRPr="00B8588A">
        <w:rPr>
          <w:rFonts w:ascii="Constantia" w:hAnsi="Constantia"/>
          <w:sz w:val="18"/>
          <w:szCs w:val="24"/>
        </w:rPr>
        <w:t>Map.of</w:t>
      </w:r>
      <w:proofErr w:type="spellEnd"/>
      <w:r w:rsidRPr="00B8588A">
        <w:rPr>
          <w:rFonts w:ascii="Constantia" w:hAnsi="Constantia"/>
          <w:sz w:val="18"/>
          <w:szCs w:val="24"/>
        </w:rPr>
        <w:t>("</w:t>
      </w:r>
      <w:proofErr w:type="spellStart"/>
      <w:r w:rsidRPr="00B8588A">
        <w:rPr>
          <w:rFonts w:ascii="Constantia" w:hAnsi="Constantia"/>
          <w:sz w:val="18"/>
          <w:szCs w:val="24"/>
        </w:rPr>
        <w:t>email",email,"password",password</w:t>
      </w:r>
      <w:proofErr w:type="spellEnd"/>
      <w:r w:rsidRPr="00B8588A">
        <w:rPr>
          <w:rFonts w:ascii="Constantia" w:hAnsi="Constantia"/>
          <w:sz w:val="18"/>
          <w:szCs w:val="24"/>
        </w:rPr>
        <w:t>), h);</w:t>
      </w:r>
    </w:p>
    <w:p w14:paraId="650F304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ResponseEntity</w:t>
      </w:r>
      <w:proofErr w:type="spellEnd"/>
      <w:r w:rsidRPr="00B8588A">
        <w:rPr>
          <w:rFonts w:ascii="Constantia" w:hAnsi="Constantia"/>
          <w:sz w:val="18"/>
          <w:szCs w:val="24"/>
        </w:rPr>
        <w:t xml:space="preserve">&lt;String&gt; res = </w:t>
      </w:r>
      <w:proofErr w:type="spellStart"/>
      <w:r w:rsidRPr="00B8588A">
        <w:rPr>
          <w:rFonts w:ascii="Constantia" w:hAnsi="Constantia"/>
          <w:sz w:val="18"/>
          <w:szCs w:val="24"/>
        </w:rPr>
        <w:t>rt.postForEntity</w:t>
      </w:r>
      <w:proofErr w:type="spellEnd"/>
      <w:r w:rsidRPr="00B8588A">
        <w:rPr>
          <w:rFonts w:ascii="Constantia" w:hAnsi="Constantia"/>
          <w:sz w:val="18"/>
          <w:szCs w:val="24"/>
        </w:rPr>
        <w:t>(</w:t>
      </w:r>
    </w:p>
    <w:p w14:paraId="12BCE49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supabaseUrl</w:t>
      </w:r>
      <w:proofErr w:type="spellEnd"/>
      <w:r w:rsidRPr="00B8588A">
        <w:rPr>
          <w:rFonts w:ascii="Constantia" w:hAnsi="Constantia"/>
          <w:sz w:val="18"/>
          <w:szCs w:val="24"/>
        </w:rPr>
        <w:t xml:space="preserve">+"/auth/v1/signup", req, </w:t>
      </w:r>
      <w:proofErr w:type="spellStart"/>
      <w:r w:rsidRPr="00B8588A">
        <w:rPr>
          <w:rFonts w:ascii="Constantia" w:hAnsi="Constantia"/>
          <w:sz w:val="18"/>
          <w:szCs w:val="24"/>
        </w:rPr>
        <w:t>String.class</w:t>
      </w:r>
      <w:proofErr w:type="spellEnd"/>
      <w:r w:rsidRPr="00B8588A">
        <w:rPr>
          <w:rFonts w:ascii="Constantia" w:hAnsi="Constantia"/>
          <w:sz w:val="18"/>
          <w:szCs w:val="24"/>
        </w:rPr>
        <w:t>);</w:t>
      </w:r>
    </w:p>
    <w:p w14:paraId="739A874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try { return </w:t>
      </w:r>
      <w:proofErr w:type="spellStart"/>
      <w:r w:rsidRPr="00B8588A">
        <w:rPr>
          <w:rFonts w:ascii="Constantia" w:hAnsi="Constantia"/>
          <w:sz w:val="18"/>
          <w:szCs w:val="24"/>
        </w:rPr>
        <w:t>om.readValue</w:t>
      </w:r>
      <w:proofErr w:type="spellEnd"/>
      <w:r w:rsidRPr="00B8588A">
        <w:rPr>
          <w:rFonts w:ascii="Constantia" w:hAnsi="Constantia"/>
          <w:sz w:val="18"/>
          <w:szCs w:val="24"/>
        </w:rPr>
        <w:t>(</w:t>
      </w:r>
      <w:proofErr w:type="spellStart"/>
      <w:r w:rsidRPr="00B8588A">
        <w:rPr>
          <w:rFonts w:ascii="Constantia" w:hAnsi="Constantia"/>
          <w:sz w:val="18"/>
          <w:szCs w:val="24"/>
        </w:rPr>
        <w:t>res.getBody</w:t>
      </w:r>
      <w:proofErr w:type="spellEnd"/>
      <w:r w:rsidRPr="00B8588A">
        <w:rPr>
          <w:rFonts w:ascii="Constantia" w:hAnsi="Constantia"/>
          <w:sz w:val="18"/>
          <w:szCs w:val="24"/>
        </w:rPr>
        <w:t xml:space="preserve">(), </w:t>
      </w:r>
      <w:proofErr w:type="spellStart"/>
      <w:r w:rsidRPr="00B8588A">
        <w:rPr>
          <w:rFonts w:ascii="Constantia" w:hAnsi="Constantia"/>
          <w:sz w:val="18"/>
          <w:szCs w:val="24"/>
        </w:rPr>
        <w:t>SupabaseSignupResponse.class</w:t>
      </w:r>
      <w:proofErr w:type="spellEnd"/>
      <w:r w:rsidRPr="00B8588A">
        <w:rPr>
          <w:rFonts w:ascii="Constantia" w:hAnsi="Constantia"/>
          <w:sz w:val="18"/>
          <w:szCs w:val="24"/>
        </w:rPr>
        <w:t>); }</w:t>
      </w:r>
    </w:p>
    <w:p w14:paraId="0A4412B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catch(Exception e) { throw new </w:t>
      </w:r>
      <w:proofErr w:type="spellStart"/>
      <w:r w:rsidRPr="00B8588A">
        <w:rPr>
          <w:rFonts w:ascii="Constantia" w:hAnsi="Constantia"/>
          <w:sz w:val="18"/>
          <w:szCs w:val="24"/>
        </w:rPr>
        <w:t>RuntimeException</w:t>
      </w:r>
      <w:proofErr w:type="spellEnd"/>
      <w:r w:rsidRPr="00B8588A">
        <w:rPr>
          <w:rFonts w:ascii="Constantia" w:hAnsi="Constantia"/>
          <w:sz w:val="18"/>
          <w:szCs w:val="24"/>
        </w:rPr>
        <w:t>("Signup parse: "+</w:t>
      </w:r>
      <w:proofErr w:type="spellStart"/>
      <w:r w:rsidRPr="00B8588A">
        <w:rPr>
          <w:rFonts w:ascii="Constantia" w:hAnsi="Constantia"/>
          <w:sz w:val="18"/>
          <w:szCs w:val="24"/>
        </w:rPr>
        <w:t>e.getMessage</w:t>
      </w:r>
      <w:proofErr w:type="spellEnd"/>
      <w:r w:rsidRPr="00B8588A">
        <w:rPr>
          <w:rFonts w:ascii="Constantia" w:hAnsi="Constantia"/>
          <w:sz w:val="18"/>
          <w:szCs w:val="24"/>
        </w:rPr>
        <w:t>()); }</w:t>
      </w:r>
    </w:p>
    <w:p w14:paraId="708E0C2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4753E0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70D9C17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Insert profile row via </w:t>
      </w:r>
      <w:proofErr w:type="spellStart"/>
      <w:r w:rsidRPr="00B8588A">
        <w:rPr>
          <w:rFonts w:ascii="Constantia" w:hAnsi="Constantia"/>
          <w:sz w:val="18"/>
          <w:szCs w:val="24"/>
        </w:rPr>
        <w:t>PostgREST</w:t>
      </w:r>
      <w:proofErr w:type="spellEnd"/>
      <w:r w:rsidRPr="00B8588A">
        <w:rPr>
          <w:rFonts w:ascii="Constantia" w:hAnsi="Constantia"/>
          <w:sz w:val="18"/>
          <w:szCs w:val="24"/>
        </w:rPr>
        <w:t xml:space="preserve"> (uses service role key to bypass RLS) */</w:t>
      </w:r>
    </w:p>
    <w:p w14:paraId="6CE12A5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void </w:t>
      </w:r>
      <w:proofErr w:type="spellStart"/>
      <w:r w:rsidRPr="00B8588A">
        <w:rPr>
          <w:rFonts w:ascii="Constantia" w:hAnsi="Constantia"/>
          <w:sz w:val="18"/>
          <w:szCs w:val="24"/>
        </w:rPr>
        <w:t>createProfile</w:t>
      </w:r>
      <w:proofErr w:type="spellEnd"/>
      <w:r w:rsidRPr="00B8588A">
        <w:rPr>
          <w:rFonts w:ascii="Constantia" w:hAnsi="Constantia"/>
          <w:sz w:val="18"/>
          <w:szCs w:val="24"/>
        </w:rPr>
        <w:t xml:space="preserve">(String </w:t>
      </w:r>
      <w:proofErr w:type="spellStart"/>
      <w:r w:rsidRPr="00B8588A">
        <w:rPr>
          <w:rFonts w:ascii="Constantia" w:hAnsi="Constantia"/>
          <w:sz w:val="18"/>
          <w:szCs w:val="24"/>
        </w:rPr>
        <w:t>userId,String</w:t>
      </w:r>
      <w:proofErr w:type="spellEnd"/>
      <w:r w:rsidRPr="00B8588A">
        <w:rPr>
          <w:rFonts w:ascii="Constantia" w:hAnsi="Constantia"/>
          <w:sz w:val="18"/>
          <w:szCs w:val="24"/>
        </w:rPr>
        <w:t xml:space="preserve"> email,</w:t>
      </w:r>
    </w:p>
    <w:p w14:paraId="1522E3C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String </w:t>
      </w:r>
      <w:proofErr w:type="spellStart"/>
      <w:r w:rsidRPr="00B8588A">
        <w:rPr>
          <w:rFonts w:ascii="Constantia" w:hAnsi="Constantia"/>
          <w:sz w:val="18"/>
          <w:szCs w:val="24"/>
        </w:rPr>
        <w:t>fullName,String</w:t>
      </w:r>
      <w:proofErr w:type="spellEnd"/>
      <w:r w:rsidRPr="00B8588A">
        <w:rPr>
          <w:rFonts w:ascii="Constantia" w:hAnsi="Constantia"/>
          <w:sz w:val="18"/>
          <w:szCs w:val="24"/>
        </w:rPr>
        <w:t xml:space="preserve"> </w:t>
      </w:r>
      <w:proofErr w:type="spellStart"/>
      <w:r w:rsidRPr="00B8588A">
        <w:rPr>
          <w:rFonts w:ascii="Constantia" w:hAnsi="Constantia"/>
          <w:sz w:val="18"/>
          <w:szCs w:val="24"/>
        </w:rPr>
        <w:t>userType</w:t>
      </w:r>
      <w:proofErr w:type="spellEnd"/>
      <w:r w:rsidRPr="00B8588A">
        <w:rPr>
          <w:rFonts w:ascii="Constantia" w:hAnsi="Constantia"/>
          <w:sz w:val="18"/>
          <w:szCs w:val="24"/>
        </w:rPr>
        <w:t>) {</w:t>
      </w:r>
    </w:p>
    <w:p w14:paraId="76888FA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HttpHeaders</w:t>
      </w:r>
      <w:proofErr w:type="spellEnd"/>
      <w:r w:rsidRPr="00B8588A">
        <w:rPr>
          <w:rFonts w:ascii="Constantia" w:hAnsi="Constantia"/>
          <w:sz w:val="18"/>
          <w:szCs w:val="24"/>
        </w:rPr>
        <w:t xml:space="preserve"> h = new </w:t>
      </w:r>
      <w:proofErr w:type="spellStart"/>
      <w:r w:rsidRPr="00B8588A">
        <w:rPr>
          <w:rFonts w:ascii="Constantia" w:hAnsi="Constantia"/>
          <w:sz w:val="18"/>
          <w:szCs w:val="24"/>
        </w:rPr>
        <w:t>HttpHeaders</w:t>
      </w:r>
      <w:proofErr w:type="spellEnd"/>
      <w:r w:rsidRPr="00B8588A">
        <w:rPr>
          <w:rFonts w:ascii="Constantia" w:hAnsi="Constantia"/>
          <w:sz w:val="18"/>
          <w:szCs w:val="24"/>
        </w:rPr>
        <w:t>();</w:t>
      </w:r>
    </w:p>
    <w:p w14:paraId="6FFC9F8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lastRenderedPageBreak/>
        <w:t xml:space="preserve">        </w:t>
      </w:r>
      <w:proofErr w:type="spellStart"/>
      <w:r w:rsidRPr="00B8588A">
        <w:rPr>
          <w:rFonts w:ascii="Constantia" w:hAnsi="Constantia"/>
          <w:sz w:val="18"/>
          <w:szCs w:val="24"/>
        </w:rPr>
        <w:t>h.setContentType</w:t>
      </w:r>
      <w:proofErr w:type="spellEnd"/>
      <w:r w:rsidRPr="00B8588A">
        <w:rPr>
          <w:rFonts w:ascii="Constantia" w:hAnsi="Constantia"/>
          <w:sz w:val="18"/>
          <w:szCs w:val="24"/>
        </w:rPr>
        <w:t>(</w:t>
      </w:r>
      <w:proofErr w:type="spellStart"/>
      <w:r w:rsidRPr="00B8588A">
        <w:rPr>
          <w:rFonts w:ascii="Constantia" w:hAnsi="Constantia"/>
          <w:sz w:val="18"/>
          <w:szCs w:val="24"/>
        </w:rPr>
        <w:t>MediaType.APPLICATION_JSON</w:t>
      </w:r>
      <w:proofErr w:type="spellEnd"/>
      <w:r w:rsidRPr="00B8588A">
        <w:rPr>
          <w:rFonts w:ascii="Constantia" w:hAnsi="Constantia"/>
          <w:sz w:val="18"/>
          <w:szCs w:val="24"/>
        </w:rPr>
        <w:t>);</w:t>
      </w:r>
    </w:p>
    <w:p w14:paraId="498133E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h.set</w:t>
      </w:r>
      <w:proofErr w:type="spellEnd"/>
      <w:r w:rsidRPr="00B8588A">
        <w:rPr>
          <w:rFonts w:ascii="Constantia" w:hAnsi="Constantia"/>
          <w:sz w:val="18"/>
          <w:szCs w:val="24"/>
        </w:rPr>
        <w:t>("</w:t>
      </w:r>
      <w:proofErr w:type="spellStart"/>
      <w:r w:rsidRPr="00B8588A">
        <w:rPr>
          <w:rFonts w:ascii="Constantia" w:hAnsi="Constantia"/>
          <w:sz w:val="18"/>
          <w:szCs w:val="24"/>
        </w:rPr>
        <w:t>apikey</w:t>
      </w:r>
      <w:proofErr w:type="spellEnd"/>
      <w:r w:rsidRPr="00B8588A">
        <w:rPr>
          <w:rFonts w:ascii="Constantia" w:hAnsi="Constantia"/>
          <w:sz w:val="18"/>
          <w:szCs w:val="24"/>
        </w:rPr>
        <w:t xml:space="preserve">", </w:t>
      </w:r>
      <w:proofErr w:type="spellStart"/>
      <w:r w:rsidRPr="00B8588A">
        <w:rPr>
          <w:rFonts w:ascii="Constantia" w:hAnsi="Constantia"/>
          <w:sz w:val="18"/>
          <w:szCs w:val="24"/>
        </w:rPr>
        <w:t>supaKey</w:t>
      </w:r>
      <w:proofErr w:type="spellEnd"/>
      <w:r w:rsidRPr="00B8588A">
        <w:rPr>
          <w:rFonts w:ascii="Constantia" w:hAnsi="Constantia"/>
          <w:sz w:val="18"/>
          <w:szCs w:val="24"/>
        </w:rPr>
        <w:t>);</w:t>
      </w:r>
    </w:p>
    <w:p w14:paraId="7CB0AC0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h.set</w:t>
      </w:r>
      <w:proofErr w:type="spellEnd"/>
      <w:r w:rsidRPr="00B8588A">
        <w:rPr>
          <w:rFonts w:ascii="Constantia" w:hAnsi="Constantia"/>
          <w:sz w:val="18"/>
          <w:szCs w:val="24"/>
        </w:rPr>
        <w:t xml:space="preserve">("Authorization", "Bearer " + </w:t>
      </w:r>
      <w:proofErr w:type="spellStart"/>
      <w:r w:rsidRPr="00B8588A">
        <w:rPr>
          <w:rFonts w:ascii="Constantia" w:hAnsi="Constantia"/>
          <w:sz w:val="18"/>
          <w:szCs w:val="24"/>
        </w:rPr>
        <w:t>supaKey</w:t>
      </w:r>
      <w:proofErr w:type="spellEnd"/>
      <w:r w:rsidRPr="00B8588A">
        <w:rPr>
          <w:rFonts w:ascii="Constantia" w:hAnsi="Constantia"/>
          <w:sz w:val="18"/>
          <w:szCs w:val="24"/>
        </w:rPr>
        <w:t>);</w:t>
      </w:r>
    </w:p>
    <w:p w14:paraId="20C4B8E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rt.postForEntity</w:t>
      </w:r>
      <w:proofErr w:type="spellEnd"/>
      <w:r w:rsidRPr="00B8588A">
        <w:rPr>
          <w:rFonts w:ascii="Constantia" w:hAnsi="Constantia"/>
          <w:sz w:val="18"/>
          <w:szCs w:val="24"/>
        </w:rPr>
        <w:t>(</w:t>
      </w:r>
      <w:proofErr w:type="spellStart"/>
      <w:r w:rsidRPr="00B8588A">
        <w:rPr>
          <w:rFonts w:ascii="Constantia" w:hAnsi="Constantia"/>
          <w:sz w:val="18"/>
          <w:szCs w:val="24"/>
        </w:rPr>
        <w:t>supabaseUrl</w:t>
      </w:r>
      <w:proofErr w:type="spellEnd"/>
      <w:r w:rsidRPr="00B8588A">
        <w:rPr>
          <w:rFonts w:ascii="Constantia" w:hAnsi="Constantia"/>
          <w:sz w:val="18"/>
          <w:szCs w:val="24"/>
        </w:rPr>
        <w:t>+"/rest/v1/profiles",</w:t>
      </w:r>
    </w:p>
    <w:p w14:paraId="35F7260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new </w:t>
      </w:r>
      <w:proofErr w:type="spellStart"/>
      <w:r w:rsidRPr="00B8588A">
        <w:rPr>
          <w:rFonts w:ascii="Constantia" w:hAnsi="Constantia"/>
          <w:sz w:val="18"/>
          <w:szCs w:val="24"/>
        </w:rPr>
        <w:t>HttpEntity</w:t>
      </w:r>
      <w:proofErr w:type="spellEnd"/>
      <w:r w:rsidRPr="00B8588A">
        <w:rPr>
          <w:rFonts w:ascii="Constantia" w:hAnsi="Constantia"/>
          <w:sz w:val="18"/>
          <w:szCs w:val="24"/>
        </w:rPr>
        <w:t>&lt;&gt;(</w:t>
      </w:r>
      <w:proofErr w:type="spellStart"/>
      <w:r w:rsidRPr="00B8588A">
        <w:rPr>
          <w:rFonts w:ascii="Constantia" w:hAnsi="Constantia"/>
          <w:sz w:val="18"/>
          <w:szCs w:val="24"/>
        </w:rPr>
        <w:t>Map.of</w:t>
      </w:r>
      <w:proofErr w:type="spellEnd"/>
      <w:r w:rsidRPr="00B8588A">
        <w:rPr>
          <w:rFonts w:ascii="Constantia" w:hAnsi="Constantia"/>
          <w:sz w:val="18"/>
          <w:szCs w:val="24"/>
        </w:rPr>
        <w:t>("id",</w:t>
      </w:r>
      <w:proofErr w:type="spellStart"/>
      <w:r w:rsidRPr="00B8588A">
        <w:rPr>
          <w:rFonts w:ascii="Constantia" w:hAnsi="Constantia"/>
          <w:sz w:val="18"/>
          <w:szCs w:val="24"/>
        </w:rPr>
        <w:t>userId</w:t>
      </w:r>
      <w:proofErr w:type="spellEnd"/>
      <w:r w:rsidRPr="00B8588A">
        <w:rPr>
          <w:rFonts w:ascii="Constantia" w:hAnsi="Constantia"/>
          <w:sz w:val="18"/>
          <w:szCs w:val="24"/>
        </w:rPr>
        <w:t>,"</w:t>
      </w:r>
      <w:proofErr w:type="spellStart"/>
      <w:r w:rsidRPr="00B8588A">
        <w:rPr>
          <w:rFonts w:ascii="Constantia" w:hAnsi="Constantia"/>
          <w:sz w:val="18"/>
          <w:szCs w:val="24"/>
        </w:rPr>
        <w:t>email",email</w:t>
      </w:r>
      <w:proofErr w:type="spellEnd"/>
      <w:r w:rsidRPr="00B8588A">
        <w:rPr>
          <w:rFonts w:ascii="Constantia" w:hAnsi="Constantia"/>
          <w:sz w:val="18"/>
          <w:szCs w:val="24"/>
        </w:rPr>
        <w:t>,</w:t>
      </w:r>
    </w:p>
    <w:p w14:paraId="657BA54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"full_name",</w:t>
      </w:r>
      <w:proofErr w:type="spellStart"/>
      <w:r w:rsidRPr="00B8588A">
        <w:rPr>
          <w:rFonts w:ascii="Constantia" w:hAnsi="Constantia"/>
          <w:sz w:val="18"/>
          <w:szCs w:val="24"/>
        </w:rPr>
        <w:t>fullName</w:t>
      </w:r>
      <w:proofErr w:type="spellEnd"/>
      <w:r w:rsidRPr="00B8588A">
        <w:rPr>
          <w:rFonts w:ascii="Constantia" w:hAnsi="Constantia"/>
          <w:sz w:val="18"/>
          <w:szCs w:val="24"/>
        </w:rPr>
        <w:t>,"user_type",</w:t>
      </w:r>
      <w:proofErr w:type="spellStart"/>
      <w:r w:rsidRPr="00B8588A">
        <w:rPr>
          <w:rFonts w:ascii="Constantia" w:hAnsi="Constantia"/>
          <w:sz w:val="18"/>
          <w:szCs w:val="24"/>
        </w:rPr>
        <w:t>userType</w:t>
      </w:r>
      <w:proofErr w:type="spellEnd"/>
      <w:r w:rsidRPr="00B8588A">
        <w:rPr>
          <w:rFonts w:ascii="Constantia" w:hAnsi="Constantia"/>
          <w:sz w:val="18"/>
          <w:szCs w:val="24"/>
        </w:rPr>
        <w:t>), h),</w:t>
      </w:r>
    </w:p>
    <w:p w14:paraId="5380657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String.class</w:t>
      </w:r>
      <w:proofErr w:type="spellEnd"/>
      <w:r w:rsidRPr="00B8588A">
        <w:rPr>
          <w:rFonts w:ascii="Constantia" w:hAnsi="Constantia"/>
          <w:sz w:val="18"/>
          <w:szCs w:val="24"/>
        </w:rPr>
        <w:t>);</w:t>
      </w:r>
    </w:p>
    <w:p w14:paraId="7FC25E4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EA88D6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345BC1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POST /auth/v1/</w:t>
      </w:r>
      <w:proofErr w:type="spellStart"/>
      <w:r w:rsidRPr="00B8588A">
        <w:rPr>
          <w:rFonts w:ascii="Constantia" w:hAnsi="Constantia"/>
          <w:sz w:val="18"/>
          <w:szCs w:val="24"/>
        </w:rPr>
        <w:t>token?grant_type</w:t>
      </w:r>
      <w:proofErr w:type="spellEnd"/>
      <w:r w:rsidRPr="00B8588A">
        <w:rPr>
          <w:rFonts w:ascii="Constantia" w:hAnsi="Constantia"/>
          <w:sz w:val="18"/>
          <w:szCs w:val="24"/>
        </w:rPr>
        <w:t>=password */</w:t>
      </w:r>
    </w:p>
    <w:p w14:paraId="254E0BD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w:t>
      </w:r>
      <w:proofErr w:type="spellStart"/>
      <w:r w:rsidRPr="00B8588A">
        <w:rPr>
          <w:rFonts w:ascii="Constantia" w:hAnsi="Constantia"/>
          <w:sz w:val="18"/>
          <w:szCs w:val="24"/>
        </w:rPr>
        <w:t>SupabaseLoginResponse</w:t>
      </w:r>
      <w:proofErr w:type="spellEnd"/>
      <w:r w:rsidRPr="00B8588A">
        <w:rPr>
          <w:rFonts w:ascii="Constantia" w:hAnsi="Constantia"/>
          <w:sz w:val="18"/>
          <w:szCs w:val="24"/>
        </w:rPr>
        <w:t xml:space="preserve"> </w:t>
      </w:r>
      <w:proofErr w:type="spellStart"/>
      <w:r w:rsidRPr="00B8588A">
        <w:rPr>
          <w:rFonts w:ascii="Constantia" w:hAnsi="Constantia"/>
          <w:sz w:val="18"/>
          <w:szCs w:val="24"/>
        </w:rPr>
        <w:t>loginUser</w:t>
      </w:r>
      <w:proofErr w:type="spellEnd"/>
      <w:r w:rsidRPr="00B8588A">
        <w:rPr>
          <w:rFonts w:ascii="Constantia" w:hAnsi="Constantia"/>
          <w:sz w:val="18"/>
          <w:szCs w:val="24"/>
        </w:rPr>
        <w:t>(String email, String password) {</w:t>
      </w:r>
    </w:p>
    <w:p w14:paraId="3E27E04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HttpHeaders</w:t>
      </w:r>
      <w:proofErr w:type="spellEnd"/>
      <w:r w:rsidRPr="00B8588A">
        <w:rPr>
          <w:rFonts w:ascii="Constantia" w:hAnsi="Constantia"/>
          <w:sz w:val="18"/>
          <w:szCs w:val="24"/>
        </w:rPr>
        <w:t xml:space="preserve"> h = new </w:t>
      </w:r>
      <w:proofErr w:type="spellStart"/>
      <w:r w:rsidRPr="00B8588A">
        <w:rPr>
          <w:rFonts w:ascii="Constantia" w:hAnsi="Constantia"/>
          <w:sz w:val="18"/>
          <w:szCs w:val="24"/>
        </w:rPr>
        <w:t>HttpHeaders</w:t>
      </w:r>
      <w:proofErr w:type="spellEnd"/>
      <w:r w:rsidRPr="00B8588A">
        <w:rPr>
          <w:rFonts w:ascii="Constantia" w:hAnsi="Constantia"/>
          <w:sz w:val="18"/>
          <w:szCs w:val="24"/>
        </w:rPr>
        <w:t>();</w:t>
      </w:r>
    </w:p>
    <w:p w14:paraId="1AD44A6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h.setContentType</w:t>
      </w:r>
      <w:proofErr w:type="spellEnd"/>
      <w:r w:rsidRPr="00B8588A">
        <w:rPr>
          <w:rFonts w:ascii="Constantia" w:hAnsi="Constantia"/>
          <w:sz w:val="18"/>
          <w:szCs w:val="24"/>
        </w:rPr>
        <w:t>(</w:t>
      </w:r>
      <w:proofErr w:type="spellStart"/>
      <w:r w:rsidRPr="00B8588A">
        <w:rPr>
          <w:rFonts w:ascii="Constantia" w:hAnsi="Constantia"/>
          <w:sz w:val="18"/>
          <w:szCs w:val="24"/>
        </w:rPr>
        <w:t>MediaType.APPLICATION_JSON</w:t>
      </w:r>
      <w:proofErr w:type="spellEnd"/>
      <w:r w:rsidRPr="00B8588A">
        <w:rPr>
          <w:rFonts w:ascii="Constantia" w:hAnsi="Constantia"/>
          <w:sz w:val="18"/>
          <w:szCs w:val="24"/>
        </w:rPr>
        <w:t>);</w:t>
      </w:r>
    </w:p>
    <w:p w14:paraId="5D3825B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h.set</w:t>
      </w:r>
      <w:proofErr w:type="spellEnd"/>
      <w:r w:rsidRPr="00B8588A">
        <w:rPr>
          <w:rFonts w:ascii="Constantia" w:hAnsi="Constantia"/>
          <w:sz w:val="18"/>
          <w:szCs w:val="24"/>
        </w:rPr>
        <w:t>("</w:t>
      </w:r>
      <w:proofErr w:type="spellStart"/>
      <w:r w:rsidRPr="00B8588A">
        <w:rPr>
          <w:rFonts w:ascii="Constantia" w:hAnsi="Constantia"/>
          <w:sz w:val="18"/>
          <w:szCs w:val="24"/>
        </w:rPr>
        <w:t>apikey</w:t>
      </w:r>
      <w:proofErr w:type="spellEnd"/>
      <w:r w:rsidRPr="00B8588A">
        <w:rPr>
          <w:rFonts w:ascii="Constantia" w:hAnsi="Constantia"/>
          <w:sz w:val="18"/>
          <w:szCs w:val="24"/>
        </w:rPr>
        <w:t xml:space="preserve">", </w:t>
      </w:r>
      <w:proofErr w:type="spellStart"/>
      <w:r w:rsidRPr="00B8588A">
        <w:rPr>
          <w:rFonts w:ascii="Constantia" w:hAnsi="Constantia"/>
          <w:sz w:val="18"/>
          <w:szCs w:val="24"/>
        </w:rPr>
        <w:t>anonKey</w:t>
      </w:r>
      <w:proofErr w:type="spellEnd"/>
      <w:r w:rsidRPr="00B8588A">
        <w:rPr>
          <w:rFonts w:ascii="Constantia" w:hAnsi="Constantia"/>
          <w:sz w:val="18"/>
          <w:szCs w:val="24"/>
        </w:rPr>
        <w:t>);</w:t>
      </w:r>
    </w:p>
    <w:p w14:paraId="4E0CC45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HttpEntity</w:t>
      </w:r>
      <w:proofErr w:type="spellEnd"/>
      <w:r w:rsidRPr="00B8588A">
        <w:rPr>
          <w:rFonts w:ascii="Constantia" w:hAnsi="Constantia"/>
          <w:sz w:val="18"/>
          <w:szCs w:val="24"/>
        </w:rPr>
        <w:t>&lt;Map&lt;</w:t>
      </w:r>
      <w:proofErr w:type="spellStart"/>
      <w:r w:rsidRPr="00B8588A">
        <w:rPr>
          <w:rFonts w:ascii="Constantia" w:hAnsi="Constantia"/>
          <w:sz w:val="18"/>
          <w:szCs w:val="24"/>
        </w:rPr>
        <w:t>String,String</w:t>
      </w:r>
      <w:proofErr w:type="spellEnd"/>
      <w:r w:rsidRPr="00B8588A">
        <w:rPr>
          <w:rFonts w:ascii="Constantia" w:hAnsi="Constantia"/>
          <w:sz w:val="18"/>
          <w:szCs w:val="24"/>
        </w:rPr>
        <w:t>&gt;&gt; req =</w:t>
      </w:r>
    </w:p>
    <w:p w14:paraId="5AD4062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new </w:t>
      </w:r>
      <w:proofErr w:type="spellStart"/>
      <w:r w:rsidRPr="00B8588A">
        <w:rPr>
          <w:rFonts w:ascii="Constantia" w:hAnsi="Constantia"/>
          <w:sz w:val="18"/>
          <w:szCs w:val="24"/>
        </w:rPr>
        <w:t>HttpEntity</w:t>
      </w:r>
      <w:proofErr w:type="spellEnd"/>
      <w:r w:rsidRPr="00B8588A">
        <w:rPr>
          <w:rFonts w:ascii="Constantia" w:hAnsi="Constantia"/>
          <w:sz w:val="18"/>
          <w:szCs w:val="24"/>
        </w:rPr>
        <w:t>&lt;&gt;(</w:t>
      </w:r>
      <w:proofErr w:type="spellStart"/>
      <w:r w:rsidRPr="00B8588A">
        <w:rPr>
          <w:rFonts w:ascii="Constantia" w:hAnsi="Constantia"/>
          <w:sz w:val="18"/>
          <w:szCs w:val="24"/>
        </w:rPr>
        <w:t>Map.of</w:t>
      </w:r>
      <w:proofErr w:type="spellEnd"/>
      <w:r w:rsidRPr="00B8588A">
        <w:rPr>
          <w:rFonts w:ascii="Constantia" w:hAnsi="Constantia"/>
          <w:sz w:val="18"/>
          <w:szCs w:val="24"/>
        </w:rPr>
        <w:t>("</w:t>
      </w:r>
      <w:proofErr w:type="spellStart"/>
      <w:r w:rsidRPr="00B8588A">
        <w:rPr>
          <w:rFonts w:ascii="Constantia" w:hAnsi="Constantia"/>
          <w:sz w:val="18"/>
          <w:szCs w:val="24"/>
        </w:rPr>
        <w:t>email",email,"password",password</w:t>
      </w:r>
      <w:proofErr w:type="spellEnd"/>
      <w:r w:rsidRPr="00B8588A">
        <w:rPr>
          <w:rFonts w:ascii="Constantia" w:hAnsi="Constantia"/>
          <w:sz w:val="18"/>
          <w:szCs w:val="24"/>
        </w:rPr>
        <w:t>), h);</w:t>
      </w:r>
    </w:p>
    <w:p w14:paraId="12FDF9B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w:t>
      </w:r>
      <w:proofErr w:type="spellStart"/>
      <w:r w:rsidRPr="00B8588A">
        <w:rPr>
          <w:rFonts w:ascii="Constantia" w:hAnsi="Constantia"/>
          <w:sz w:val="18"/>
          <w:szCs w:val="24"/>
        </w:rPr>
        <w:t>rt.postForEntity</w:t>
      </w:r>
      <w:proofErr w:type="spellEnd"/>
      <w:r w:rsidRPr="00B8588A">
        <w:rPr>
          <w:rFonts w:ascii="Constantia" w:hAnsi="Constantia"/>
          <w:sz w:val="18"/>
          <w:szCs w:val="24"/>
        </w:rPr>
        <w:t>(</w:t>
      </w:r>
    </w:p>
    <w:p w14:paraId="3462982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supabaseUrl</w:t>
      </w:r>
      <w:proofErr w:type="spellEnd"/>
      <w:r w:rsidRPr="00B8588A">
        <w:rPr>
          <w:rFonts w:ascii="Constantia" w:hAnsi="Constantia"/>
          <w:sz w:val="18"/>
          <w:szCs w:val="24"/>
        </w:rPr>
        <w:t>+"/auth/v1/</w:t>
      </w:r>
      <w:proofErr w:type="spellStart"/>
      <w:r w:rsidRPr="00B8588A">
        <w:rPr>
          <w:rFonts w:ascii="Constantia" w:hAnsi="Constantia"/>
          <w:sz w:val="18"/>
          <w:szCs w:val="24"/>
        </w:rPr>
        <w:t>token?grant_type</w:t>
      </w:r>
      <w:proofErr w:type="spellEnd"/>
      <w:r w:rsidRPr="00B8588A">
        <w:rPr>
          <w:rFonts w:ascii="Constantia" w:hAnsi="Constantia"/>
          <w:sz w:val="18"/>
          <w:szCs w:val="24"/>
        </w:rPr>
        <w:t>=password",</w:t>
      </w:r>
    </w:p>
    <w:p w14:paraId="45732D5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req, </w:t>
      </w:r>
      <w:proofErr w:type="spellStart"/>
      <w:r w:rsidRPr="00B8588A">
        <w:rPr>
          <w:rFonts w:ascii="Constantia" w:hAnsi="Constantia"/>
          <w:sz w:val="18"/>
          <w:szCs w:val="24"/>
        </w:rPr>
        <w:t>SupabaseLoginResponse.class</w:t>
      </w:r>
      <w:proofErr w:type="spellEnd"/>
      <w:r w:rsidRPr="00B8588A">
        <w:rPr>
          <w:rFonts w:ascii="Constantia" w:hAnsi="Constantia"/>
          <w:sz w:val="18"/>
          <w:szCs w:val="24"/>
        </w:rPr>
        <w:t>).</w:t>
      </w:r>
      <w:proofErr w:type="spellStart"/>
      <w:r w:rsidRPr="00B8588A">
        <w:rPr>
          <w:rFonts w:ascii="Constantia" w:hAnsi="Constantia"/>
          <w:sz w:val="18"/>
          <w:szCs w:val="24"/>
        </w:rPr>
        <w:t>getBody</w:t>
      </w:r>
      <w:proofErr w:type="spellEnd"/>
      <w:r w:rsidRPr="00B8588A">
        <w:rPr>
          <w:rFonts w:ascii="Constantia" w:hAnsi="Constantia"/>
          <w:sz w:val="18"/>
          <w:szCs w:val="24"/>
        </w:rPr>
        <w:t>();</w:t>
      </w:r>
    </w:p>
    <w:p w14:paraId="6E9F260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A8339C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74B7F2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GET role from profiles table; returns "student" as safe default */</w:t>
      </w:r>
    </w:p>
    <w:p w14:paraId="3659AD1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String </w:t>
      </w:r>
      <w:proofErr w:type="spellStart"/>
      <w:r w:rsidRPr="00B8588A">
        <w:rPr>
          <w:rFonts w:ascii="Constantia" w:hAnsi="Constantia"/>
          <w:sz w:val="18"/>
          <w:szCs w:val="24"/>
        </w:rPr>
        <w:t>getUserRole</w:t>
      </w:r>
      <w:proofErr w:type="spellEnd"/>
      <w:r w:rsidRPr="00B8588A">
        <w:rPr>
          <w:rFonts w:ascii="Constantia" w:hAnsi="Constantia"/>
          <w:sz w:val="18"/>
          <w:szCs w:val="24"/>
        </w:rPr>
        <w:t>(String userId) {</w:t>
      </w:r>
    </w:p>
    <w:p w14:paraId="2951645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try {</w:t>
      </w:r>
    </w:p>
    <w:p w14:paraId="3282CDB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HttpHeaders</w:t>
      </w:r>
      <w:proofErr w:type="spellEnd"/>
      <w:r w:rsidRPr="00B8588A">
        <w:rPr>
          <w:rFonts w:ascii="Constantia" w:hAnsi="Constantia"/>
          <w:sz w:val="18"/>
          <w:szCs w:val="24"/>
        </w:rPr>
        <w:t xml:space="preserve"> h = new </w:t>
      </w:r>
      <w:proofErr w:type="spellStart"/>
      <w:r w:rsidRPr="00B8588A">
        <w:rPr>
          <w:rFonts w:ascii="Constantia" w:hAnsi="Constantia"/>
          <w:sz w:val="18"/>
          <w:szCs w:val="24"/>
        </w:rPr>
        <w:t>HttpHeaders</w:t>
      </w:r>
      <w:proofErr w:type="spellEnd"/>
      <w:r w:rsidRPr="00B8588A">
        <w:rPr>
          <w:rFonts w:ascii="Constantia" w:hAnsi="Constantia"/>
          <w:sz w:val="18"/>
          <w:szCs w:val="24"/>
        </w:rPr>
        <w:t>();</w:t>
      </w:r>
    </w:p>
    <w:p w14:paraId="5F1AF89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h.set</w:t>
      </w:r>
      <w:proofErr w:type="spellEnd"/>
      <w:r w:rsidRPr="00B8588A">
        <w:rPr>
          <w:rFonts w:ascii="Constantia" w:hAnsi="Constantia"/>
          <w:sz w:val="18"/>
          <w:szCs w:val="24"/>
        </w:rPr>
        <w:t>("</w:t>
      </w:r>
      <w:proofErr w:type="spellStart"/>
      <w:r w:rsidRPr="00B8588A">
        <w:rPr>
          <w:rFonts w:ascii="Constantia" w:hAnsi="Constantia"/>
          <w:sz w:val="18"/>
          <w:szCs w:val="24"/>
        </w:rPr>
        <w:t>apikey</w:t>
      </w:r>
      <w:proofErr w:type="spellEnd"/>
      <w:r w:rsidRPr="00B8588A">
        <w:rPr>
          <w:rFonts w:ascii="Constantia" w:hAnsi="Constantia"/>
          <w:sz w:val="18"/>
          <w:szCs w:val="24"/>
        </w:rPr>
        <w:t xml:space="preserve">", </w:t>
      </w:r>
      <w:proofErr w:type="spellStart"/>
      <w:r w:rsidRPr="00B8588A">
        <w:rPr>
          <w:rFonts w:ascii="Constantia" w:hAnsi="Constantia"/>
          <w:sz w:val="18"/>
          <w:szCs w:val="24"/>
        </w:rPr>
        <w:t>anonKey</w:t>
      </w:r>
      <w:proofErr w:type="spellEnd"/>
      <w:r w:rsidRPr="00B8588A">
        <w:rPr>
          <w:rFonts w:ascii="Constantia" w:hAnsi="Constantia"/>
          <w:sz w:val="18"/>
          <w:szCs w:val="24"/>
        </w:rPr>
        <w:t>);</w:t>
      </w:r>
    </w:p>
    <w:p w14:paraId="28BE9BA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h.set</w:t>
      </w:r>
      <w:proofErr w:type="spellEnd"/>
      <w:r w:rsidRPr="00B8588A">
        <w:rPr>
          <w:rFonts w:ascii="Constantia" w:hAnsi="Constantia"/>
          <w:sz w:val="18"/>
          <w:szCs w:val="24"/>
        </w:rPr>
        <w:t>("</w:t>
      </w:r>
      <w:proofErr w:type="spellStart"/>
      <w:r w:rsidRPr="00B8588A">
        <w:rPr>
          <w:rFonts w:ascii="Constantia" w:hAnsi="Constantia"/>
          <w:sz w:val="18"/>
          <w:szCs w:val="24"/>
        </w:rPr>
        <w:t>Authorization","Bearer</w:t>
      </w:r>
      <w:proofErr w:type="spellEnd"/>
      <w:r w:rsidRPr="00B8588A">
        <w:rPr>
          <w:rFonts w:ascii="Constantia" w:hAnsi="Constantia"/>
          <w:sz w:val="18"/>
          <w:szCs w:val="24"/>
        </w:rPr>
        <w:t xml:space="preserve"> "+</w:t>
      </w:r>
      <w:proofErr w:type="spellStart"/>
      <w:r w:rsidRPr="00B8588A">
        <w:rPr>
          <w:rFonts w:ascii="Constantia" w:hAnsi="Constantia"/>
          <w:sz w:val="18"/>
          <w:szCs w:val="24"/>
        </w:rPr>
        <w:t>anonKey</w:t>
      </w:r>
      <w:proofErr w:type="spellEnd"/>
      <w:r w:rsidRPr="00B8588A">
        <w:rPr>
          <w:rFonts w:ascii="Constantia" w:hAnsi="Constantia"/>
          <w:sz w:val="18"/>
          <w:szCs w:val="24"/>
        </w:rPr>
        <w:t>);</w:t>
      </w:r>
    </w:p>
    <w:p w14:paraId="336652B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ResponseEntity</w:t>
      </w:r>
      <w:proofErr w:type="spellEnd"/>
      <w:r w:rsidRPr="00B8588A">
        <w:rPr>
          <w:rFonts w:ascii="Constantia" w:hAnsi="Constantia"/>
          <w:sz w:val="18"/>
          <w:szCs w:val="24"/>
        </w:rPr>
        <w:t xml:space="preserve">&lt;String&gt; res = </w:t>
      </w:r>
      <w:proofErr w:type="spellStart"/>
      <w:r w:rsidRPr="00B8588A">
        <w:rPr>
          <w:rFonts w:ascii="Constantia" w:hAnsi="Constantia"/>
          <w:sz w:val="18"/>
          <w:szCs w:val="24"/>
        </w:rPr>
        <w:t>rt.exchange</w:t>
      </w:r>
      <w:proofErr w:type="spellEnd"/>
      <w:r w:rsidRPr="00B8588A">
        <w:rPr>
          <w:rFonts w:ascii="Constantia" w:hAnsi="Constantia"/>
          <w:sz w:val="18"/>
          <w:szCs w:val="24"/>
        </w:rPr>
        <w:t>(</w:t>
      </w:r>
    </w:p>
    <w:p w14:paraId="7780631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supabaseUrl+"/rest/v1/profiles?id=eq."+userId+"&amp;select=user_type",</w:t>
      </w:r>
    </w:p>
    <w:p w14:paraId="13673C8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HttpMethod.GET</w:t>
      </w:r>
      <w:proofErr w:type="spellEnd"/>
      <w:r w:rsidRPr="00B8588A">
        <w:rPr>
          <w:rFonts w:ascii="Constantia" w:hAnsi="Constantia"/>
          <w:sz w:val="18"/>
          <w:szCs w:val="24"/>
        </w:rPr>
        <w:t xml:space="preserve">, new </w:t>
      </w:r>
      <w:proofErr w:type="spellStart"/>
      <w:r w:rsidRPr="00B8588A">
        <w:rPr>
          <w:rFonts w:ascii="Constantia" w:hAnsi="Constantia"/>
          <w:sz w:val="18"/>
          <w:szCs w:val="24"/>
        </w:rPr>
        <w:t>HttpEntity</w:t>
      </w:r>
      <w:proofErr w:type="spellEnd"/>
      <w:r w:rsidRPr="00B8588A">
        <w:rPr>
          <w:rFonts w:ascii="Constantia" w:hAnsi="Constantia"/>
          <w:sz w:val="18"/>
          <w:szCs w:val="24"/>
        </w:rPr>
        <w:t xml:space="preserve">&lt;&gt;(h), </w:t>
      </w:r>
      <w:proofErr w:type="spellStart"/>
      <w:r w:rsidRPr="00B8588A">
        <w:rPr>
          <w:rFonts w:ascii="Constantia" w:hAnsi="Constantia"/>
          <w:sz w:val="18"/>
          <w:szCs w:val="24"/>
        </w:rPr>
        <w:t>String.class</w:t>
      </w:r>
      <w:proofErr w:type="spellEnd"/>
      <w:r w:rsidRPr="00B8588A">
        <w:rPr>
          <w:rFonts w:ascii="Constantia" w:hAnsi="Constantia"/>
          <w:sz w:val="18"/>
          <w:szCs w:val="24"/>
        </w:rPr>
        <w:t>);</w:t>
      </w:r>
    </w:p>
    <w:p w14:paraId="7A8AF88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List&lt;Map&lt;</w:t>
      </w:r>
      <w:proofErr w:type="spellStart"/>
      <w:r w:rsidRPr="00B8588A">
        <w:rPr>
          <w:rFonts w:ascii="Constantia" w:hAnsi="Constantia"/>
          <w:sz w:val="18"/>
          <w:szCs w:val="24"/>
        </w:rPr>
        <w:t>String,Object</w:t>
      </w:r>
      <w:proofErr w:type="spellEnd"/>
      <w:r w:rsidRPr="00B8588A">
        <w:rPr>
          <w:rFonts w:ascii="Constantia" w:hAnsi="Constantia"/>
          <w:sz w:val="18"/>
          <w:szCs w:val="24"/>
        </w:rPr>
        <w:t xml:space="preserve">&gt;&gt; list = </w:t>
      </w:r>
      <w:proofErr w:type="spellStart"/>
      <w:r w:rsidRPr="00B8588A">
        <w:rPr>
          <w:rFonts w:ascii="Constantia" w:hAnsi="Constantia"/>
          <w:sz w:val="18"/>
          <w:szCs w:val="24"/>
        </w:rPr>
        <w:t>om.readValue</w:t>
      </w:r>
      <w:proofErr w:type="spellEnd"/>
      <w:r w:rsidRPr="00B8588A">
        <w:rPr>
          <w:rFonts w:ascii="Constantia" w:hAnsi="Constantia"/>
          <w:sz w:val="18"/>
          <w:szCs w:val="24"/>
        </w:rPr>
        <w:t>(</w:t>
      </w:r>
      <w:proofErr w:type="spellStart"/>
      <w:r w:rsidRPr="00B8588A">
        <w:rPr>
          <w:rFonts w:ascii="Constantia" w:hAnsi="Constantia"/>
          <w:sz w:val="18"/>
          <w:szCs w:val="24"/>
        </w:rPr>
        <w:t>res.getBody</w:t>
      </w:r>
      <w:proofErr w:type="spellEnd"/>
      <w:r w:rsidRPr="00B8588A">
        <w:rPr>
          <w:rFonts w:ascii="Constantia" w:hAnsi="Constantia"/>
          <w:sz w:val="18"/>
          <w:szCs w:val="24"/>
        </w:rPr>
        <w:t>(),</w:t>
      </w:r>
    </w:p>
    <w:p w14:paraId="406CAD2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new </w:t>
      </w:r>
      <w:proofErr w:type="spellStart"/>
      <w:r w:rsidRPr="00B8588A">
        <w:rPr>
          <w:rFonts w:ascii="Constantia" w:hAnsi="Constantia"/>
          <w:sz w:val="18"/>
          <w:szCs w:val="24"/>
        </w:rPr>
        <w:t>TypeReference</w:t>
      </w:r>
      <w:proofErr w:type="spellEnd"/>
      <w:r w:rsidRPr="00B8588A">
        <w:rPr>
          <w:rFonts w:ascii="Constantia" w:hAnsi="Constantia"/>
          <w:sz w:val="18"/>
          <w:szCs w:val="24"/>
        </w:rPr>
        <w:t>&lt;List&lt;Map&lt;</w:t>
      </w:r>
      <w:proofErr w:type="spellStart"/>
      <w:r w:rsidRPr="00B8588A">
        <w:rPr>
          <w:rFonts w:ascii="Constantia" w:hAnsi="Constantia"/>
          <w:sz w:val="18"/>
          <w:szCs w:val="24"/>
        </w:rPr>
        <w:t>String,Object</w:t>
      </w:r>
      <w:proofErr w:type="spellEnd"/>
      <w:r w:rsidRPr="00B8588A">
        <w:rPr>
          <w:rFonts w:ascii="Constantia" w:hAnsi="Constantia"/>
          <w:sz w:val="18"/>
          <w:szCs w:val="24"/>
        </w:rPr>
        <w:t>&gt;&gt;&gt;(){});</w:t>
      </w:r>
    </w:p>
    <w:p w14:paraId="243AA86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if(!</w:t>
      </w:r>
      <w:proofErr w:type="spellStart"/>
      <w:r w:rsidRPr="00B8588A">
        <w:rPr>
          <w:rFonts w:ascii="Constantia" w:hAnsi="Constantia"/>
          <w:sz w:val="18"/>
          <w:szCs w:val="24"/>
        </w:rPr>
        <w:t>list.isEmpty</w:t>
      </w:r>
      <w:proofErr w:type="spellEnd"/>
      <w:r w:rsidRPr="00B8588A">
        <w:rPr>
          <w:rFonts w:ascii="Constantia" w:hAnsi="Constantia"/>
          <w:sz w:val="18"/>
          <w:szCs w:val="24"/>
        </w:rPr>
        <w:t xml:space="preserve">() &amp;&amp; </w:t>
      </w:r>
      <w:proofErr w:type="spellStart"/>
      <w:r w:rsidRPr="00B8588A">
        <w:rPr>
          <w:rFonts w:ascii="Constantia" w:hAnsi="Constantia"/>
          <w:sz w:val="18"/>
          <w:szCs w:val="24"/>
        </w:rPr>
        <w:t>list.get</w:t>
      </w:r>
      <w:proofErr w:type="spellEnd"/>
      <w:r w:rsidRPr="00B8588A">
        <w:rPr>
          <w:rFonts w:ascii="Constantia" w:hAnsi="Constantia"/>
          <w:sz w:val="18"/>
          <w:szCs w:val="24"/>
        </w:rPr>
        <w:t>(0).get("</w:t>
      </w:r>
      <w:proofErr w:type="spellStart"/>
      <w:r w:rsidRPr="00B8588A">
        <w:rPr>
          <w:rFonts w:ascii="Constantia" w:hAnsi="Constantia"/>
          <w:sz w:val="18"/>
          <w:szCs w:val="24"/>
        </w:rPr>
        <w:t>user_type</w:t>
      </w:r>
      <w:proofErr w:type="spellEnd"/>
      <w:r w:rsidRPr="00B8588A">
        <w:rPr>
          <w:rFonts w:ascii="Constantia" w:hAnsi="Constantia"/>
          <w:sz w:val="18"/>
          <w:szCs w:val="24"/>
        </w:rPr>
        <w:t>")!=null)</w:t>
      </w:r>
    </w:p>
    <w:p w14:paraId="795C247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w:t>
      </w:r>
      <w:proofErr w:type="spellStart"/>
      <w:r w:rsidRPr="00B8588A">
        <w:rPr>
          <w:rFonts w:ascii="Constantia" w:hAnsi="Constantia"/>
          <w:sz w:val="18"/>
          <w:szCs w:val="24"/>
        </w:rPr>
        <w:t>list.get</w:t>
      </w:r>
      <w:proofErr w:type="spellEnd"/>
      <w:r w:rsidRPr="00B8588A">
        <w:rPr>
          <w:rFonts w:ascii="Constantia" w:hAnsi="Constantia"/>
          <w:sz w:val="18"/>
          <w:szCs w:val="24"/>
        </w:rPr>
        <w:t>(0).get("</w:t>
      </w:r>
      <w:proofErr w:type="spellStart"/>
      <w:r w:rsidRPr="00B8588A">
        <w:rPr>
          <w:rFonts w:ascii="Constantia" w:hAnsi="Constantia"/>
          <w:sz w:val="18"/>
          <w:szCs w:val="24"/>
        </w:rPr>
        <w:t>user_type</w:t>
      </w:r>
      <w:proofErr w:type="spellEnd"/>
      <w:r w:rsidRPr="00B8588A">
        <w:rPr>
          <w:rFonts w:ascii="Constantia" w:hAnsi="Constantia"/>
          <w:sz w:val="18"/>
          <w:szCs w:val="24"/>
        </w:rPr>
        <w:t>").</w:t>
      </w:r>
      <w:proofErr w:type="spellStart"/>
      <w:r w:rsidRPr="00B8588A">
        <w:rPr>
          <w:rFonts w:ascii="Constantia" w:hAnsi="Constantia"/>
          <w:sz w:val="18"/>
          <w:szCs w:val="24"/>
        </w:rPr>
        <w:t>toString</w:t>
      </w:r>
      <w:proofErr w:type="spellEnd"/>
      <w:r w:rsidRPr="00B8588A">
        <w:rPr>
          <w:rFonts w:ascii="Constantia" w:hAnsi="Constantia"/>
          <w:sz w:val="18"/>
          <w:szCs w:val="24"/>
        </w:rPr>
        <w:t>();</w:t>
      </w:r>
    </w:p>
    <w:p w14:paraId="5EF0561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catch(Exception e) { /* fall through to default */ }</w:t>
      </w:r>
    </w:p>
    <w:p w14:paraId="45231D8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"student"; // fail-closed: least-privileged default</w:t>
      </w:r>
    </w:p>
    <w:p w14:paraId="6F316D5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63D32A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04CDB8A5" w14:textId="77777777" w:rsidR="001241EC" w:rsidRPr="00B8588A" w:rsidRDefault="001241EC">
      <w:pPr>
        <w:rPr>
          <w:rFonts w:ascii="Constantia" w:hAnsi="Constantia"/>
          <w:sz w:val="28"/>
          <w:szCs w:val="24"/>
        </w:rPr>
      </w:pPr>
    </w:p>
    <w:p w14:paraId="63314258"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A.10 TokenService.java — JWT Claim Extraction</w:t>
      </w:r>
    </w:p>
    <w:p w14:paraId="73CB10D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org.example.videocall.service</w:t>
      </w:r>
      <w:proofErr w:type="spellEnd"/>
      <w:r w:rsidRPr="00B8588A">
        <w:rPr>
          <w:rFonts w:ascii="Constantia" w:hAnsi="Constantia"/>
          <w:sz w:val="18"/>
          <w:szCs w:val="24"/>
        </w:rPr>
        <w:t>;</w:t>
      </w:r>
    </w:p>
    <w:p w14:paraId="5052175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7857566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com.fasterxml.jackson.databind.JsonNode</w:t>
      </w:r>
      <w:proofErr w:type="spellEnd"/>
      <w:r w:rsidRPr="00B8588A">
        <w:rPr>
          <w:rFonts w:ascii="Constantia" w:hAnsi="Constantia"/>
          <w:sz w:val="18"/>
          <w:szCs w:val="24"/>
        </w:rPr>
        <w:t>;</w:t>
      </w:r>
    </w:p>
    <w:p w14:paraId="499989E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com.fasterxml.jackson.databind.ObjectMapper</w:t>
      </w:r>
      <w:proofErr w:type="spellEnd"/>
      <w:r w:rsidRPr="00B8588A">
        <w:rPr>
          <w:rFonts w:ascii="Constantia" w:hAnsi="Constantia"/>
          <w:sz w:val="18"/>
          <w:szCs w:val="24"/>
        </w:rPr>
        <w:t>;</w:t>
      </w:r>
    </w:p>
    <w:p w14:paraId="224D160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org.springframework.beans.factory.annotation.Value</w:t>
      </w:r>
      <w:proofErr w:type="spellEnd"/>
      <w:r w:rsidRPr="00B8588A">
        <w:rPr>
          <w:rFonts w:ascii="Constantia" w:hAnsi="Constantia"/>
          <w:sz w:val="18"/>
          <w:szCs w:val="24"/>
        </w:rPr>
        <w:t>;</w:t>
      </w:r>
    </w:p>
    <w:p w14:paraId="0253B91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org.springframework.stereotype.Component</w:t>
      </w:r>
      <w:proofErr w:type="spellEnd"/>
      <w:r w:rsidRPr="00B8588A">
        <w:rPr>
          <w:rFonts w:ascii="Constantia" w:hAnsi="Constantia"/>
          <w:sz w:val="18"/>
          <w:szCs w:val="24"/>
        </w:rPr>
        <w:t>;</w:t>
      </w:r>
    </w:p>
    <w:p w14:paraId="60F1061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import java.util.Base64;</w:t>
      </w:r>
    </w:p>
    <w:p w14:paraId="1984876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C4BC82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524B119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Extracts claims from Supabase-issued JWTs via Base64URL decoding.</w:t>
      </w:r>
    </w:p>
    <w:p w14:paraId="24EE538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NOTE: Current </w:t>
      </w:r>
      <w:proofErr w:type="spellStart"/>
      <w:r w:rsidRPr="00B8588A">
        <w:rPr>
          <w:rFonts w:ascii="Constantia" w:hAnsi="Constantia"/>
          <w:sz w:val="18"/>
          <w:szCs w:val="24"/>
        </w:rPr>
        <w:t>impl</w:t>
      </w:r>
      <w:proofErr w:type="spellEnd"/>
      <w:r w:rsidRPr="00B8588A">
        <w:rPr>
          <w:rFonts w:ascii="Constantia" w:hAnsi="Constantia"/>
          <w:sz w:val="18"/>
          <w:szCs w:val="24"/>
        </w:rPr>
        <w:t xml:space="preserve"> does NOT verify HMAC signature (known limitation).</w:t>
      </w:r>
    </w:p>
    <w:p w14:paraId="66081A9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Production fix: use </w:t>
      </w:r>
      <w:proofErr w:type="spellStart"/>
      <w:r w:rsidRPr="00B8588A">
        <w:rPr>
          <w:rFonts w:ascii="Constantia" w:hAnsi="Constantia"/>
          <w:sz w:val="18"/>
          <w:szCs w:val="24"/>
        </w:rPr>
        <w:t>Jwts.parserBuilder</w:t>
      </w:r>
      <w:proofErr w:type="spellEnd"/>
      <w:r w:rsidRPr="00B8588A">
        <w:rPr>
          <w:rFonts w:ascii="Constantia" w:hAnsi="Constantia"/>
          <w:sz w:val="18"/>
          <w:szCs w:val="24"/>
        </w:rPr>
        <w:t>().</w:t>
      </w:r>
      <w:proofErr w:type="spellStart"/>
      <w:r w:rsidRPr="00B8588A">
        <w:rPr>
          <w:rFonts w:ascii="Constantia" w:hAnsi="Constantia"/>
          <w:sz w:val="18"/>
          <w:szCs w:val="24"/>
        </w:rPr>
        <w:t>setSigningKey</w:t>
      </w:r>
      <w:proofErr w:type="spellEnd"/>
      <w:r w:rsidRPr="00B8588A">
        <w:rPr>
          <w:rFonts w:ascii="Constantia" w:hAnsi="Constantia"/>
          <w:sz w:val="18"/>
          <w:szCs w:val="24"/>
        </w:rPr>
        <w:t>(key).build()</w:t>
      </w:r>
    </w:p>
    <w:p w14:paraId="5FF01E6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w:t>
      </w:r>
      <w:proofErr w:type="spellStart"/>
      <w:r w:rsidRPr="00B8588A">
        <w:rPr>
          <w:rFonts w:ascii="Constantia" w:hAnsi="Constantia"/>
          <w:sz w:val="18"/>
          <w:szCs w:val="24"/>
        </w:rPr>
        <w:t>parseClaimsJws</w:t>
      </w:r>
      <w:proofErr w:type="spellEnd"/>
      <w:r w:rsidRPr="00B8588A">
        <w:rPr>
          <w:rFonts w:ascii="Constantia" w:hAnsi="Constantia"/>
          <w:sz w:val="18"/>
          <w:szCs w:val="24"/>
        </w:rPr>
        <w:t>(token).</w:t>
      </w:r>
      <w:proofErr w:type="spellStart"/>
      <w:r w:rsidRPr="00B8588A">
        <w:rPr>
          <w:rFonts w:ascii="Constantia" w:hAnsi="Constantia"/>
          <w:sz w:val="18"/>
          <w:szCs w:val="24"/>
        </w:rPr>
        <w:t>getBody</w:t>
      </w:r>
      <w:proofErr w:type="spellEnd"/>
      <w:r w:rsidRPr="00B8588A">
        <w:rPr>
          <w:rFonts w:ascii="Constantia" w:hAnsi="Constantia"/>
          <w:sz w:val="18"/>
          <w:szCs w:val="24"/>
        </w:rPr>
        <w:t>().</w:t>
      </w:r>
      <w:proofErr w:type="spellStart"/>
      <w:r w:rsidRPr="00B8588A">
        <w:rPr>
          <w:rFonts w:ascii="Constantia" w:hAnsi="Constantia"/>
          <w:sz w:val="18"/>
          <w:szCs w:val="24"/>
        </w:rPr>
        <w:t>getSubject</w:t>
      </w:r>
      <w:proofErr w:type="spellEnd"/>
      <w:r w:rsidRPr="00B8588A">
        <w:rPr>
          <w:rFonts w:ascii="Constantia" w:hAnsi="Constantia"/>
          <w:sz w:val="18"/>
          <w:szCs w:val="24"/>
        </w:rPr>
        <w:t>()</w:t>
      </w:r>
    </w:p>
    <w:p w14:paraId="19CBBE5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85311A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lastRenderedPageBreak/>
        <w:t>@Component</w:t>
      </w:r>
    </w:p>
    <w:p w14:paraId="65D86CD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class </w:t>
      </w:r>
      <w:proofErr w:type="spellStart"/>
      <w:r w:rsidRPr="00B8588A">
        <w:rPr>
          <w:rFonts w:ascii="Constantia" w:hAnsi="Constantia"/>
          <w:sz w:val="18"/>
          <w:szCs w:val="24"/>
        </w:rPr>
        <w:t>TokenService</w:t>
      </w:r>
      <w:proofErr w:type="spellEnd"/>
      <w:r w:rsidRPr="00B8588A">
        <w:rPr>
          <w:rFonts w:ascii="Constantia" w:hAnsi="Constantia"/>
          <w:sz w:val="18"/>
          <w:szCs w:val="24"/>
        </w:rPr>
        <w:t xml:space="preserve"> {</w:t>
      </w:r>
    </w:p>
    <w:p w14:paraId="3AD51B2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C804C5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String </w:t>
      </w:r>
      <w:proofErr w:type="spellStart"/>
      <w:r w:rsidRPr="00B8588A">
        <w:rPr>
          <w:rFonts w:ascii="Constantia" w:hAnsi="Constantia"/>
          <w:sz w:val="18"/>
          <w:szCs w:val="24"/>
        </w:rPr>
        <w:t>extractUserIdFromToken</w:t>
      </w:r>
      <w:proofErr w:type="spellEnd"/>
      <w:r w:rsidRPr="00B8588A">
        <w:rPr>
          <w:rFonts w:ascii="Constantia" w:hAnsi="Constantia"/>
          <w:sz w:val="18"/>
          <w:szCs w:val="24"/>
        </w:rPr>
        <w:t xml:space="preserve">(String </w:t>
      </w:r>
      <w:proofErr w:type="spellStart"/>
      <w:r w:rsidRPr="00B8588A">
        <w:rPr>
          <w:rFonts w:ascii="Constantia" w:hAnsi="Constantia"/>
          <w:sz w:val="18"/>
          <w:szCs w:val="24"/>
        </w:rPr>
        <w:t>authHeader</w:t>
      </w:r>
      <w:proofErr w:type="spellEnd"/>
      <w:r w:rsidRPr="00B8588A">
        <w:rPr>
          <w:rFonts w:ascii="Constantia" w:hAnsi="Constantia"/>
          <w:sz w:val="18"/>
          <w:szCs w:val="24"/>
        </w:rPr>
        <w:t>) {</w:t>
      </w:r>
    </w:p>
    <w:p w14:paraId="00FE5C6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w:t>
      </w:r>
      <w:proofErr w:type="spellStart"/>
      <w:r w:rsidRPr="00B8588A">
        <w:rPr>
          <w:rFonts w:ascii="Constantia" w:hAnsi="Constantia"/>
          <w:sz w:val="18"/>
          <w:szCs w:val="24"/>
        </w:rPr>
        <w:t>extractClaim</w:t>
      </w:r>
      <w:proofErr w:type="spellEnd"/>
      <w:r w:rsidRPr="00B8588A">
        <w:rPr>
          <w:rFonts w:ascii="Constantia" w:hAnsi="Constantia"/>
          <w:sz w:val="18"/>
          <w:szCs w:val="24"/>
        </w:rPr>
        <w:t>(</w:t>
      </w:r>
      <w:proofErr w:type="spellStart"/>
      <w:r w:rsidRPr="00B8588A">
        <w:rPr>
          <w:rFonts w:ascii="Constantia" w:hAnsi="Constantia"/>
          <w:sz w:val="18"/>
          <w:szCs w:val="24"/>
        </w:rPr>
        <w:t>authHeader</w:t>
      </w:r>
      <w:proofErr w:type="spellEnd"/>
      <w:r w:rsidRPr="00B8588A">
        <w:rPr>
          <w:rFonts w:ascii="Constantia" w:hAnsi="Constantia"/>
          <w:sz w:val="18"/>
          <w:szCs w:val="24"/>
        </w:rPr>
        <w:t>, "sub");</w:t>
      </w:r>
    </w:p>
    <w:p w14:paraId="392BECB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52496F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7BFBA4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String </w:t>
      </w:r>
      <w:proofErr w:type="spellStart"/>
      <w:r w:rsidRPr="00B8588A">
        <w:rPr>
          <w:rFonts w:ascii="Constantia" w:hAnsi="Constantia"/>
          <w:sz w:val="18"/>
          <w:szCs w:val="24"/>
        </w:rPr>
        <w:t>extractEmailFromToken</w:t>
      </w:r>
      <w:proofErr w:type="spellEnd"/>
      <w:r w:rsidRPr="00B8588A">
        <w:rPr>
          <w:rFonts w:ascii="Constantia" w:hAnsi="Constantia"/>
          <w:sz w:val="18"/>
          <w:szCs w:val="24"/>
        </w:rPr>
        <w:t xml:space="preserve">(String </w:t>
      </w:r>
      <w:proofErr w:type="spellStart"/>
      <w:r w:rsidRPr="00B8588A">
        <w:rPr>
          <w:rFonts w:ascii="Constantia" w:hAnsi="Constantia"/>
          <w:sz w:val="18"/>
          <w:szCs w:val="24"/>
        </w:rPr>
        <w:t>authHeader</w:t>
      </w:r>
      <w:proofErr w:type="spellEnd"/>
      <w:r w:rsidRPr="00B8588A">
        <w:rPr>
          <w:rFonts w:ascii="Constantia" w:hAnsi="Constantia"/>
          <w:sz w:val="18"/>
          <w:szCs w:val="24"/>
        </w:rPr>
        <w:t>) {</w:t>
      </w:r>
    </w:p>
    <w:p w14:paraId="2158F82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w:t>
      </w:r>
      <w:proofErr w:type="spellStart"/>
      <w:r w:rsidRPr="00B8588A">
        <w:rPr>
          <w:rFonts w:ascii="Constantia" w:hAnsi="Constantia"/>
          <w:sz w:val="18"/>
          <w:szCs w:val="24"/>
        </w:rPr>
        <w:t>extractClaim</w:t>
      </w:r>
      <w:proofErr w:type="spellEnd"/>
      <w:r w:rsidRPr="00B8588A">
        <w:rPr>
          <w:rFonts w:ascii="Constantia" w:hAnsi="Constantia"/>
          <w:sz w:val="18"/>
          <w:szCs w:val="24"/>
        </w:rPr>
        <w:t>(</w:t>
      </w:r>
      <w:proofErr w:type="spellStart"/>
      <w:r w:rsidRPr="00B8588A">
        <w:rPr>
          <w:rFonts w:ascii="Constantia" w:hAnsi="Constantia"/>
          <w:sz w:val="18"/>
          <w:szCs w:val="24"/>
        </w:rPr>
        <w:t>authHeader</w:t>
      </w:r>
      <w:proofErr w:type="spellEnd"/>
      <w:r w:rsidRPr="00B8588A">
        <w:rPr>
          <w:rFonts w:ascii="Constantia" w:hAnsi="Constantia"/>
          <w:sz w:val="18"/>
          <w:szCs w:val="24"/>
        </w:rPr>
        <w:t>, "email");</w:t>
      </w:r>
    </w:p>
    <w:p w14:paraId="6D34ADE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90090E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5C3858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extractClaim</w:t>
      </w:r>
      <w:proofErr w:type="spellEnd"/>
      <w:r w:rsidRPr="00B8588A">
        <w:rPr>
          <w:rFonts w:ascii="Constantia" w:hAnsi="Constantia"/>
          <w:sz w:val="18"/>
          <w:szCs w:val="24"/>
        </w:rPr>
        <w:t xml:space="preserve">(String </w:t>
      </w:r>
      <w:proofErr w:type="spellStart"/>
      <w:r w:rsidRPr="00B8588A">
        <w:rPr>
          <w:rFonts w:ascii="Constantia" w:hAnsi="Constantia"/>
          <w:sz w:val="18"/>
          <w:szCs w:val="24"/>
        </w:rPr>
        <w:t>authHeader</w:t>
      </w:r>
      <w:proofErr w:type="spellEnd"/>
      <w:r w:rsidRPr="00B8588A">
        <w:rPr>
          <w:rFonts w:ascii="Constantia" w:hAnsi="Constantia"/>
          <w:sz w:val="18"/>
          <w:szCs w:val="24"/>
        </w:rPr>
        <w:t>, String claim) {</w:t>
      </w:r>
    </w:p>
    <w:p w14:paraId="78E6217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try {</w:t>
      </w:r>
    </w:p>
    <w:p w14:paraId="2F9EF6D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String token   = </w:t>
      </w:r>
      <w:proofErr w:type="spellStart"/>
      <w:r w:rsidRPr="00B8588A">
        <w:rPr>
          <w:rFonts w:ascii="Constantia" w:hAnsi="Constantia"/>
          <w:sz w:val="18"/>
          <w:szCs w:val="24"/>
        </w:rPr>
        <w:t>authHeader.replace</w:t>
      </w:r>
      <w:proofErr w:type="spellEnd"/>
      <w:r w:rsidRPr="00B8588A">
        <w:rPr>
          <w:rFonts w:ascii="Constantia" w:hAnsi="Constantia"/>
          <w:sz w:val="18"/>
          <w:szCs w:val="24"/>
        </w:rPr>
        <w:t>("Bearer ","").trim();</w:t>
      </w:r>
    </w:p>
    <w:p w14:paraId="0070BF3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String payload = new String(Base64.getUrlDecoder()</w:t>
      </w:r>
    </w:p>
    <w:p w14:paraId="00649FC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.decode(</w:t>
      </w:r>
      <w:proofErr w:type="spellStart"/>
      <w:r w:rsidRPr="00B8588A">
        <w:rPr>
          <w:rFonts w:ascii="Constantia" w:hAnsi="Constantia"/>
          <w:sz w:val="18"/>
          <w:szCs w:val="24"/>
        </w:rPr>
        <w:t>token.split</w:t>
      </w:r>
      <w:proofErr w:type="spellEnd"/>
      <w:r w:rsidRPr="00B8588A">
        <w:rPr>
          <w:rFonts w:ascii="Constantia" w:hAnsi="Constantia"/>
          <w:sz w:val="18"/>
          <w:szCs w:val="24"/>
        </w:rPr>
        <w:t>("\.")[1]));</w:t>
      </w:r>
    </w:p>
    <w:p w14:paraId="2F51BC3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JsonNode</w:t>
      </w:r>
      <w:proofErr w:type="spellEnd"/>
      <w:r w:rsidRPr="00B8588A">
        <w:rPr>
          <w:rFonts w:ascii="Constantia" w:hAnsi="Constantia"/>
          <w:sz w:val="18"/>
          <w:szCs w:val="24"/>
        </w:rPr>
        <w:t xml:space="preserve"> node  = new </w:t>
      </w:r>
      <w:proofErr w:type="spellStart"/>
      <w:r w:rsidRPr="00B8588A">
        <w:rPr>
          <w:rFonts w:ascii="Constantia" w:hAnsi="Constantia"/>
          <w:sz w:val="18"/>
          <w:szCs w:val="24"/>
        </w:rPr>
        <w:t>ObjectMapper</w:t>
      </w:r>
      <w:proofErr w:type="spellEnd"/>
      <w:r w:rsidRPr="00B8588A">
        <w:rPr>
          <w:rFonts w:ascii="Constantia" w:hAnsi="Constantia"/>
          <w:sz w:val="18"/>
          <w:szCs w:val="24"/>
        </w:rPr>
        <w:t>().</w:t>
      </w:r>
      <w:proofErr w:type="spellStart"/>
      <w:r w:rsidRPr="00B8588A">
        <w:rPr>
          <w:rFonts w:ascii="Constantia" w:hAnsi="Constantia"/>
          <w:sz w:val="18"/>
          <w:szCs w:val="24"/>
        </w:rPr>
        <w:t>readTree</w:t>
      </w:r>
      <w:proofErr w:type="spellEnd"/>
      <w:r w:rsidRPr="00B8588A">
        <w:rPr>
          <w:rFonts w:ascii="Constantia" w:hAnsi="Constantia"/>
          <w:sz w:val="18"/>
          <w:szCs w:val="24"/>
        </w:rPr>
        <w:t>(payload).get(claim);</w:t>
      </w:r>
    </w:p>
    <w:p w14:paraId="6DADFD5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(node != null &amp;&amp; !</w:t>
      </w:r>
      <w:proofErr w:type="spellStart"/>
      <w:r w:rsidRPr="00B8588A">
        <w:rPr>
          <w:rFonts w:ascii="Constantia" w:hAnsi="Constantia"/>
          <w:sz w:val="18"/>
          <w:szCs w:val="24"/>
        </w:rPr>
        <w:t>node.isNull</w:t>
      </w:r>
      <w:proofErr w:type="spellEnd"/>
      <w:r w:rsidRPr="00B8588A">
        <w:rPr>
          <w:rFonts w:ascii="Constantia" w:hAnsi="Constantia"/>
          <w:sz w:val="18"/>
          <w:szCs w:val="24"/>
        </w:rPr>
        <w:t xml:space="preserve">()) ? </w:t>
      </w:r>
      <w:proofErr w:type="spellStart"/>
      <w:r w:rsidRPr="00B8588A">
        <w:rPr>
          <w:rFonts w:ascii="Constantia" w:hAnsi="Constantia"/>
          <w:sz w:val="18"/>
          <w:szCs w:val="24"/>
        </w:rPr>
        <w:t>node.asText</w:t>
      </w:r>
      <w:proofErr w:type="spellEnd"/>
      <w:r w:rsidRPr="00B8588A">
        <w:rPr>
          <w:rFonts w:ascii="Constantia" w:hAnsi="Constantia"/>
          <w:sz w:val="18"/>
          <w:szCs w:val="24"/>
        </w:rPr>
        <w:t>() : null;</w:t>
      </w:r>
    </w:p>
    <w:p w14:paraId="46DD4DB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catch (Exception e) { return null; }</w:t>
      </w:r>
    </w:p>
    <w:p w14:paraId="32FA840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FA6C1C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4B64B799" w14:textId="77777777" w:rsidR="001241EC" w:rsidRPr="00B8588A" w:rsidRDefault="001241EC">
      <w:pPr>
        <w:rPr>
          <w:rFonts w:ascii="Constantia" w:hAnsi="Constantia"/>
          <w:sz w:val="28"/>
          <w:szCs w:val="24"/>
        </w:rPr>
      </w:pPr>
    </w:p>
    <w:p w14:paraId="71E44D48"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A.11 EmailService.java — Async HTML Email Dispatch</w:t>
      </w:r>
    </w:p>
    <w:p w14:paraId="5E75C82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org.example.videocall.service</w:t>
      </w:r>
      <w:proofErr w:type="spellEnd"/>
      <w:r w:rsidRPr="00B8588A">
        <w:rPr>
          <w:rFonts w:ascii="Constantia" w:hAnsi="Constantia"/>
          <w:sz w:val="18"/>
          <w:szCs w:val="24"/>
        </w:rPr>
        <w:t>;</w:t>
      </w:r>
    </w:p>
    <w:p w14:paraId="678C69E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0C734F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import lombok.extern.slf4j.Slf4j;</w:t>
      </w:r>
    </w:p>
    <w:p w14:paraId="4548634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org.example.videocall.model.Schedules</w:t>
      </w:r>
      <w:proofErr w:type="spellEnd"/>
      <w:r w:rsidRPr="00B8588A">
        <w:rPr>
          <w:rFonts w:ascii="Constantia" w:hAnsi="Constantia"/>
          <w:sz w:val="18"/>
          <w:szCs w:val="24"/>
        </w:rPr>
        <w:t>;</w:t>
      </w:r>
    </w:p>
    <w:p w14:paraId="0514F8A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org.example.videocall.model.Student</w:t>
      </w:r>
      <w:proofErr w:type="spellEnd"/>
      <w:r w:rsidRPr="00B8588A">
        <w:rPr>
          <w:rFonts w:ascii="Constantia" w:hAnsi="Constantia"/>
          <w:sz w:val="18"/>
          <w:szCs w:val="24"/>
        </w:rPr>
        <w:t>;</w:t>
      </w:r>
    </w:p>
    <w:p w14:paraId="1092F29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org.springframework.beans.factory.annotation.Autowired</w:t>
      </w:r>
      <w:proofErr w:type="spellEnd"/>
      <w:r w:rsidRPr="00B8588A">
        <w:rPr>
          <w:rFonts w:ascii="Constantia" w:hAnsi="Constantia"/>
          <w:sz w:val="18"/>
          <w:szCs w:val="24"/>
        </w:rPr>
        <w:t>;</w:t>
      </w:r>
    </w:p>
    <w:p w14:paraId="7070290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org.springframework.beans.factory.annotation.Value</w:t>
      </w:r>
      <w:proofErr w:type="spellEnd"/>
      <w:r w:rsidRPr="00B8588A">
        <w:rPr>
          <w:rFonts w:ascii="Constantia" w:hAnsi="Constantia"/>
          <w:sz w:val="18"/>
          <w:szCs w:val="24"/>
        </w:rPr>
        <w:t>;</w:t>
      </w:r>
    </w:p>
    <w:p w14:paraId="19E2933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org.springframework.mail.javamail.JavaMailSender</w:t>
      </w:r>
      <w:proofErr w:type="spellEnd"/>
      <w:r w:rsidRPr="00B8588A">
        <w:rPr>
          <w:rFonts w:ascii="Constantia" w:hAnsi="Constantia"/>
          <w:sz w:val="18"/>
          <w:szCs w:val="24"/>
        </w:rPr>
        <w:t>;</w:t>
      </w:r>
    </w:p>
    <w:p w14:paraId="2435615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org.springframework.mail.javamail.MimeMessageHelper</w:t>
      </w:r>
      <w:proofErr w:type="spellEnd"/>
      <w:r w:rsidRPr="00B8588A">
        <w:rPr>
          <w:rFonts w:ascii="Constantia" w:hAnsi="Constantia"/>
          <w:sz w:val="18"/>
          <w:szCs w:val="24"/>
        </w:rPr>
        <w:t>;</w:t>
      </w:r>
    </w:p>
    <w:p w14:paraId="2EE43CB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org.springframework.scheduling.annotation.Async</w:t>
      </w:r>
      <w:proofErr w:type="spellEnd"/>
      <w:r w:rsidRPr="00B8588A">
        <w:rPr>
          <w:rFonts w:ascii="Constantia" w:hAnsi="Constantia"/>
          <w:sz w:val="18"/>
          <w:szCs w:val="24"/>
        </w:rPr>
        <w:t>;</w:t>
      </w:r>
    </w:p>
    <w:p w14:paraId="04F9365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org.springframework.stereotype.Service</w:t>
      </w:r>
      <w:proofErr w:type="spellEnd"/>
      <w:r w:rsidRPr="00B8588A">
        <w:rPr>
          <w:rFonts w:ascii="Constantia" w:hAnsi="Constantia"/>
          <w:sz w:val="18"/>
          <w:szCs w:val="24"/>
        </w:rPr>
        <w:t>;</w:t>
      </w:r>
    </w:p>
    <w:p w14:paraId="67A6212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jakarta.mail.internet.MimeMessage</w:t>
      </w:r>
      <w:proofErr w:type="spellEnd"/>
      <w:r w:rsidRPr="00B8588A">
        <w:rPr>
          <w:rFonts w:ascii="Constantia" w:hAnsi="Constantia"/>
          <w:sz w:val="18"/>
          <w:szCs w:val="24"/>
        </w:rPr>
        <w:t>;</w:t>
      </w:r>
    </w:p>
    <w:p w14:paraId="6B530A4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java.time.format.DateTimeFormatter</w:t>
      </w:r>
      <w:proofErr w:type="spellEnd"/>
      <w:r w:rsidRPr="00B8588A">
        <w:rPr>
          <w:rFonts w:ascii="Constantia" w:hAnsi="Constantia"/>
          <w:sz w:val="18"/>
          <w:szCs w:val="24"/>
        </w:rPr>
        <w:t>;</w:t>
      </w:r>
    </w:p>
    <w:p w14:paraId="6BBDD3E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java.util.List</w:t>
      </w:r>
      <w:proofErr w:type="spellEnd"/>
      <w:r w:rsidRPr="00B8588A">
        <w:rPr>
          <w:rFonts w:ascii="Constantia" w:hAnsi="Constantia"/>
          <w:sz w:val="18"/>
          <w:szCs w:val="24"/>
        </w:rPr>
        <w:t>;</w:t>
      </w:r>
    </w:p>
    <w:p w14:paraId="6C763E4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F3FCDB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@Slf4j</w:t>
      </w:r>
    </w:p>
    <w:p w14:paraId="1DC28CB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@Service</w:t>
      </w:r>
    </w:p>
    <w:p w14:paraId="4B9D0FA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class </w:t>
      </w:r>
      <w:proofErr w:type="spellStart"/>
      <w:r w:rsidRPr="00B8588A">
        <w:rPr>
          <w:rFonts w:ascii="Constantia" w:hAnsi="Constantia"/>
          <w:sz w:val="18"/>
          <w:szCs w:val="24"/>
        </w:rPr>
        <w:t>EmailService</w:t>
      </w:r>
      <w:proofErr w:type="spellEnd"/>
      <w:r w:rsidRPr="00B8588A">
        <w:rPr>
          <w:rFonts w:ascii="Constantia" w:hAnsi="Constantia"/>
          <w:sz w:val="18"/>
          <w:szCs w:val="24"/>
        </w:rPr>
        <w:t xml:space="preserve"> {</w:t>
      </w:r>
    </w:p>
    <w:p w14:paraId="636EB5A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93C0A7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required=false: application starts even without SMTP configured</w:t>
      </w:r>
    </w:p>
    <w:p w14:paraId="7F6AF4B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@Autowired(required = false)</w:t>
      </w:r>
    </w:p>
    <w:p w14:paraId="453AD6C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w:t>
      </w:r>
      <w:proofErr w:type="spellStart"/>
      <w:r w:rsidRPr="00B8588A">
        <w:rPr>
          <w:rFonts w:ascii="Constantia" w:hAnsi="Constantia"/>
          <w:sz w:val="18"/>
          <w:szCs w:val="24"/>
        </w:rPr>
        <w:t>JavaMailSender</w:t>
      </w:r>
      <w:proofErr w:type="spellEnd"/>
      <w:r w:rsidRPr="00B8588A">
        <w:rPr>
          <w:rFonts w:ascii="Constantia" w:hAnsi="Constantia"/>
          <w:sz w:val="18"/>
          <w:szCs w:val="24"/>
        </w:rPr>
        <w:t xml:space="preserve"> </w:t>
      </w:r>
      <w:proofErr w:type="spellStart"/>
      <w:r w:rsidRPr="00B8588A">
        <w:rPr>
          <w:rFonts w:ascii="Constantia" w:hAnsi="Constantia"/>
          <w:sz w:val="18"/>
          <w:szCs w:val="24"/>
        </w:rPr>
        <w:t>mailSender</w:t>
      </w:r>
      <w:proofErr w:type="spellEnd"/>
      <w:r w:rsidRPr="00B8588A">
        <w:rPr>
          <w:rFonts w:ascii="Constantia" w:hAnsi="Constantia"/>
          <w:sz w:val="18"/>
          <w:szCs w:val="24"/>
        </w:rPr>
        <w:t>;</w:t>
      </w:r>
    </w:p>
    <w:p w14:paraId="7D4DDF5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F7EDB8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@Value("${spring.mail.from:noreply@vedu.com}")</w:t>
      </w:r>
    </w:p>
    <w:p w14:paraId="30B8EE3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from;</w:t>
      </w:r>
    </w:p>
    <w:p w14:paraId="4197667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84366D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@Async  // Runs in Spring thread pool; caller returns immediately</w:t>
      </w:r>
    </w:p>
    <w:p w14:paraId="7CCDC82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void </w:t>
      </w:r>
      <w:proofErr w:type="spellStart"/>
      <w:r w:rsidRPr="00B8588A">
        <w:rPr>
          <w:rFonts w:ascii="Constantia" w:hAnsi="Constantia"/>
          <w:sz w:val="18"/>
          <w:szCs w:val="24"/>
        </w:rPr>
        <w:t>sendClassNotification</w:t>
      </w:r>
      <w:proofErr w:type="spellEnd"/>
      <w:r w:rsidRPr="00B8588A">
        <w:rPr>
          <w:rFonts w:ascii="Constantia" w:hAnsi="Constantia"/>
          <w:sz w:val="18"/>
          <w:szCs w:val="24"/>
        </w:rPr>
        <w:t>(Schedules sched, List&lt;Student&gt; students) {</w:t>
      </w:r>
    </w:p>
    <w:p w14:paraId="7D84963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if (</w:t>
      </w:r>
      <w:proofErr w:type="spellStart"/>
      <w:r w:rsidRPr="00B8588A">
        <w:rPr>
          <w:rFonts w:ascii="Constantia" w:hAnsi="Constantia"/>
          <w:sz w:val="18"/>
          <w:szCs w:val="24"/>
        </w:rPr>
        <w:t>mailSender</w:t>
      </w:r>
      <w:proofErr w:type="spellEnd"/>
      <w:r w:rsidRPr="00B8588A">
        <w:rPr>
          <w:rFonts w:ascii="Constantia" w:hAnsi="Constantia"/>
          <w:sz w:val="18"/>
          <w:szCs w:val="24"/>
        </w:rPr>
        <w:t xml:space="preserve"> == null) {</w:t>
      </w:r>
    </w:p>
    <w:p w14:paraId="6284E87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lastRenderedPageBreak/>
        <w:t xml:space="preserve">            </w:t>
      </w:r>
      <w:proofErr w:type="spellStart"/>
      <w:r w:rsidRPr="00B8588A">
        <w:rPr>
          <w:rFonts w:ascii="Constantia" w:hAnsi="Constantia"/>
          <w:sz w:val="18"/>
          <w:szCs w:val="24"/>
        </w:rPr>
        <w:t>log.warn</w:t>
      </w:r>
      <w:proofErr w:type="spellEnd"/>
      <w:r w:rsidRPr="00B8588A">
        <w:rPr>
          <w:rFonts w:ascii="Constantia" w:hAnsi="Constantia"/>
          <w:sz w:val="18"/>
          <w:szCs w:val="24"/>
        </w:rPr>
        <w:t>("SMTP not configured, skipping emails");</w:t>
      </w:r>
    </w:p>
    <w:p w14:paraId="1FD8227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w:t>
      </w:r>
    </w:p>
    <w:p w14:paraId="41AFBA6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D8FB71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int sent = 0;</w:t>
      </w:r>
    </w:p>
    <w:p w14:paraId="5D70093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for (Student s : students) {</w:t>
      </w:r>
    </w:p>
    <w:p w14:paraId="2E1E08E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if (</w:t>
      </w:r>
      <w:proofErr w:type="spellStart"/>
      <w:r w:rsidRPr="00B8588A">
        <w:rPr>
          <w:rFonts w:ascii="Constantia" w:hAnsi="Constantia"/>
          <w:sz w:val="18"/>
          <w:szCs w:val="24"/>
        </w:rPr>
        <w:t>s.getEmail</w:t>
      </w:r>
      <w:proofErr w:type="spellEnd"/>
      <w:r w:rsidRPr="00B8588A">
        <w:rPr>
          <w:rFonts w:ascii="Constantia" w:hAnsi="Constantia"/>
          <w:sz w:val="18"/>
          <w:szCs w:val="24"/>
        </w:rPr>
        <w:t xml:space="preserve">() == null || </w:t>
      </w:r>
      <w:proofErr w:type="spellStart"/>
      <w:r w:rsidRPr="00B8588A">
        <w:rPr>
          <w:rFonts w:ascii="Constantia" w:hAnsi="Constantia"/>
          <w:sz w:val="18"/>
          <w:szCs w:val="24"/>
        </w:rPr>
        <w:t>s.getEmail</w:t>
      </w:r>
      <w:proofErr w:type="spellEnd"/>
      <w:r w:rsidRPr="00B8588A">
        <w:rPr>
          <w:rFonts w:ascii="Constantia" w:hAnsi="Constantia"/>
          <w:sz w:val="18"/>
          <w:szCs w:val="24"/>
        </w:rPr>
        <w:t>().</w:t>
      </w:r>
      <w:proofErr w:type="spellStart"/>
      <w:r w:rsidRPr="00B8588A">
        <w:rPr>
          <w:rFonts w:ascii="Constantia" w:hAnsi="Constantia"/>
          <w:sz w:val="18"/>
          <w:szCs w:val="24"/>
        </w:rPr>
        <w:t>isEmpty</w:t>
      </w:r>
      <w:proofErr w:type="spellEnd"/>
      <w:r w:rsidRPr="00B8588A">
        <w:rPr>
          <w:rFonts w:ascii="Constantia" w:hAnsi="Constantia"/>
          <w:sz w:val="18"/>
          <w:szCs w:val="24"/>
        </w:rPr>
        <w:t>()) continue;</w:t>
      </w:r>
    </w:p>
    <w:p w14:paraId="514846C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try {</w:t>
      </w:r>
    </w:p>
    <w:p w14:paraId="5CD1323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MimeMessage</w:t>
      </w:r>
      <w:proofErr w:type="spellEnd"/>
      <w:r w:rsidRPr="00B8588A">
        <w:rPr>
          <w:rFonts w:ascii="Constantia" w:hAnsi="Constantia"/>
          <w:sz w:val="18"/>
          <w:szCs w:val="24"/>
        </w:rPr>
        <w:t xml:space="preserve"> msg = </w:t>
      </w:r>
      <w:proofErr w:type="spellStart"/>
      <w:r w:rsidRPr="00B8588A">
        <w:rPr>
          <w:rFonts w:ascii="Constantia" w:hAnsi="Constantia"/>
          <w:sz w:val="18"/>
          <w:szCs w:val="24"/>
        </w:rPr>
        <w:t>mailSender.createMimeMessage</w:t>
      </w:r>
      <w:proofErr w:type="spellEnd"/>
      <w:r w:rsidRPr="00B8588A">
        <w:rPr>
          <w:rFonts w:ascii="Constantia" w:hAnsi="Constantia"/>
          <w:sz w:val="18"/>
          <w:szCs w:val="24"/>
        </w:rPr>
        <w:t>();</w:t>
      </w:r>
    </w:p>
    <w:p w14:paraId="6080389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MimeMessageHelper</w:t>
      </w:r>
      <w:proofErr w:type="spellEnd"/>
      <w:r w:rsidRPr="00B8588A">
        <w:rPr>
          <w:rFonts w:ascii="Constantia" w:hAnsi="Constantia"/>
          <w:sz w:val="18"/>
          <w:szCs w:val="24"/>
        </w:rPr>
        <w:t xml:space="preserve"> helper = new </w:t>
      </w:r>
      <w:proofErr w:type="spellStart"/>
      <w:r w:rsidRPr="00B8588A">
        <w:rPr>
          <w:rFonts w:ascii="Constantia" w:hAnsi="Constantia"/>
          <w:sz w:val="18"/>
          <w:szCs w:val="24"/>
        </w:rPr>
        <w:t>MimeMessageHelper</w:t>
      </w:r>
      <w:proofErr w:type="spellEnd"/>
      <w:r w:rsidRPr="00B8588A">
        <w:rPr>
          <w:rFonts w:ascii="Constantia" w:hAnsi="Constantia"/>
          <w:sz w:val="18"/>
          <w:szCs w:val="24"/>
        </w:rPr>
        <w:t>(msg, true, "UTF-8");</w:t>
      </w:r>
    </w:p>
    <w:p w14:paraId="320856D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helper.setFrom</w:t>
      </w:r>
      <w:proofErr w:type="spellEnd"/>
      <w:r w:rsidRPr="00B8588A">
        <w:rPr>
          <w:rFonts w:ascii="Constantia" w:hAnsi="Constantia"/>
          <w:sz w:val="18"/>
          <w:szCs w:val="24"/>
        </w:rPr>
        <w:t>(from);</w:t>
      </w:r>
    </w:p>
    <w:p w14:paraId="04F9643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helper.setTo</w:t>
      </w:r>
      <w:proofErr w:type="spellEnd"/>
      <w:r w:rsidRPr="00B8588A">
        <w:rPr>
          <w:rFonts w:ascii="Constantia" w:hAnsi="Constantia"/>
          <w:sz w:val="18"/>
          <w:szCs w:val="24"/>
        </w:rPr>
        <w:t>(</w:t>
      </w:r>
      <w:proofErr w:type="spellStart"/>
      <w:r w:rsidRPr="00B8588A">
        <w:rPr>
          <w:rFonts w:ascii="Constantia" w:hAnsi="Constantia"/>
          <w:sz w:val="18"/>
          <w:szCs w:val="24"/>
        </w:rPr>
        <w:t>s.getEmail</w:t>
      </w:r>
      <w:proofErr w:type="spellEnd"/>
      <w:r w:rsidRPr="00B8588A">
        <w:rPr>
          <w:rFonts w:ascii="Constantia" w:hAnsi="Constantia"/>
          <w:sz w:val="18"/>
          <w:szCs w:val="24"/>
        </w:rPr>
        <w:t>());</w:t>
      </w:r>
    </w:p>
    <w:p w14:paraId="6E860BC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helper.setSubject</w:t>
      </w:r>
      <w:proofErr w:type="spellEnd"/>
      <w:r w:rsidRPr="00B8588A">
        <w:rPr>
          <w:rFonts w:ascii="Constantia" w:hAnsi="Constantia"/>
          <w:sz w:val="18"/>
          <w:szCs w:val="24"/>
        </w:rPr>
        <w:t xml:space="preserve">("New Class: " + </w:t>
      </w:r>
      <w:proofErr w:type="spellStart"/>
      <w:r w:rsidRPr="00B8588A">
        <w:rPr>
          <w:rFonts w:ascii="Constantia" w:hAnsi="Constantia"/>
          <w:sz w:val="18"/>
          <w:szCs w:val="24"/>
        </w:rPr>
        <w:t>sched.getTopicName</w:t>
      </w:r>
      <w:proofErr w:type="spellEnd"/>
      <w:r w:rsidRPr="00B8588A">
        <w:rPr>
          <w:rFonts w:ascii="Constantia" w:hAnsi="Constantia"/>
          <w:sz w:val="18"/>
          <w:szCs w:val="24"/>
        </w:rPr>
        <w:t>());</w:t>
      </w:r>
    </w:p>
    <w:p w14:paraId="277E0EC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helper.setText</w:t>
      </w:r>
      <w:proofErr w:type="spellEnd"/>
      <w:r w:rsidRPr="00B8588A">
        <w:rPr>
          <w:rFonts w:ascii="Constantia" w:hAnsi="Constantia"/>
          <w:sz w:val="18"/>
          <w:szCs w:val="24"/>
        </w:rPr>
        <w:t>(</w:t>
      </w:r>
      <w:proofErr w:type="spellStart"/>
      <w:r w:rsidRPr="00B8588A">
        <w:rPr>
          <w:rFonts w:ascii="Constantia" w:hAnsi="Constantia"/>
          <w:sz w:val="18"/>
          <w:szCs w:val="24"/>
        </w:rPr>
        <w:t>buildHtml</w:t>
      </w:r>
      <w:proofErr w:type="spellEnd"/>
      <w:r w:rsidRPr="00B8588A">
        <w:rPr>
          <w:rFonts w:ascii="Constantia" w:hAnsi="Constantia"/>
          <w:sz w:val="18"/>
          <w:szCs w:val="24"/>
        </w:rPr>
        <w:t>(</w:t>
      </w:r>
      <w:proofErr w:type="spellStart"/>
      <w:r w:rsidRPr="00B8588A">
        <w:rPr>
          <w:rFonts w:ascii="Constantia" w:hAnsi="Constantia"/>
          <w:sz w:val="18"/>
          <w:szCs w:val="24"/>
        </w:rPr>
        <w:t>s.getFullName</w:t>
      </w:r>
      <w:proofErr w:type="spellEnd"/>
      <w:r w:rsidRPr="00B8588A">
        <w:rPr>
          <w:rFonts w:ascii="Constantia" w:hAnsi="Constantia"/>
          <w:sz w:val="18"/>
          <w:szCs w:val="24"/>
        </w:rPr>
        <w:t>(), sched), true);</w:t>
      </w:r>
    </w:p>
    <w:p w14:paraId="2A08F6E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mailSender.send</w:t>
      </w:r>
      <w:proofErr w:type="spellEnd"/>
      <w:r w:rsidRPr="00B8588A">
        <w:rPr>
          <w:rFonts w:ascii="Constantia" w:hAnsi="Constantia"/>
          <w:sz w:val="18"/>
          <w:szCs w:val="24"/>
        </w:rPr>
        <w:t>(msg);</w:t>
      </w:r>
    </w:p>
    <w:p w14:paraId="34F5C2C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sent++;</w:t>
      </w:r>
    </w:p>
    <w:p w14:paraId="533D4C1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catch (Exception e) {</w:t>
      </w:r>
    </w:p>
    <w:p w14:paraId="719CF05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log.error</w:t>
      </w:r>
      <w:proofErr w:type="spellEnd"/>
      <w:r w:rsidRPr="00B8588A">
        <w:rPr>
          <w:rFonts w:ascii="Constantia" w:hAnsi="Constantia"/>
          <w:sz w:val="18"/>
          <w:szCs w:val="24"/>
        </w:rPr>
        <w:t xml:space="preserve">("Email failed for {}: {}", </w:t>
      </w:r>
      <w:proofErr w:type="spellStart"/>
      <w:r w:rsidRPr="00B8588A">
        <w:rPr>
          <w:rFonts w:ascii="Constantia" w:hAnsi="Constantia"/>
          <w:sz w:val="18"/>
          <w:szCs w:val="24"/>
        </w:rPr>
        <w:t>s.getEmail</w:t>
      </w:r>
      <w:proofErr w:type="spellEnd"/>
      <w:r w:rsidRPr="00B8588A">
        <w:rPr>
          <w:rFonts w:ascii="Constantia" w:hAnsi="Constantia"/>
          <w:sz w:val="18"/>
          <w:szCs w:val="24"/>
        </w:rPr>
        <w:t xml:space="preserve">(), </w:t>
      </w:r>
      <w:proofErr w:type="spellStart"/>
      <w:r w:rsidRPr="00B8588A">
        <w:rPr>
          <w:rFonts w:ascii="Constantia" w:hAnsi="Constantia"/>
          <w:sz w:val="18"/>
          <w:szCs w:val="24"/>
        </w:rPr>
        <w:t>e.getMessage</w:t>
      </w:r>
      <w:proofErr w:type="spellEnd"/>
      <w:r w:rsidRPr="00B8588A">
        <w:rPr>
          <w:rFonts w:ascii="Constantia" w:hAnsi="Constantia"/>
          <w:sz w:val="18"/>
          <w:szCs w:val="24"/>
        </w:rPr>
        <w:t>());</w:t>
      </w:r>
    </w:p>
    <w:p w14:paraId="2CBDE9B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CBCDC4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45BDA8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log.info("Email dispatch: {} sent for schedule '{}'", sent, </w:t>
      </w:r>
      <w:proofErr w:type="spellStart"/>
      <w:r w:rsidRPr="00B8588A">
        <w:rPr>
          <w:rFonts w:ascii="Constantia" w:hAnsi="Constantia"/>
          <w:sz w:val="18"/>
          <w:szCs w:val="24"/>
        </w:rPr>
        <w:t>sched.getTopicName</w:t>
      </w:r>
      <w:proofErr w:type="spellEnd"/>
      <w:r w:rsidRPr="00B8588A">
        <w:rPr>
          <w:rFonts w:ascii="Constantia" w:hAnsi="Constantia"/>
          <w:sz w:val="18"/>
          <w:szCs w:val="24"/>
        </w:rPr>
        <w:t>());</w:t>
      </w:r>
    </w:p>
    <w:p w14:paraId="12DC1AA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0F6704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93EFD5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w:t>
      </w:r>
      <w:proofErr w:type="spellStart"/>
      <w:r w:rsidRPr="00B8588A">
        <w:rPr>
          <w:rFonts w:ascii="Constantia" w:hAnsi="Constantia"/>
          <w:sz w:val="18"/>
          <w:szCs w:val="24"/>
        </w:rPr>
        <w:t>buildHtml</w:t>
      </w:r>
      <w:proofErr w:type="spellEnd"/>
      <w:r w:rsidRPr="00B8588A">
        <w:rPr>
          <w:rFonts w:ascii="Constantia" w:hAnsi="Constantia"/>
          <w:sz w:val="18"/>
          <w:szCs w:val="24"/>
        </w:rPr>
        <w:t>(String name, Schedules s) {</w:t>
      </w:r>
    </w:p>
    <w:p w14:paraId="70898B0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String time = </w:t>
      </w:r>
      <w:proofErr w:type="spellStart"/>
      <w:r w:rsidRPr="00B8588A">
        <w:rPr>
          <w:rFonts w:ascii="Constantia" w:hAnsi="Constantia"/>
          <w:sz w:val="18"/>
          <w:szCs w:val="24"/>
        </w:rPr>
        <w:t>s.getTopicTime</w:t>
      </w:r>
      <w:proofErr w:type="spellEnd"/>
      <w:r w:rsidRPr="00B8588A">
        <w:rPr>
          <w:rFonts w:ascii="Constantia" w:hAnsi="Constantia"/>
          <w:sz w:val="18"/>
          <w:szCs w:val="24"/>
        </w:rPr>
        <w:t>()</w:t>
      </w:r>
    </w:p>
    <w:p w14:paraId="67A793F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.format(</w:t>
      </w:r>
      <w:proofErr w:type="spellStart"/>
      <w:r w:rsidRPr="00B8588A">
        <w:rPr>
          <w:rFonts w:ascii="Constantia" w:hAnsi="Constantia"/>
          <w:sz w:val="18"/>
          <w:szCs w:val="24"/>
        </w:rPr>
        <w:t>DateTimeFormatter.ofPattern</w:t>
      </w:r>
      <w:proofErr w:type="spellEnd"/>
      <w:r w:rsidRPr="00B8588A">
        <w:rPr>
          <w:rFonts w:ascii="Constantia" w:hAnsi="Constantia"/>
          <w:sz w:val="18"/>
          <w:szCs w:val="24"/>
        </w:rPr>
        <w:t xml:space="preserve">("EEEE, MMMM d, </w:t>
      </w:r>
      <w:proofErr w:type="spellStart"/>
      <w:r w:rsidRPr="00B8588A">
        <w:rPr>
          <w:rFonts w:ascii="Constantia" w:hAnsi="Constantia"/>
          <w:sz w:val="18"/>
          <w:szCs w:val="24"/>
        </w:rPr>
        <w:t>yyyy</w:t>
      </w:r>
      <w:proofErr w:type="spellEnd"/>
      <w:r w:rsidRPr="00B8588A">
        <w:rPr>
          <w:rFonts w:ascii="Constantia" w:hAnsi="Constantia"/>
          <w:sz w:val="18"/>
          <w:szCs w:val="24"/>
        </w:rPr>
        <w:t xml:space="preserve"> </w:t>
      </w:r>
      <w:proofErr w:type="spellStart"/>
      <w:r w:rsidRPr="00B8588A">
        <w:rPr>
          <w:rFonts w:ascii="Constantia" w:hAnsi="Constantia"/>
          <w:sz w:val="18"/>
          <w:szCs w:val="24"/>
        </w:rPr>
        <w:t>hh:mm</w:t>
      </w:r>
      <w:proofErr w:type="spellEnd"/>
      <w:r w:rsidRPr="00B8588A">
        <w:rPr>
          <w:rFonts w:ascii="Constantia" w:hAnsi="Constantia"/>
          <w:sz w:val="18"/>
          <w:szCs w:val="24"/>
        </w:rPr>
        <w:t xml:space="preserve"> a"));</w:t>
      </w:r>
    </w:p>
    <w:p w14:paraId="22E521E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"&lt;div style='font-family:Arial;max-width:600px'&gt;"</w:t>
      </w:r>
    </w:p>
    <w:p w14:paraId="4B52A8A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"&lt;h2 style='color:#3c52ff'&gt;New Class Scheduled on VEDU&lt;/h2&gt;"</w:t>
      </w:r>
    </w:p>
    <w:p w14:paraId="3D1E0E8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"&lt;p&gt;Dear " + name + ",&lt;/p&gt;"</w:t>
      </w:r>
    </w:p>
    <w:p w14:paraId="4520196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"&lt;p&gt;Your teacher has scheduled a new class:&lt;/p&gt;"</w:t>
      </w:r>
    </w:p>
    <w:p w14:paraId="7B7C2FE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"&lt;table style='border-collapse:collapse;width:100%'&gt;"</w:t>
      </w:r>
    </w:p>
    <w:p w14:paraId="6646B1C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row("Topic",   </w:t>
      </w:r>
      <w:proofErr w:type="spellStart"/>
      <w:r w:rsidRPr="00B8588A">
        <w:rPr>
          <w:rFonts w:ascii="Constantia" w:hAnsi="Constantia"/>
          <w:sz w:val="18"/>
          <w:szCs w:val="24"/>
        </w:rPr>
        <w:t>s.getTopicName</w:t>
      </w:r>
      <w:proofErr w:type="spellEnd"/>
      <w:r w:rsidRPr="00B8588A">
        <w:rPr>
          <w:rFonts w:ascii="Constantia" w:hAnsi="Constantia"/>
          <w:sz w:val="18"/>
          <w:szCs w:val="24"/>
        </w:rPr>
        <w:t>())</w:t>
      </w:r>
    </w:p>
    <w:p w14:paraId="411FA2C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row("Teacher", </w:t>
      </w:r>
      <w:proofErr w:type="spellStart"/>
      <w:r w:rsidRPr="00B8588A">
        <w:rPr>
          <w:rFonts w:ascii="Constantia" w:hAnsi="Constantia"/>
          <w:sz w:val="18"/>
          <w:szCs w:val="24"/>
        </w:rPr>
        <w:t>s.getTeacherName</w:t>
      </w:r>
      <w:proofErr w:type="spellEnd"/>
      <w:r w:rsidRPr="00B8588A">
        <w:rPr>
          <w:rFonts w:ascii="Constantia" w:hAnsi="Constantia"/>
          <w:sz w:val="18"/>
          <w:szCs w:val="24"/>
        </w:rPr>
        <w:t>())</w:t>
      </w:r>
    </w:p>
    <w:p w14:paraId="75B43A3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row("Time",    "&lt;span style='color:#f59e0b'&gt;" + time + "&lt;/span&gt;")</w:t>
      </w:r>
    </w:p>
    <w:p w14:paraId="1E2ABB0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row("Course",  </w:t>
      </w:r>
      <w:proofErr w:type="spellStart"/>
      <w:r w:rsidRPr="00B8588A">
        <w:rPr>
          <w:rFonts w:ascii="Constantia" w:hAnsi="Constantia"/>
          <w:sz w:val="18"/>
          <w:szCs w:val="24"/>
        </w:rPr>
        <w:t>s.getTopicCourse</w:t>
      </w:r>
      <w:proofErr w:type="spellEnd"/>
      <w:r w:rsidRPr="00B8588A">
        <w:rPr>
          <w:rFonts w:ascii="Constantia" w:hAnsi="Constantia"/>
          <w:sz w:val="18"/>
          <w:szCs w:val="24"/>
        </w:rPr>
        <w:t xml:space="preserve">() + " - " + </w:t>
      </w:r>
      <w:proofErr w:type="spellStart"/>
      <w:r w:rsidRPr="00B8588A">
        <w:rPr>
          <w:rFonts w:ascii="Constantia" w:hAnsi="Constantia"/>
          <w:sz w:val="18"/>
          <w:szCs w:val="24"/>
        </w:rPr>
        <w:t>s.getTopicClass</w:t>
      </w:r>
      <w:proofErr w:type="spellEnd"/>
      <w:r w:rsidRPr="00B8588A">
        <w:rPr>
          <w:rFonts w:ascii="Constantia" w:hAnsi="Constantia"/>
          <w:sz w:val="18"/>
          <w:szCs w:val="24"/>
        </w:rPr>
        <w:t>())</w:t>
      </w:r>
    </w:p>
    <w:p w14:paraId="6855F46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"&lt;/table&gt;"</w:t>
      </w:r>
    </w:p>
    <w:p w14:paraId="448DECB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"&lt;p&gt;Login at &lt;a </w:t>
      </w:r>
      <w:proofErr w:type="spellStart"/>
      <w:r w:rsidRPr="00B8588A">
        <w:rPr>
          <w:rFonts w:ascii="Constantia" w:hAnsi="Constantia"/>
          <w:sz w:val="18"/>
          <w:szCs w:val="24"/>
        </w:rPr>
        <w:t>href</w:t>
      </w:r>
      <w:proofErr w:type="spellEnd"/>
      <w:r w:rsidRPr="00B8588A">
        <w:rPr>
          <w:rFonts w:ascii="Constantia" w:hAnsi="Constantia"/>
          <w:sz w:val="18"/>
          <w:szCs w:val="24"/>
        </w:rPr>
        <w:t>='https://vedulive.net2coder.in'&gt;VEDU&lt;/a&gt;&lt;/p&gt;&lt;/div&gt;";</w:t>
      </w:r>
    </w:p>
    <w:p w14:paraId="13BFAF8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BBEAA7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C9E3C7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String row(String label, String </w:t>
      </w:r>
      <w:proofErr w:type="spellStart"/>
      <w:r w:rsidRPr="00B8588A">
        <w:rPr>
          <w:rFonts w:ascii="Constantia" w:hAnsi="Constantia"/>
          <w:sz w:val="18"/>
          <w:szCs w:val="24"/>
        </w:rPr>
        <w:t>val</w:t>
      </w:r>
      <w:proofErr w:type="spellEnd"/>
      <w:r w:rsidRPr="00B8588A">
        <w:rPr>
          <w:rFonts w:ascii="Constantia" w:hAnsi="Constantia"/>
          <w:sz w:val="18"/>
          <w:szCs w:val="24"/>
        </w:rPr>
        <w:t>) {</w:t>
      </w:r>
    </w:p>
    <w:p w14:paraId="7D82ABF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"&lt;tr&gt;"</w:t>
      </w:r>
    </w:p>
    <w:p w14:paraId="190D3EC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"&lt;td style='padding:8px;border:1px solid #ddd;font-weight:bold'&gt;"</w:t>
      </w:r>
    </w:p>
    <w:p w14:paraId="2C2D92B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label + "&lt;/td&gt;"</w:t>
      </w:r>
    </w:p>
    <w:p w14:paraId="6B61273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"&lt;td style='padding:8px;border:1px solid #ddd'&gt;" + </w:t>
      </w:r>
      <w:proofErr w:type="spellStart"/>
      <w:r w:rsidRPr="00B8588A">
        <w:rPr>
          <w:rFonts w:ascii="Constantia" w:hAnsi="Constantia"/>
          <w:sz w:val="18"/>
          <w:szCs w:val="24"/>
        </w:rPr>
        <w:t>val</w:t>
      </w:r>
      <w:proofErr w:type="spellEnd"/>
      <w:r w:rsidRPr="00B8588A">
        <w:rPr>
          <w:rFonts w:ascii="Constantia" w:hAnsi="Constantia"/>
          <w:sz w:val="18"/>
          <w:szCs w:val="24"/>
        </w:rPr>
        <w:t xml:space="preserve"> + "&lt;/td&gt;"</w:t>
      </w:r>
    </w:p>
    <w:p w14:paraId="092ACC3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"&lt;/tr&gt;";</w:t>
      </w:r>
    </w:p>
    <w:p w14:paraId="49EA16D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47B891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02479778" w14:textId="77777777" w:rsidR="001241EC" w:rsidRPr="00B8588A" w:rsidRDefault="001241EC">
      <w:pPr>
        <w:rPr>
          <w:rFonts w:ascii="Constantia" w:hAnsi="Constantia"/>
          <w:sz w:val="28"/>
          <w:szCs w:val="24"/>
        </w:rPr>
      </w:pPr>
    </w:p>
    <w:p w14:paraId="0F8A9516"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A.12 ScheduleStatusService.java — Automated Lifecycle Management</w:t>
      </w:r>
    </w:p>
    <w:p w14:paraId="52863334"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org.example.videocall.service</w:t>
      </w:r>
      <w:proofErr w:type="spellEnd"/>
      <w:r w:rsidRPr="00B8588A">
        <w:rPr>
          <w:rFonts w:ascii="Constantia" w:hAnsi="Constantia"/>
          <w:sz w:val="18"/>
          <w:szCs w:val="24"/>
        </w:rPr>
        <w:t>;</w:t>
      </w:r>
    </w:p>
    <w:p w14:paraId="016723F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CDA840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lombok.RequiredArgsConstructor</w:t>
      </w:r>
      <w:proofErr w:type="spellEnd"/>
      <w:r w:rsidRPr="00B8588A">
        <w:rPr>
          <w:rFonts w:ascii="Constantia" w:hAnsi="Constantia"/>
          <w:sz w:val="18"/>
          <w:szCs w:val="24"/>
        </w:rPr>
        <w:t>;</w:t>
      </w:r>
    </w:p>
    <w:p w14:paraId="1608ED1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import lombok.extern.slf4j.Slf4j;</w:t>
      </w:r>
    </w:p>
    <w:p w14:paraId="6F7BA4C7"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org.example.videocall.repo.Schedules_repo</w:t>
      </w:r>
      <w:proofErr w:type="spellEnd"/>
      <w:r w:rsidRPr="00B8588A">
        <w:rPr>
          <w:rFonts w:ascii="Constantia" w:hAnsi="Constantia"/>
          <w:sz w:val="18"/>
          <w:szCs w:val="24"/>
        </w:rPr>
        <w:t>;</w:t>
      </w:r>
    </w:p>
    <w:p w14:paraId="756D4CF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org.springframework.scheduling.annotation.Scheduled</w:t>
      </w:r>
      <w:proofErr w:type="spellEnd"/>
      <w:r w:rsidRPr="00B8588A">
        <w:rPr>
          <w:rFonts w:ascii="Constantia" w:hAnsi="Constantia"/>
          <w:sz w:val="18"/>
          <w:szCs w:val="24"/>
        </w:rPr>
        <w:t>;</w:t>
      </w:r>
    </w:p>
    <w:p w14:paraId="7D2DB40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org.springframework.stereotype.Service</w:t>
      </w:r>
      <w:proofErr w:type="spellEnd"/>
      <w:r w:rsidRPr="00B8588A">
        <w:rPr>
          <w:rFonts w:ascii="Constantia" w:hAnsi="Constantia"/>
          <w:sz w:val="18"/>
          <w:szCs w:val="24"/>
        </w:rPr>
        <w:t>;</w:t>
      </w:r>
    </w:p>
    <w:p w14:paraId="5D617CB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lastRenderedPageBreak/>
        <w:t xml:space="preserve">import </w:t>
      </w:r>
      <w:proofErr w:type="spellStart"/>
      <w:r w:rsidRPr="00B8588A">
        <w:rPr>
          <w:rFonts w:ascii="Constantia" w:hAnsi="Constantia"/>
          <w:sz w:val="18"/>
          <w:szCs w:val="24"/>
        </w:rPr>
        <w:t>org.springframework.transaction.annotation.Transactional</w:t>
      </w:r>
      <w:proofErr w:type="spellEnd"/>
      <w:r w:rsidRPr="00B8588A">
        <w:rPr>
          <w:rFonts w:ascii="Constantia" w:hAnsi="Constantia"/>
          <w:sz w:val="18"/>
          <w:szCs w:val="24"/>
        </w:rPr>
        <w:t>;</w:t>
      </w:r>
    </w:p>
    <w:p w14:paraId="7FF952A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java.time.LocalDateTime</w:t>
      </w:r>
      <w:proofErr w:type="spellEnd"/>
      <w:r w:rsidRPr="00B8588A">
        <w:rPr>
          <w:rFonts w:ascii="Constantia" w:hAnsi="Constantia"/>
          <w:sz w:val="18"/>
          <w:szCs w:val="24"/>
        </w:rPr>
        <w:t>;</w:t>
      </w:r>
    </w:p>
    <w:p w14:paraId="1AE51EB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62D8667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@Slf4j</w:t>
      </w:r>
    </w:p>
    <w:p w14:paraId="22DFB31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@Service</w:t>
      </w:r>
    </w:p>
    <w:p w14:paraId="7AE6DE6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@RequiredArgsConstructor</w:t>
      </w:r>
    </w:p>
    <w:p w14:paraId="05EF468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class </w:t>
      </w:r>
      <w:proofErr w:type="spellStart"/>
      <w:r w:rsidRPr="00B8588A">
        <w:rPr>
          <w:rFonts w:ascii="Constantia" w:hAnsi="Constantia"/>
          <w:sz w:val="18"/>
          <w:szCs w:val="24"/>
        </w:rPr>
        <w:t>ScheduleStatusService</w:t>
      </w:r>
      <w:proofErr w:type="spellEnd"/>
      <w:r w:rsidRPr="00B8588A">
        <w:rPr>
          <w:rFonts w:ascii="Constantia" w:hAnsi="Constantia"/>
          <w:sz w:val="18"/>
          <w:szCs w:val="24"/>
        </w:rPr>
        <w:t xml:space="preserve"> {</w:t>
      </w:r>
    </w:p>
    <w:p w14:paraId="477251F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7C0045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private final Schedules_repo repo;</w:t>
      </w:r>
    </w:p>
    <w:p w14:paraId="6C72741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7DDD4A7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D7E671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Runs every 30 minutes (</w:t>
      </w:r>
      <w:proofErr w:type="spellStart"/>
      <w:r w:rsidRPr="00B8588A">
        <w:rPr>
          <w:rFonts w:ascii="Constantia" w:hAnsi="Constantia"/>
          <w:sz w:val="18"/>
          <w:szCs w:val="24"/>
        </w:rPr>
        <w:t>fixedDelay</w:t>
      </w:r>
      <w:proofErr w:type="spellEnd"/>
      <w:r w:rsidRPr="00B8588A">
        <w:rPr>
          <w:rFonts w:ascii="Constantia" w:hAnsi="Constantia"/>
          <w:sz w:val="18"/>
          <w:szCs w:val="24"/>
        </w:rPr>
        <w:t xml:space="preserve"> = after previous run finishes).</w:t>
      </w:r>
    </w:p>
    <w:p w14:paraId="654679B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@Transactional required for @Modifying JPQL UPDATE.</w:t>
      </w:r>
    </w:p>
    <w:p w14:paraId="5BB7FB1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Marks UPCOMING/LIVE sessions older than 3 hours as COMPLETED.</w:t>
      </w:r>
    </w:p>
    <w:p w14:paraId="3C29194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FBC2DF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@Scheduled(fixedDelay = 30 * 60 * 1000)</w:t>
      </w:r>
    </w:p>
    <w:p w14:paraId="413BF66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@Transactional</w:t>
      </w:r>
    </w:p>
    <w:p w14:paraId="3469BF6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void </w:t>
      </w:r>
      <w:proofErr w:type="spellStart"/>
      <w:r w:rsidRPr="00B8588A">
        <w:rPr>
          <w:rFonts w:ascii="Constantia" w:hAnsi="Constantia"/>
          <w:sz w:val="18"/>
          <w:szCs w:val="24"/>
        </w:rPr>
        <w:t>autoComplete</w:t>
      </w:r>
      <w:proofErr w:type="spellEnd"/>
      <w:r w:rsidRPr="00B8588A">
        <w:rPr>
          <w:rFonts w:ascii="Constantia" w:hAnsi="Constantia"/>
          <w:sz w:val="18"/>
          <w:szCs w:val="24"/>
        </w:rPr>
        <w:t>() {</w:t>
      </w:r>
    </w:p>
    <w:p w14:paraId="57E11D1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roofErr w:type="spellStart"/>
      <w:r w:rsidRPr="00B8588A">
        <w:rPr>
          <w:rFonts w:ascii="Constantia" w:hAnsi="Constantia"/>
          <w:sz w:val="18"/>
          <w:szCs w:val="24"/>
        </w:rPr>
        <w:t>LocalDateTime</w:t>
      </w:r>
      <w:proofErr w:type="spellEnd"/>
      <w:r w:rsidRPr="00B8588A">
        <w:rPr>
          <w:rFonts w:ascii="Constantia" w:hAnsi="Constantia"/>
          <w:sz w:val="18"/>
          <w:szCs w:val="24"/>
        </w:rPr>
        <w:t xml:space="preserve"> cutoff = </w:t>
      </w:r>
      <w:proofErr w:type="spellStart"/>
      <w:r w:rsidRPr="00B8588A">
        <w:rPr>
          <w:rFonts w:ascii="Constantia" w:hAnsi="Constantia"/>
          <w:sz w:val="18"/>
          <w:szCs w:val="24"/>
        </w:rPr>
        <w:t>LocalDateTime.now</w:t>
      </w:r>
      <w:proofErr w:type="spellEnd"/>
      <w:r w:rsidRPr="00B8588A">
        <w:rPr>
          <w:rFonts w:ascii="Constantia" w:hAnsi="Constantia"/>
          <w:sz w:val="18"/>
          <w:szCs w:val="24"/>
        </w:rPr>
        <w:t>().</w:t>
      </w:r>
      <w:proofErr w:type="spellStart"/>
      <w:r w:rsidRPr="00B8588A">
        <w:rPr>
          <w:rFonts w:ascii="Constantia" w:hAnsi="Constantia"/>
          <w:sz w:val="18"/>
          <w:szCs w:val="24"/>
        </w:rPr>
        <w:t>minusHours</w:t>
      </w:r>
      <w:proofErr w:type="spellEnd"/>
      <w:r w:rsidRPr="00B8588A">
        <w:rPr>
          <w:rFonts w:ascii="Constantia" w:hAnsi="Constantia"/>
          <w:sz w:val="18"/>
          <w:szCs w:val="24"/>
        </w:rPr>
        <w:t>(3);</w:t>
      </w:r>
    </w:p>
    <w:p w14:paraId="72262EE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int n = </w:t>
      </w:r>
      <w:proofErr w:type="spellStart"/>
      <w:r w:rsidRPr="00B8588A">
        <w:rPr>
          <w:rFonts w:ascii="Constantia" w:hAnsi="Constantia"/>
          <w:sz w:val="18"/>
          <w:szCs w:val="24"/>
        </w:rPr>
        <w:t>repo.autoCompleteOld</w:t>
      </w:r>
      <w:proofErr w:type="spellEnd"/>
      <w:r w:rsidRPr="00B8588A">
        <w:rPr>
          <w:rFonts w:ascii="Constantia" w:hAnsi="Constantia"/>
          <w:sz w:val="18"/>
          <w:szCs w:val="24"/>
        </w:rPr>
        <w:t>(cutoff);</w:t>
      </w:r>
    </w:p>
    <w:p w14:paraId="3DE1760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if (n &gt; 0) log.info("Auto-completed {} stale sessions", n);</w:t>
      </w:r>
    </w:p>
    <w:p w14:paraId="0D79FA5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B85582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6593E918" w14:textId="77777777" w:rsidR="001241EC" w:rsidRPr="00B8588A" w:rsidRDefault="001241EC">
      <w:pPr>
        <w:rPr>
          <w:rFonts w:ascii="Constantia" w:hAnsi="Constantia"/>
          <w:sz w:val="28"/>
          <w:szCs w:val="24"/>
        </w:rPr>
      </w:pPr>
    </w:p>
    <w:p w14:paraId="76623381"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A.13 LiveKitConfig.java — Spring Configuration Beans</w:t>
      </w:r>
    </w:p>
    <w:p w14:paraId="305ECA6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package </w:t>
      </w:r>
      <w:proofErr w:type="spellStart"/>
      <w:r w:rsidRPr="00B8588A">
        <w:rPr>
          <w:rFonts w:ascii="Constantia" w:hAnsi="Constantia"/>
          <w:sz w:val="18"/>
          <w:szCs w:val="24"/>
        </w:rPr>
        <w:t>org.example.videocall.config</w:t>
      </w:r>
      <w:proofErr w:type="spellEnd"/>
      <w:r w:rsidRPr="00B8588A">
        <w:rPr>
          <w:rFonts w:ascii="Constantia" w:hAnsi="Constantia"/>
          <w:sz w:val="18"/>
          <w:szCs w:val="24"/>
        </w:rPr>
        <w:t>;</w:t>
      </w:r>
    </w:p>
    <w:p w14:paraId="3F86E87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359024E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io.livekit.server.EgressServiceClient</w:t>
      </w:r>
      <w:proofErr w:type="spellEnd"/>
      <w:r w:rsidRPr="00B8588A">
        <w:rPr>
          <w:rFonts w:ascii="Constantia" w:hAnsi="Constantia"/>
          <w:sz w:val="18"/>
          <w:szCs w:val="24"/>
        </w:rPr>
        <w:t>;</w:t>
      </w:r>
    </w:p>
    <w:p w14:paraId="75E449F8"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io.livekit.server.RoomServiceClient</w:t>
      </w:r>
      <w:proofErr w:type="spellEnd"/>
      <w:r w:rsidRPr="00B8588A">
        <w:rPr>
          <w:rFonts w:ascii="Constantia" w:hAnsi="Constantia"/>
          <w:sz w:val="18"/>
          <w:szCs w:val="24"/>
        </w:rPr>
        <w:t>;</w:t>
      </w:r>
    </w:p>
    <w:p w14:paraId="51F694B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org.springframework.beans.factory.annotation.Value</w:t>
      </w:r>
      <w:proofErr w:type="spellEnd"/>
      <w:r w:rsidRPr="00B8588A">
        <w:rPr>
          <w:rFonts w:ascii="Constantia" w:hAnsi="Constantia"/>
          <w:sz w:val="18"/>
          <w:szCs w:val="24"/>
        </w:rPr>
        <w:t>;</w:t>
      </w:r>
    </w:p>
    <w:p w14:paraId="7BB35630"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org.springframework.context.annotation.Bean</w:t>
      </w:r>
      <w:proofErr w:type="spellEnd"/>
      <w:r w:rsidRPr="00B8588A">
        <w:rPr>
          <w:rFonts w:ascii="Constantia" w:hAnsi="Constantia"/>
          <w:sz w:val="18"/>
          <w:szCs w:val="24"/>
        </w:rPr>
        <w:t>;</w:t>
      </w:r>
    </w:p>
    <w:p w14:paraId="29FE745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import </w:t>
      </w:r>
      <w:proofErr w:type="spellStart"/>
      <w:r w:rsidRPr="00B8588A">
        <w:rPr>
          <w:rFonts w:ascii="Constantia" w:hAnsi="Constantia"/>
          <w:sz w:val="18"/>
          <w:szCs w:val="24"/>
        </w:rPr>
        <w:t>org.springframework.context.annotation.Configuration</w:t>
      </w:r>
      <w:proofErr w:type="spellEnd"/>
      <w:r w:rsidRPr="00B8588A">
        <w:rPr>
          <w:rFonts w:ascii="Constantia" w:hAnsi="Constantia"/>
          <w:sz w:val="18"/>
          <w:szCs w:val="24"/>
        </w:rPr>
        <w:t>;</w:t>
      </w:r>
    </w:p>
    <w:p w14:paraId="21C2D04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49BC177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4FDE1A5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Provides LiveKit SDK client beans wired with env-var credentials.</w:t>
      </w:r>
    </w:p>
    <w:p w14:paraId="16A6103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w:t>
      </w:r>
      <w:proofErr w:type="spellStart"/>
      <w:r w:rsidRPr="00B8588A">
        <w:rPr>
          <w:rFonts w:ascii="Constantia" w:hAnsi="Constantia"/>
          <w:sz w:val="18"/>
          <w:szCs w:val="24"/>
        </w:rPr>
        <w:t>RoomServiceClient</w:t>
      </w:r>
      <w:proofErr w:type="spellEnd"/>
      <w:r w:rsidRPr="00B8588A">
        <w:rPr>
          <w:rFonts w:ascii="Constantia" w:hAnsi="Constantia"/>
          <w:sz w:val="18"/>
          <w:szCs w:val="24"/>
        </w:rPr>
        <w:t>: room create/list/close operations.</w:t>
      </w:r>
    </w:p>
    <w:p w14:paraId="7BC9E5A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 </w:t>
      </w:r>
      <w:proofErr w:type="spellStart"/>
      <w:r w:rsidRPr="00B8588A">
        <w:rPr>
          <w:rFonts w:ascii="Constantia" w:hAnsi="Constantia"/>
          <w:sz w:val="18"/>
          <w:szCs w:val="24"/>
        </w:rPr>
        <w:t>EgressServiceClient</w:t>
      </w:r>
      <w:proofErr w:type="spellEnd"/>
      <w:r w:rsidRPr="00B8588A">
        <w:rPr>
          <w:rFonts w:ascii="Constantia" w:hAnsi="Constantia"/>
          <w:sz w:val="18"/>
          <w:szCs w:val="24"/>
        </w:rPr>
        <w:t>: recording start/stop operations.</w:t>
      </w:r>
    </w:p>
    <w:p w14:paraId="0B7CFECF"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548007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@Configuration</w:t>
      </w:r>
    </w:p>
    <w:p w14:paraId="4647016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public class </w:t>
      </w:r>
      <w:proofErr w:type="spellStart"/>
      <w:r w:rsidRPr="00B8588A">
        <w:rPr>
          <w:rFonts w:ascii="Constantia" w:hAnsi="Constantia"/>
          <w:sz w:val="18"/>
          <w:szCs w:val="24"/>
        </w:rPr>
        <w:t>LiveKitConfig</w:t>
      </w:r>
      <w:proofErr w:type="spellEnd"/>
      <w:r w:rsidRPr="00B8588A">
        <w:rPr>
          <w:rFonts w:ascii="Constantia" w:hAnsi="Constantia"/>
          <w:sz w:val="18"/>
          <w:szCs w:val="24"/>
        </w:rPr>
        <w:t xml:space="preserve"> {</w:t>
      </w:r>
    </w:p>
    <w:p w14:paraId="2D0E2915"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34AE1D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@Value("${LIVEKIT_URL}")       private String </w:t>
      </w:r>
      <w:proofErr w:type="spellStart"/>
      <w:r w:rsidRPr="00B8588A">
        <w:rPr>
          <w:rFonts w:ascii="Constantia" w:hAnsi="Constantia"/>
          <w:sz w:val="18"/>
          <w:szCs w:val="24"/>
        </w:rPr>
        <w:t>liveKitUrl</w:t>
      </w:r>
      <w:proofErr w:type="spellEnd"/>
      <w:r w:rsidRPr="00B8588A">
        <w:rPr>
          <w:rFonts w:ascii="Constantia" w:hAnsi="Constantia"/>
          <w:sz w:val="18"/>
          <w:szCs w:val="24"/>
        </w:rPr>
        <w:t>;</w:t>
      </w:r>
    </w:p>
    <w:p w14:paraId="3AC705C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@Value("${LIVEKIT_API_KEY}")   private String </w:t>
      </w:r>
      <w:proofErr w:type="spellStart"/>
      <w:r w:rsidRPr="00B8588A">
        <w:rPr>
          <w:rFonts w:ascii="Constantia" w:hAnsi="Constantia"/>
          <w:sz w:val="18"/>
          <w:szCs w:val="24"/>
        </w:rPr>
        <w:t>apiKey</w:t>
      </w:r>
      <w:proofErr w:type="spellEnd"/>
      <w:r w:rsidRPr="00B8588A">
        <w:rPr>
          <w:rFonts w:ascii="Constantia" w:hAnsi="Constantia"/>
          <w:sz w:val="18"/>
          <w:szCs w:val="24"/>
        </w:rPr>
        <w:t>;</w:t>
      </w:r>
    </w:p>
    <w:p w14:paraId="00360CEC"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@Value("${OPENVIDU_SECRET}")   private String </w:t>
      </w:r>
      <w:proofErr w:type="spellStart"/>
      <w:r w:rsidRPr="00B8588A">
        <w:rPr>
          <w:rFonts w:ascii="Constantia" w:hAnsi="Constantia"/>
          <w:sz w:val="18"/>
          <w:szCs w:val="24"/>
        </w:rPr>
        <w:t>apiSecret</w:t>
      </w:r>
      <w:proofErr w:type="spellEnd"/>
      <w:r w:rsidRPr="00B8588A">
        <w:rPr>
          <w:rFonts w:ascii="Constantia" w:hAnsi="Constantia"/>
          <w:sz w:val="18"/>
          <w:szCs w:val="24"/>
        </w:rPr>
        <w:t>;</w:t>
      </w:r>
    </w:p>
    <w:p w14:paraId="349A7AD9"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2567AAC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@Bean</w:t>
      </w:r>
    </w:p>
    <w:p w14:paraId="150E80C3"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w:t>
      </w:r>
      <w:proofErr w:type="spellStart"/>
      <w:r w:rsidRPr="00B8588A">
        <w:rPr>
          <w:rFonts w:ascii="Constantia" w:hAnsi="Constantia"/>
          <w:sz w:val="18"/>
          <w:szCs w:val="24"/>
        </w:rPr>
        <w:t>RoomServiceClient</w:t>
      </w:r>
      <w:proofErr w:type="spellEnd"/>
      <w:r w:rsidRPr="00B8588A">
        <w:rPr>
          <w:rFonts w:ascii="Constantia" w:hAnsi="Constantia"/>
          <w:sz w:val="18"/>
          <w:szCs w:val="24"/>
        </w:rPr>
        <w:t xml:space="preserve"> </w:t>
      </w:r>
      <w:proofErr w:type="spellStart"/>
      <w:r w:rsidRPr="00B8588A">
        <w:rPr>
          <w:rFonts w:ascii="Constantia" w:hAnsi="Constantia"/>
          <w:sz w:val="18"/>
          <w:szCs w:val="24"/>
        </w:rPr>
        <w:t>roomServiceClient</w:t>
      </w:r>
      <w:proofErr w:type="spellEnd"/>
      <w:r w:rsidRPr="00B8588A">
        <w:rPr>
          <w:rFonts w:ascii="Constantia" w:hAnsi="Constantia"/>
          <w:sz w:val="18"/>
          <w:szCs w:val="24"/>
        </w:rPr>
        <w:t>() {</w:t>
      </w:r>
    </w:p>
    <w:p w14:paraId="686E79B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return </w:t>
      </w:r>
      <w:proofErr w:type="spellStart"/>
      <w:r w:rsidRPr="00B8588A">
        <w:rPr>
          <w:rFonts w:ascii="Constantia" w:hAnsi="Constantia"/>
          <w:sz w:val="18"/>
          <w:szCs w:val="24"/>
        </w:rPr>
        <w:t>RoomServiceClient.create</w:t>
      </w:r>
      <w:proofErr w:type="spellEnd"/>
      <w:r w:rsidRPr="00B8588A">
        <w:rPr>
          <w:rFonts w:ascii="Constantia" w:hAnsi="Constantia"/>
          <w:sz w:val="18"/>
          <w:szCs w:val="24"/>
        </w:rPr>
        <w:t>(</w:t>
      </w:r>
      <w:proofErr w:type="spellStart"/>
      <w:r w:rsidRPr="00B8588A">
        <w:rPr>
          <w:rFonts w:ascii="Constantia" w:hAnsi="Constantia"/>
          <w:sz w:val="18"/>
          <w:szCs w:val="24"/>
        </w:rPr>
        <w:t>liveKitUrl</w:t>
      </w:r>
      <w:proofErr w:type="spellEnd"/>
      <w:r w:rsidRPr="00B8588A">
        <w:rPr>
          <w:rFonts w:ascii="Constantia" w:hAnsi="Constantia"/>
          <w:sz w:val="18"/>
          <w:szCs w:val="24"/>
        </w:rPr>
        <w:t xml:space="preserve">, </w:t>
      </w:r>
      <w:proofErr w:type="spellStart"/>
      <w:r w:rsidRPr="00B8588A">
        <w:rPr>
          <w:rFonts w:ascii="Constantia" w:hAnsi="Constantia"/>
          <w:sz w:val="18"/>
          <w:szCs w:val="24"/>
        </w:rPr>
        <w:t>apiKey</w:t>
      </w:r>
      <w:proofErr w:type="spellEnd"/>
      <w:r w:rsidRPr="00B8588A">
        <w:rPr>
          <w:rFonts w:ascii="Constantia" w:hAnsi="Constantia"/>
          <w:sz w:val="18"/>
          <w:szCs w:val="24"/>
        </w:rPr>
        <w:t xml:space="preserve">, </w:t>
      </w:r>
      <w:proofErr w:type="spellStart"/>
      <w:r w:rsidRPr="00B8588A">
        <w:rPr>
          <w:rFonts w:ascii="Constantia" w:hAnsi="Constantia"/>
          <w:sz w:val="18"/>
          <w:szCs w:val="24"/>
        </w:rPr>
        <w:t>apiSecret</w:t>
      </w:r>
      <w:proofErr w:type="spellEnd"/>
      <w:r w:rsidRPr="00B8588A">
        <w:rPr>
          <w:rFonts w:ascii="Constantia" w:hAnsi="Constantia"/>
          <w:sz w:val="18"/>
          <w:szCs w:val="24"/>
        </w:rPr>
        <w:t>);</w:t>
      </w:r>
    </w:p>
    <w:p w14:paraId="7140B9F2"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5B2A6FE6"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0613B57B"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@Bean</w:t>
      </w:r>
    </w:p>
    <w:p w14:paraId="3D25EAE1"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public </w:t>
      </w:r>
      <w:proofErr w:type="spellStart"/>
      <w:r w:rsidRPr="00B8588A">
        <w:rPr>
          <w:rFonts w:ascii="Constantia" w:hAnsi="Constantia"/>
          <w:sz w:val="18"/>
          <w:szCs w:val="24"/>
        </w:rPr>
        <w:t>EgressServiceClient</w:t>
      </w:r>
      <w:proofErr w:type="spellEnd"/>
      <w:r w:rsidRPr="00B8588A">
        <w:rPr>
          <w:rFonts w:ascii="Constantia" w:hAnsi="Constantia"/>
          <w:sz w:val="18"/>
          <w:szCs w:val="24"/>
        </w:rPr>
        <w:t xml:space="preserve"> </w:t>
      </w:r>
      <w:proofErr w:type="spellStart"/>
      <w:r w:rsidRPr="00B8588A">
        <w:rPr>
          <w:rFonts w:ascii="Constantia" w:hAnsi="Constantia"/>
          <w:sz w:val="18"/>
          <w:szCs w:val="24"/>
        </w:rPr>
        <w:t>egressServiceClient</w:t>
      </w:r>
      <w:proofErr w:type="spellEnd"/>
      <w:r w:rsidRPr="00B8588A">
        <w:rPr>
          <w:rFonts w:ascii="Constantia" w:hAnsi="Constantia"/>
          <w:sz w:val="18"/>
          <w:szCs w:val="24"/>
        </w:rPr>
        <w:t>() {</w:t>
      </w:r>
    </w:p>
    <w:p w14:paraId="72B0803E"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lastRenderedPageBreak/>
        <w:t xml:space="preserve">        return </w:t>
      </w:r>
      <w:proofErr w:type="spellStart"/>
      <w:r w:rsidRPr="00B8588A">
        <w:rPr>
          <w:rFonts w:ascii="Constantia" w:hAnsi="Constantia"/>
          <w:sz w:val="18"/>
          <w:szCs w:val="24"/>
        </w:rPr>
        <w:t>EgressServiceClient.create</w:t>
      </w:r>
      <w:proofErr w:type="spellEnd"/>
      <w:r w:rsidRPr="00B8588A">
        <w:rPr>
          <w:rFonts w:ascii="Constantia" w:hAnsi="Constantia"/>
          <w:sz w:val="18"/>
          <w:szCs w:val="24"/>
        </w:rPr>
        <w:t>(</w:t>
      </w:r>
      <w:proofErr w:type="spellStart"/>
      <w:r w:rsidRPr="00B8588A">
        <w:rPr>
          <w:rFonts w:ascii="Constantia" w:hAnsi="Constantia"/>
          <w:sz w:val="18"/>
          <w:szCs w:val="24"/>
        </w:rPr>
        <w:t>liveKitUrl</w:t>
      </w:r>
      <w:proofErr w:type="spellEnd"/>
      <w:r w:rsidRPr="00B8588A">
        <w:rPr>
          <w:rFonts w:ascii="Constantia" w:hAnsi="Constantia"/>
          <w:sz w:val="18"/>
          <w:szCs w:val="24"/>
        </w:rPr>
        <w:t xml:space="preserve">, </w:t>
      </w:r>
      <w:proofErr w:type="spellStart"/>
      <w:r w:rsidRPr="00B8588A">
        <w:rPr>
          <w:rFonts w:ascii="Constantia" w:hAnsi="Constantia"/>
          <w:sz w:val="18"/>
          <w:szCs w:val="24"/>
        </w:rPr>
        <w:t>apiKey</w:t>
      </w:r>
      <w:proofErr w:type="spellEnd"/>
      <w:r w:rsidRPr="00B8588A">
        <w:rPr>
          <w:rFonts w:ascii="Constantia" w:hAnsi="Constantia"/>
          <w:sz w:val="18"/>
          <w:szCs w:val="24"/>
        </w:rPr>
        <w:t xml:space="preserve">, </w:t>
      </w:r>
      <w:proofErr w:type="spellStart"/>
      <w:r w:rsidRPr="00B8588A">
        <w:rPr>
          <w:rFonts w:ascii="Constantia" w:hAnsi="Constantia"/>
          <w:sz w:val="18"/>
          <w:szCs w:val="24"/>
        </w:rPr>
        <w:t>apiSecret</w:t>
      </w:r>
      <w:proofErr w:type="spellEnd"/>
      <w:r w:rsidRPr="00B8588A">
        <w:rPr>
          <w:rFonts w:ascii="Constantia" w:hAnsi="Constantia"/>
          <w:sz w:val="18"/>
          <w:szCs w:val="24"/>
        </w:rPr>
        <w:t>);</w:t>
      </w:r>
    </w:p>
    <w:p w14:paraId="7834C7CD"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 xml:space="preserve">    }</w:t>
      </w:r>
    </w:p>
    <w:p w14:paraId="1BE1F84A" w14:textId="77777777" w:rsidR="001241EC" w:rsidRPr="00B8588A" w:rsidRDefault="00000000">
      <w:pPr>
        <w:shd w:val="clear" w:color="auto" w:fill="EEF2FF"/>
        <w:spacing w:after="0"/>
        <w:ind w:left="432"/>
        <w:rPr>
          <w:rFonts w:ascii="Constantia" w:hAnsi="Constantia"/>
          <w:sz w:val="28"/>
          <w:szCs w:val="24"/>
        </w:rPr>
      </w:pPr>
      <w:r w:rsidRPr="00B8588A">
        <w:rPr>
          <w:rFonts w:ascii="Constantia" w:hAnsi="Constantia"/>
          <w:sz w:val="18"/>
          <w:szCs w:val="24"/>
        </w:rPr>
        <w:t>}</w:t>
      </w:r>
    </w:p>
    <w:p w14:paraId="46FEE940" w14:textId="77777777" w:rsidR="001241EC" w:rsidRPr="00B8588A" w:rsidRDefault="001241EC">
      <w:pPr>
        <w:rPr>
          <w:rFonts w:ascii="Constantia" w:hAnsi="Constantia"/>
          <w:sz w:val="28"/>
          <w:szCs w:val="24"/>
        </w:rPr>
      </w:pPr>
    </w:p>
    <w:p w14:paraId="3C472932"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A.14 Authcontroller.java — Authentication Endpoints</w:t>
      </w:r>
    </w:p>
    <w:p w14:paraId="1104410D"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File: src/main/java/org/example/videocall/controller/Authcontroller.java</w:t>
      </w:r>
    </w:p>
    <w:p w14:paraId="6B405A0D"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The authentication controller handles two endpoints: POST /</w:t>
      </w:r>
      <w:proofErr w:type="spellStart"/>
      <w:r w:rsidRPr="00B8588A">
        <w:rPr>
          <w:rFonts w:ascii="Constantia" w:hAnsi="Constantia"/>
          <w:szCs w:val="24"/>
        </w:rPr>
        <w:t>api</w:t>
      </w:r>
      <w:proofErr w:type="spellEnd"/>
      <w:r w:rsidRPr="00B8588A">
        <w:rPr>
          <w:rFonts w:ascii="Constantia" w:hAnsi="Constantia"/>
          <w:szCs w:val="24"/>
        </w:rPr>
        <w:t>/auth/signup performs a two-step process — creating the Supabase Auth user and inserting the profile row. POST /</w:t>
      </w:r>
      <w:proofErr w:type="spellStart"/>
      <w:r w:rsidRPr="00B8588A">
        <w:rPr>
          <w:rFonts w:ascii="Constantia" w:hAnsi="Constantia"/>
          <w:szCs w:val="24"/>
        </w:rPr>
        <w:t>api</w:t>
      </w:r>
      <w:proofErr w:type="spellEnd"/>
      <w:r w:rsidRPr="00B8588A">
        <w:rPr>
          <w:rFonts w:ascii="Constantia" w:hAnsi="Constantia"/>
          <w:szCs w:val="24"/>
        </w:rPr>
        <w:t xml:space="preserve">/auth/login authenticates via Supabase and returns the JWT access token plus the user's role string. It uses </w:t>
      </w:r>
      <w:proofErr w:type="spellStart"/>
      <w:r w:rsidRPr="00B8588A">
        <w:rPr>
          <w:rFonts w:ascii="Constantia" w:hAnsi="Constantia"/>
          <w:szCs w:val="24"/>
        </w:rPr>
        <w:t>SupabaseAuthService</w:t>
      </w:r>
      <w:proofErr w:type="spellEnd"/>
      <w:r w:rsidRPr="00B8588A">
        <w:rPr>
          <w:rFonts w:ascii="Constantia" w:hAnsi="Constantia"/>
          <w:szCs w:val="24"/>
        </w:rPr>
        <w:t xml:space="preserve"> for all external calls and </w:t>
      </w:r>
      <w:proofErr w:type="spellStart"/>
      <w:r w:rsidRPr="00B8588A">
        <w:rPr>
          <w:rFonts w:ascii="Constantia" w:hAnsi="Constantia"/>
          <w:szCs w:val="24"/>
        </w:rPr>
        <w:t>TokenService</w:t>
      </w:r>
      <w:proofErr w:type="spellEnd"/>
      <w:r w:rsidRPr="00B8588A">
        <w:rPr>
          <w:rFonts w:ascii="Constantia" w:hAnsi="Constantia"/>
          <w:szCs w:val="24"/>
        </w:rPr>
        <w:t xml:space="preserve"> to extract the user ID from the returned JWT for role lookup.</w:t>
      </w:r>
    </w:p>
    <w:p w14:paraId="1ECB85C2"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A.15 RoomController.java — Meeting &amp; Recording Endpoints</w:t>
      </w:r>
    </w:p>
    <w:p w14:paraId="00D71FA6"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File: src/main/java/org/example/videocall/controller/RoomController.java</w:t>
      </w:r>
    </w:p>
    <w:p w14:paraId="57E5D14F"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The most complex controller in VEDU. POST /</w:t>
      </w:r>
      <w:proofErr w:type="spellStart"/>
      <w:r w:rsidRPr="00B8588A">
        <w:rPr>
          <w:rFonts w:ascii="Constantia" w:hAnsi="Constantia"/>
          <w:szCs w:val="24"/>
        </w:rPr>
        <w:t>api</w:t>
      </w:r>
      <w:proofErr w:type="spellEnd"/>
      <w:r w:rsidRPr="00B8588A">
        <w:rPr>
          <w:rFonts w:ascii="Constantia" w:hAnsi="Constantia"/>
          <w:szCs w:val="24"/>
        </w:rPr>
        <w:t xml:space="preserve">/meetings/token generates a LiveKit JWT with </w:t>
      </w:r>
      <w:proofErr w:type="spellStart"/>
      <w:r w:rsidRPr="00B8588A">
        <w:rPr>
          <w:rFonts w:ascii="Constantia" w:hAnsi="Constantia"/>
          <w:szCs w:val="24"/>
        </w:rPr>
        <w:t>RoomJoin</w:t>
      </w:r>
      <w:proofErr w:type="spellEnd"/>
      <w:r w:rsidRPr="00B8588A">
        <w:rPr>
          <w:rFonts w:ascii="Constantia" w:hAnsi="Constantia"/>
          <w:szCs w:val="24"/>
        </w:rPr>
        <w:t xml:space="preserve">, </w:t>
      </w:r>
      <w:proofErr w:type="spellStart"/>
      <w:r w:rsidRPr="00B8588A">
        <w:rPr>
          <w:rFonts w:ascii="Constantia" w:hAnsi="Constantia"/>
          <w:szCs w:val="24"/>
        </w:rPr>
        <w:t>RoomCreate</w:t>
      </w:r>
      <w:proofErr w:type="spellEnd"/>
      <w:r w:rsidRPr="00B8588A">
        <w:rPr>
          <w:rFonts w:ascii="Constantia" w:hAnsi="Constantia"/>
          <w:szCs w:val="24"/>
        </w:rPr>
        <w:t xml:space="preserve">, and </w:t>
      </w:r>
      <w:proofErr w:type="spellStart"/>
      <w:r w:rsidRPr="00B8588A">
        <w:rPr>
          <w:rFonts w:ascii="Constantia" w:hAnsi="Constantia"/>
          <w:szCs w:val="24"/>
        </w:rPr>
        <w:t>RoomName</w:t>
      </w:r>
      <w:proofErr w:type="spellEnd"/>
      <w:r w:rsidRPr="00B8588A">
        <w:rPr>
          <w:rFonts w:ascii="Constantia" w:hAnsi="Constantia"/>
          <w:szCs w:val="24"/>
        </w:rPr>
        <w:t xml:space="preserve"> grants for teachers; for students it additionally checks if the room exists in LiveKit (if not, returns 403 with 'Classroom not started yet'). POST /</w:t>
      </w:r>
      <w:proofErr w:type="spellStart"/>
      <w:r w:rsidRPr="00B8588A">
        <w:rPr>
          <w:rFonts w:ascii="Constantia" w:hAnsi="Constantia"/>
          <w:szCs w:val="24"/>
        </w:rPr>
        <w:t>api</w:t>
      </w:r>
      <w:proofErr w:type="spellEnd"/>
      <w:r w:rsidRPr="00B8588A">
        <w:rPr>
          <w:rFonts w:ascii="Constantia" w:hAnsi="Constantia"/>
          <w:szCs w:val="24"/>
        </w:rPr>
        <w:t xml:space="preserve">/meetings/recording/start validates teacher role, calls </w:t>
      </w:r>
      <w:proofErr w:type="spellStart"/>
      <w:r w:rsidRPr="00B8588A">
        <w:rPr>
          <w:rFonts w:ascii="Constantia" w:hAnsi="Constantia"/>
          <w:szCs w:val="24"/>
        </w:rPr>
        <w:t>RecordingService.startRecording</w:t>
      </w:r>
      <w:proofErr w:type="spellEnd"/>
      <w:r w:rsidRPr="00B8588A">
        <w:rPr>
          <w:rFonts w:ascii="Constantia" w:hAnsi="Constantia"/>
          <w:szCs w:val="24"/>
        </w:rPr>
        <w:t xml:space="preserve">(), returns </w:t>
      </w:r>
      <w:proofErr w:type="spellStart"/>
      <w:r w:rsidRPr="00B8588A">
        <w:rPr>
          <w:rFonts w:ascii="Constantia" w:hAnsi="Constantia"/>
          <w:szCs w:val="24"/>
        </w:rPr>
        <w:t>egressId</w:t>
      </w:r>
      <w:proofErr w:type="spellEnd"/>
      <w:r w:rsidRPr="00B8588A">
        <w:rPr>
          <w:rFonts w:ascii="Constantia" w:hAnsi="Constantia"/>
          <w:szCs w:val="24"/>
        </w:rPr>
        <w:t>. POST /</w:t>
      </w:r>
      <w:proofErr w:type="spellStart"/>
      <w:r w:rsidRPr="00B8588A">
        <w:rPr>
          <w:rFonts w:ascii="Constantia" w:hAnsi="Constantia"/>
          <w:szCs w:val="24"/>
        </w:rPr>
        <w:t>api</w:t>
      </w:r>
      <w:proofErr w:type="spellEnd"/>
      <w:r w:rsidRPr="00B8588A">
        <w:rPr>
          <w:rFonts w:ascii="Constantia" w:hAnsi="Constantia"/>
          <w:szCs w:val="24"/>
        </w:rPr>
        <w:t>/meetings/</w:t>
      </w:r>
      <w:proofErr w:type="spellStart"/>
      <w:r w:rsidRPr="00B8588A">
        <w:rPr>
          <w:rFonts w:ascii="Constantia" w:hAnsi="Constantia"/>
          <w:szCs w:val="24"/>
        </w:rPr>
        <w:t>livekit</w:t>
      </w:r>
      <w:proofErr w:type="spellEnd"/>
      <w:r w:rsidRPr="00B8588A">
        <w:rPr>
          <w:rFonts w:ascii="Constantia" w:hAnsi="Constantia"/>
          <w:szCs w:val="24"/>
        </w:rPr>
        <w:t xml:space="preserve">/webhook receives </w:t>
      </w:r>
      <w:proofErr w:type="spellStart"/>
      <w:r w:rsidRPr="00B8588A">
        <w:rPr>
          <w:rFonts w:ascii="Constantia" w:hAnsi="Constantia"/>
          <w:szCs w:val="24"/>
        </w:rPr>
        <w:t>egress_ended</w:t>
      </w:r>
      <w:proofErr w:type="spellEnd"/>
      <w:r w:rsidRPr="00B8588A">
        <w:rPr>
          <w:rFonts w:ascii="Constantia" w:hAnsi="Constantia"/>
          <w:szCs w:val="24"/>
        </w:rPr>
        <w:t xml:space="preserve"> events, extracts the file location, converts the MinIO internal URL to a public URL, and updates the Recording row's </w:t>
      </w:r>
      <w:proofErr w:type="spellStart"/>
      <w:r w:rsidRPr="00B8588A">
        <w:rPr>
          <w:rFonts w:ascii="Constantia" w:hAnsi="Constantia"/>
          <w:szCs w:val="24"/>
        </w:rPr>
        <w:t>fileUrl</w:t>
      </w:r>
      <w:proofErr w:type="spellEnd"/>
      <w:r w:rsidRPr="00B8588A">
        <w:rPr>
          <w:rFonts w:ascii="Constantia" w:hAnsi="Constantia"/>
          <w:szCs w:val="24"/>
        </w:rPr>
        <w:t xml:space="preserve"> via RecordingRepository.</w:t>
      </w:r>
    </w:p>
    <w:p w14:paraId="269BB1C6"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A.16 TeacherController.java — Schedule Management Endpoints</w:t>
      </w:r>
    </w:p>
    <w:p w14:paraId="3DFFB15A"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File: src/main/java/org/example/videocall/controller/TeacherController.java</w:t>
      </w:r>
    </w:p>
    <w:p w14:paraId="15439AEC"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Handles all /</w:t>
      </w:r>
      <w:proofErr w:type="spellStart"/>
      <w:r w:rsidRPr="00B8588A">
        <w:rPr>
          <w:rFonts w:ascii="Constantia" w:hAnsi="Constantia"/>
          <w:szCs w:val="24"/>
        </w:rPr>
        <w:t>api</w:t>
      </w:r>
      <w:proofErr w:type="spellEnd"/>
      <w:r w:rsidRPr="00B8588A">
        <w:rPr>
          <w:rFonts w:ascii="Constantia" w:hAnsi="Constantia"/>
          <w:szCs w:val="24"/>
        </w:rPr>
        <w:t xml:space="preserve">/teachers/* endpoints. </w:t>
      </w:r>
      <w:proofErr w:type="spellStart"/>
      <w:r w:rsidRPr="00B8588A">
        <w:rPr>
          <w:rFonts w:ascii="Constantia" w:hAnsi="Constantia"/>
          <w:szCs w:val="24"/>
        </w:rPr>
        <w:t>saveSchedule</w:t>
      </w:r>
      <w:proofErr w:type="spellEnd"/>
      <w:r w:rsidRPr="00B8588A">
        <w:rPr>
          <w:rFonts w:ascii="Constantia" w:hAnsi="Constantia"/>
          <w:szCs w:val="24"/>
        </w:rPr>
        <w:t>() validates the JWT, looks up the teacher's name (</w:t>
      </w:r>
      <w:proofErr w:type="spellStart"/>
      <w:r w:rsidRPr="00B8588A">
        <w:rPr>
          <w:rFonts w:ascii="Constantia" w:hAnsi="Constantia"/>
          <w:szCs w:val="24"/>
        </w:rPr>
        <w:t>Teacher_repo.findById</w:t>
      </w:r>
      <w:proofErr w:type="spellEnd"/>
      <w:r w:rsidRPr="00B8588A">
        <w:rPr>
          <w:rFonts w:ascii="Constantia" w:hAnsi="Constantia"/>
          <w:szCs w:val="24"/>
        </w:rPr>
        <w:t>()), saves the schedule (</w:t>
      </w:r>
      <w:proofErr w:type="spellStart"/>
      <w:r w:rsidRPr="00B8588A">
        <w:rPr>
          <w:rFonts w:ascii="Constantia" w:hAnsi="Constantia"/>
          <w:szCs w:val="24"/>
        </w:rPr>
        <w:t>Schedules_repo.save</w:t>
      </w:r>
      <w:proofErr w:type="spellEnd"/>
      <w:r w:rsidRPr="00B8588A">
        <w:rPr>
          <w:rFonts w:ascii="Constantia" w:hAnsi="Constantia"/>
          <w:szCs w:val="24"/>
        </w:rPr>
        <w:t xml:space="preserve">()), then asynchronously dispatches email notifications via </w:t>
      </w:r>
      <w:proofErr w:type="spellStart"/>
      <w:r w:rsidRPr="00B8588A">
        <w:rPr>
          <w:rFonts w:ascii="Constantia" w:hAnsi="Constantia"/>
          <w:szCs w:val="24"/>
        </w:rPr>
        <w:t>EmailService</w:t>
      </w:r>
      <w:proofErr w:type="spellEnd"/>
      <w:r w:rsidRPr="00B8588A">
        <w:rPr>
          <w:rFonts w:ascii="Constantia" w:hAnsi="Constantia"/>
          <w:szCs w:val="24"/>
        </w:rPr>
        <w:t>. The delete endpoint guards against deletion of LIVE/COMPLETED sessions — only UPCOMING can be deleted by teachers. The notify endpoint re-sends email to all students matching the schedule's course/batch.</w:t>
      </w:r>
    </w:p>
    <w:p w14:paraId="5D9AFF50"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A.17 StudentController.java — Student Profile &amp; Schedule Endpoints</w:t>
      </w:r>
    </w:p>
    <w:p w14:paraId="1E418704"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File: src/main/java/org/example/videocall/controller/StudentController.java</w:t>
      </w:r>
    </w:p>
    <w:p w14:paraId="52E56DF5"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GET /</w:t>
      </w:r>
      <w:proofErr w:type="spellStart"/>
      <w:r w:rsidRPr="00B8588A">
        <w:rPr>
          <w:rFonts w:ascii="Constantia" w:hAnsi="Constantia"/>
          <w:szCs w:val="24"/>
        </w:rPr>
        <w:t>api</w:t>
      </w:r>
      <w:proofErr w:type="spellEnd"/>
      <w:r w:rsidRPr="00B8588A">
        <w:rPr>
          <w:rFonts w:ascii="Constantia" w:hAnsi="Constantia"/>
          <w:szCs w:val="24"/>
        </w:rPr>
        <w:t xml:space="preserve">/student/my-schedules checks if the student's course and </w:t>
      </w:r>
      <w:proofErr w:type="spellStart"/>
      <w:r w:rsidRPr="00B8588A">
        <w:rPr>
          <w:rFonts w:ascii="Constantia" w:hAnsi="Constantia"/>
          <w:szCs w:val="24"/>
        </w:rPr>
        <w:t>studentClass</w:t>
      </w:r>
      <w:proofErr w:type="spellEnd"/>
      <w:r w:rsidRPr="00B8588A">
        <w:rPr>
          <w:rFonts w:ascii="Constantia" w:hAnsi="Constantia"/>
          <w:szCs w:val="24"/>
        </w:rPr>
        <w:t xml:space="preserve"> are set. If either is null or empty, it sets a custom response header X-Vedu-Hint: profile-incomplete and returns an empty list. This out-of-band signal allows the frontend to display a profile-completion prompt </w:t>
      </w:r>
      <w:r w:rsidRPr="00B8588A">
        <w:rPr>
          <w:rFonts w:ascii="Constantia" w:hAnsi="Constantia"/>
          <w:szCs w:val="24"/>
        </w:rPr>
        <w:lastRenderedPageBreak/>
        <w:t>without the API returning an error status. POST /</w:t>
      </w:r>
      <w:proofErr w:type="spellStart"/>
      <w:r w:rsidRPr="00B8588A">
        <w:rPr>
          <w:rFonts w:ascii="Constantia" w:hAnsi="Constantia"/>
          <w:szCs w:val="24"/>
        </w:rPr>
        <w:t>api</w:t>
      </w:r>
      <w:proofErr w:type="spellEnd"/>
      <w:r w:rsidRPr="00B8588A">
        <w:rPr>
          <w:rFonts w:ascii="Constantia" w:hAnsi="Constantia"/>
          <w:szCs w:val="24"/>
        </w:rPr>
        <w:t xml:space="preserve">/student/profile calls </w:t>
      </w:r>
      <w:proofErr w:type="spellStart"/>
      <w:r w:rsidRPr="00B8588A">
        <w:rPr>
          <w:rFonts w:ascii="Constantia" w:hAnsi="Constantia"/>
          <w:szCs w:val="24"/>
        </w:rPr>
        <w:t>StudentService.upsertStudent</w:t>
      </w:r>
      <w:proofErr w:type="spellEnd"/>
      <w:r w:rsidRPr="00B8588A">
        <w:rPr>
          <w:rFonts w:ascii="Constantia" w:hAnsi="Constantia"/>
          <w:szCs w:val="24"/>
        </w:rPr>
        <w:t>() which normalizes the course field to UPPERCASE and either inserts or updates the student record.</w:t>
      </w:r>
    </w:p>
    <w:p w14:paraId="46B8311C"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A.18 AdminController.java — Administrative Management Endpoints</w:t>
      </w:r>
    </w:p>
    <w:p w14:paraId="2340E899"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File: src/main/java/org/example/videocall/controller/AdminController.java</w:t>
      </w:r>
    </w:p>
    <w:p w14:paraId="0C27FEDE"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GET /</w:t>
      </w:r>
      <w:proofErr w:type="spellStart"/>
      <w:r w:rsidRPr="00B8588A">
        <w:rPr>
          <w:rFonts w:ascii="Constantia" w:hAnsi="Constantia"/>
          <w:szCs w:val="24"/>
        </w:rPr>
        <w:t>api</w:t>
      </w:r>
      <w:proofErr w:type="spellEnd"/>
      <w:r w:rsidRPr="00B8588A">
        <w:rPr>
          <w:rFonts w:ascii="Constantia" w:hAnsi="Constantia"/>
          <w:szCs w:val="24"/>
        </w:rPr>
        <w:t xml:space="preserve">/admin/dashboard calls </w:t>
      </w:r>
      <w:proofErr w:type="spellStart"/>
      <w:r w:rsidRPr="00B8588A">
        <w:rPr>
          <w:rFonts w:ascii="Constantia" w:hAnsi="Constantia"/>
          <w:szCs w:val="24"/>
        </w:rPr>
        <w:t>liveKitRoomManager.listRooms</w:t>
      </w:r>
      <w:proofErr w:type="spellEnd"/>
      <w:r w:rsidRPr="00B8588A">
        <w:rPr>
          <w:rFonts w:ascii="Constantia" w:hAnsi="Constantia"/>
          <w:szCs w:val="24"/>
        </w:rPr>
        <w:t xml:space="preserve">() which invokes </w:t>
      </w:r>
      <w:proofErr w:type="spellStart"/>
      <w:r w:rsidRPr="00B8588A">
        <w:rPr>
          <w:rFonts w:ascii="Constantia" w:hAnsi="Constantia"/>
          <w:szCs w:val="24"/>
        </w:rPr>
        <w:t>RoomServiceClient.listRooms</w:t>
      </w:r>
      <w:proofErr w:type="spellEnd"/>
      <w:r w:rsidRPr="00B8588A">
        <w:rPr>
          <w:rFonts w:ascii="Constantia" w:hAnsi="Constantia"/>
          <w:szCs w:val="24"/>
        </w:rPr>
        <w:t>(), returning all active rooms with participant lists. DELETE /</w:t>
      </w:r>
      <w:proofErr w:type="spellStart"/>
      <w:r w:rsidRPr="00B8588A">
        <w:rPr>
          <w:rFonts w:ascii="Constantia" w:hAnsi="Constantia"/>
          <w:szCs w:val="24"/>
        </w:rPr>
        <w:t>api</w:t>
      </w:r>
      <w:proofErr w:type="spellEnd"/>
      <w:r w:rsidRPr="00B8588A">
        <w:rPr>
          <w:rFonts w:ascii="Constantia" w:hAnsi="Constantia"/>
          <w:szCs w:val="24"/>
        </w:rPr>
        <w:t xml:space="preserve">/admin/recordings/{id} is the most complex admin operation: it first looks up the Recording row to get the MinIO object key, constructs a </w:t>
      </w:r>
      <w:proofErr w:type="spellStart"/>
      <w:r w:rsidRPr="00B8588A">
        <w:rPr>
          <w:rFonts w:ascii="Constantia" w:hAnsi="Constantia"/>
          <w:szCs w:val="24"/>
        </w:rPr>
        <w:t>MinioClient</w:t>
      </w:r>
      <w:proofErr w:type="spellEnd"/>
      <w:r w:rsidRPr="00B8588A">
        <w:rPr>
          <w:rFonts w:ascii="Constantia" w:hAnsi="Constantia"/>
          <w:szCs w:val="24"/>
        </w:rPr>
        <w:t xml:space="preserve"> (using volatile double-checked locking for lazy initialization), calls </w:t>
      </w:r>
      <w:proofErr w:type="spellStart"/>
      <w:r w:rsidRPr="00B8588A">
        <w:rPr>
          <w:rFonts w:ascii="Constantia" w:hAnsi="Constantia"/>
          <w:szCs w:val="24"/>
        </w:rPr>
        <w:t>RemoveObjectArgs</w:t>
      </w:r>
      <w:proofErr w:type="spellEnd"/>
      <w:r w:rsidRPr="00B8588A">
        <w:rPr>
          <w:rFonts w:ascii="Constantia" w:hAnsi="Constantia"/>
          <w:szCs w:val="24"/>
        </w:rPr>
        <w:t>, then deletes the DB row. This atomic two-step delete ensures no orphaned files in MinIO and no dangling DB rows.</w:t>
      </w:r>
    </w:p>
    <w:p w14:paraId="7569307C" w14:textId="77777777" w:rsidR="001241EC" w:rsidRPr="00B8588A" w:rsidRDefault="00000000">
      <w:pPr>
        <w:spacing w:before="200" w:after="100"/>
        <w:rPr>
          <w:rFonts w:ascii="Constantia" w:hAnsi="Constantia"/>
          <w:sz w:val="28"/>
          <w:szCs w:val="24"/>
        </w:rPr>
      </w:pPr>
      <w:r w:rsidRPr="00B8588A">
        <w:rPr>
          <w:rFonts w:ascii="Constantia" w:hAnsi="Constantia"/>
          <w:b/>
          <w:color w:val="2B4EAD"/>
          <w:sz w:val="28"/>
          <w:szCs w:val="24"/>
        </w:rPr>
        <w:t>A.19 DynamicEntityController.java — Generic Entity Browser</w:t>
      </w:r>
    </w:p>
    <w:p w14:paraId="5F75FAD5"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File: src/main/java/org/example/videocall/controller/DynamicEntityController.java</w:t>
      </w:r>
    </w:p>
    <w:p w14:paraId="4C24ABE6" w14:textId="77777777" w:rsidR="001241EC" w:rsidRPr="00B8588A" w:rsidRDefault="00000000">
      <w:pPr>
        <w:spacing w:before="60" w:after="100" w:line="360" w:lineRule="auto"/>
        <w:jc w:val="both"/>
        <w:rPr>
          <w:rFonts w:ascii="Constantia" w:hAnsi="Constantia"/>
          <w:sz w:val="28"/>
          <w:szCs w:val="24"/>
        </w:rPr>
      </w:pPr>
      <w:r w:rsidRPr="00B8588A">
        <w:rPr>
          <w:rFonts w:ascii="Constantia" w:hAnsi="Constantia"/>
          <w:szCs w:val="24"/>
        </w:rPr>
        <w:t>Provides generic read/update operations for any JPA entity via the /</w:t>
      </w:r>
      <w:proofErr w:type="spellStart"/>
      <w:r w:rsidRPr="00B8588A">
        <w:rPr>
          <w:rFonts w:ascii="Constantia" w:hAnsi="Constantia"/>
          <w:szCs w:val="24"/>
        </w:rPr>
        <w:t>api</w:t>
      </w:r>
      <w:proofErr w:type="spellEnd"/>
      <w:r w:rsidRPr="00B8588A">
        <w:rPr>
          <w:rFonts w:ascii="Constantia" w:hAnsi="Constantia"/>
          <w:szCs w:val="24"/>
        </w:rPr>
        <w:t>/admin/entities/{</w:t>
      </w:r>
      <w:proofErr w:type="spellStart"/>
      <w:r w:rsidRPr="00B8588A">
        <w:rPr>
          <w:rFonts w:ascii="Constantia" w:hAnsi="Constantia"/>
          <w:szCs w:val="24"/>
        </w:rPr>
        <w:t>entityName</w:t>
      </w:r>
      <w:proofErr w:type="spellEnd"/>
      <w:r w:rsidRPr="00B8588A">
        <w:rPr>
          <w:rFonts w:ascii="Constantia" w:hAnsi="Constantia"/>
          <w:szCs w:val="24"/>
        </w:rPr>
        <w:t xml:space="preserve">} path. Uses JPA </w:t>
      </w:r>
      <w:proofErr w:type="spellStart"/>
      <w:r w:rsidRPr="00B8588A">
        <w:rPr>
          <w:rFonts w:ascii="Constantia" w:hAnsi="Constantia"/>
          <w:szCs w:val="24"/>
        </w:rPr>
        <w:t>EntityManager.getMetamodel</w:t>
      </w:r>
      <w:proofErr w:type="spellEnd"/>
      <w:r w:rsidRPr="00B8588A">
        <w:rPr>
          <w:rFonts w:ascii="Constantia" w:hAnsi="Constantia"/>
          <w:szCs w:val="24"/>
        </w:rPr>
        <w:t>().</w:t>
      </w:r>
      <w:proofErr w:type="spellStart"/>
      <w:r w:rsidRPr="00B8588A">
        <w:rPr>
          <w:rFonts w:ascii="Constantia" w:hAnsi="Constantia"/>
          <w:szCs w:val="24"/>
        </w:rPr>
        <w:t>getEntities</w:t>
      </w:r>
      <w:proofErr w:type="spellEnd"/>
      <w:r w:rsidRPr="00B8588A">
        <w:rPr>
          <w:rFonts w:ascii="Constantia" w:hAnsi="Constantia"/>
          <w:szCs w:val="24"/>
        </w:rPr>
        <w:t xml:space="preserve">() to discover entity types by simple class name comparison. For GET operations, uses </w:t>
      </w:r>
      <w:proofErr w:type="spellStart"/>
      <w:r w:rsidRPr="00B8588A">
        <w:rPr>
          <w:rFonts w:ascii="Constantia" w:hAnsi="Constantia"/>
          <w:szCs w:val="24"/>
        </w:rPr>
        <w:t>EntityManager.createQuery</w:t>
      </w:r>
      <w:proofErr w:type="spellEnd"/>
      <w:r w:rsidRPr="00B8588A">
        <w:rPr>
          <w:rFonts w:ascii="Constantia" w:hAnsi="Constantia"/>
          <w:szCs w:val="24"/>
        </w:rPr>
        <w:t xml:space="preserve">() to return all rows. For PUT operations, uses Jackson's </w:t>
      </w:r>
      <w:proofErr w:type="spellStart"/>
      <w:r w:rsidRPr="00B8588A">
        <w:rPr>
          <w:rFonts w:ascii="Constantia" w:hAnsi="Constantia"/>
          <w:szCs w:val="24"/>
        </w:rPr>
        <w:t>ObjectMapper.readerForUpdating</w:t>
      </w:r>
      <w:proofErr w:type="spellEnd"/>
      <w:r w:rsidRPr="00B8588A">
        <w:rPr>
          <w:rFonts w:ascii="Constantia" w:hAnsi="Constantia"/>
          <w:szCs w:val="24"/>
        </w:rPr>
        <w:t>(</w:t>
      </w:r>
      <w:proofErr w:type="spellStart"/>
      <w:r w:rsidRPr="00B8588A">
        <w:rPr>
          <w:rFonts w:ascii="Constantia" w:hAnsi="Constantia"/>
          <w:szCs w:val="24"/>
        </w:rPr>
        <w:t>existingEntity</w:t>
      </w:r>
      <w:proofErr w:type="spellEnd"/>
      <w:r w:rsidRPr="00B8588A">
        <w:rPr>
          <w:rFonts w:ascii="Constantia" w:hAnsi="Constantia"/>
          <w:szCs w:val="24"/>
        </w:rPr>
        <w:t>) to apply partial updates from the request body. Supported entity names: Teacher, Student, Schedules, Recording.</w:t>
      </w:r>
    </w:p>
    <w:p w14:paraId="35E36D53" w14:textId="77777777" w:rsidR="001241EC" w:rsidRPr="00B8588A" w:rsidRDefault="00000000">
      <w:pPr>
        <w:rPr>
          <w:rFonts w:ascii="Constantia" w:hAnsi="Constantia"/>
          <w:sz w:val="28"/>
          <w:szCs w:val="24"/>
        </w:rPr>
      </w:pPr>
      <w:r w:rsidRPr="00B8588A">
        <w:rPr>
          <w:rFonts w:ascii="Constantia" w:hAnsi="Constantia"/>
          <w:sz w:val="28"/>
          <w:szCs w:val="24"/>
        </w:rPr>
        <w:br w:type="page"/>
      </w:r>
    </w:p>
    <w:p w14:paraId="70E5C9AA" w14:textId="77777777" w:rsidR="001241EC" w:rsidRPr="00B8588A" w:rsidRDefault="00000000">
      <w:pPr>
        <w:spacing w:before="200" w:after="100"/>
        <w:rPr>
          <w:rFonts w:ascii="Constantia" w:hAnsi="Constantia"/>
          <w:sz w:val="32"/>
          <w:szCs w:val="28"/>
        </w:rPr>
      </w:pPr>
      <w:r w:rsidRPr="00B8588A">
        <w:rPr>
          <w:rFonts w:ascii="Constantia" w:hAnsi="Constantia"/>
          <w:b/>
          <w:color w:val="2B4EAD"/>
          <w:sz w:val="40"/>
          <w:szCs w:val="28"/>
        </w:rPr>
        <w:lastRenderedPageBreak/>
        <w:t>APPENDIX B: KEY FRONTEND JAVASCRIPT CODE</w:t>
      </w:r>
    </w:p>
    <w:p w14:paraId="3A7667A8" w14:textId="77777777" w:rsidR="001241EC" w:rsidRPr="00B8588A" w:rsidRDefault="001241EC">
      <w:pPr>
        <w:pBdr>
          <w:bottom w:val="single" w:sz="6" w:space="1" w:color="2B4EAD"/>
        </w:pBdr>
        <w:spacing w:before="80" w:after="80"/>
        <w:rPr>
          <w:rFonts w:ascii="Constantia" w:hAnsi="Constantia"/>
          <w:sz w:val="32"/>
          <w:szCs w:val="28"/>
        </w:rPr>
      </w:pPr>
    </w:p>
    <w:p w14:paraId="6B737D42" w14:textId="77777777" w:rsidR="001241EC" w:rsidRPr="00B8588A" w:rsidRDefault="00000000">
      <w:pPr>
        <w:spacing w:before="60" w:after="100" w:line="360" w:lineRule="auto"/>
        <w:jc w:val="both"/>
        <w:rPr>
          <w:rFonts w:ascii="Constantia" w:hAnsi="Constantia"/>
          <w:sz w:val="32"/>
          <w:szCs w:val="28"/>
        </w:rPr>
      </w:pPr>
      <w:r w:rsidRPr="00B8588A">
        <w:rPr>
          <w:rFonts w:ascii="Constantia" w:hAnsi="Constantia"/>
          <w:sz w:val="28"/>
          <w:szCs w:val="28"/>
        </w:rPr>
        <w:t>This appendix documents the critical JavaScript functions across VEDU's frontend, demonstrating authentication flows, LiveKit integration, the whiteboard implementation, and the schedule status resolution algorithm.</w:t>
      </w:r>
    </w:p>
    <w:p w14:paraId="48993607" w14:textId="77777777" w:rsidR="001241EC" w:rsidRPr="00B8588A" w:rsidRDefault="00000000">
      <w:pPr>
        <w:spacing w:before="200" w:after="100"/>
        <w:rPr>
          <w:rFonts w:ascii="Constantia" w:hAnsi="Constantia"/>
          <w:sz w:val="32"/>
          <w:szCs w:val="28"/>
        </w:rPr>
      </w:pPr>
      <w:r w:rsidRPr="00B8588A">
        <w:rPr>
          <w:rFonts w:ascii="Constantia" w:hAnsi="Constantia"/>
          <w:b/>
          <w:color w:val="2B4EAD"/>
          <w:sz w:val="32"/>
          <w:szCs w:val="28"/>
        </w:rPr>
        <w:t>B.1 Global JWT Guard Pattern</w:t>
      </w:r>
    </w:p>
    <w:p w14:paraId="38BA777F" w14:textId="77777777" w:rsidR="001241EC" w:rsidRPr="00B8588A" w:rsidRDefault="00000000">
      <w:pPr>
        <w:spacing w:before="60" w:after="100" w:line="360" w:lineRule="auto"/>
        <w:jc w:val="both"/>
        <w:rPr>
          <w:rFonts w:ascii="Constantia" w:hAnsi="Constantia"/>
          <w:sz w:val="32"/>
          <w:szCs w:val="28"/>
        </w:rPr>
      </w:pPr>
      <w:r w:rsidRPr="00B8588A">
        <w:rPr>
          <w:rFonts w:ascii="Constantia" w:hAnsi="Constantia"/>
          <w:sz w:val="28"/>
          <w:szCs w:val="28"/>
        </w:rPr>
        <w:t xml:space="preserve">Applied on </w:t>
      </w:r>
      <w:proofErr w:type="spellStart"/>
      <w:r w:rsidRPr="00B8588A">
        <w:rPr>
          <w:rFonts w:ascii="Constantia" w:hAnsi="Constantia"/>
          <w:sz w:val="28"/>
          <w:szCs w:val="28"/>
        </w:rPr>
        <w:t>window.onload</w:t>
      </w:r>
      <w:proofErr w:type="spellEnd"/>
      <w:r w:rsidRPr="00B8588A">
        <w:rPr>
          <w:rFonts w:ascii="Constantia" w:hAnsi="Constantia"/>
          <w:sz w:val="28"/>
          <w:szCs w:val="28"/>
        </w:rPr>
        <w:t xml:space="preserve"> to every authenticated page to prevent unauthorized access if the JWT is missing from </w:t>
      </w:r>
      <w:proofErr w:type="spellStart"/>
      <w:r w:rsidRPr="00B8588A">
        <w:rPr>
          <w:rFonts w:ascii="Constantia" w:hAnsi="Constantia"/>
          <w:sz w:val="28"/>
          <w:szCs w:val="28"/>
        </w:rPr>
        <w:t>localStorage</w:t>
      </w:r>
      <w:proofErr w:type="spellEnd"/>
      <w:r w:rsidRPr="00B8588A">
        <w:rPr>
          <w:rFonts w:ascii="Constantia" w:hAnsi="Constantia"/>
          <w:sz w:val="28"/>
          <w:szCs w:val="28"/>
        </w:rPr>
        <w:t>:</w:t>
      </w:r>
    </w:p>
    <w:p w14:paraId="64870B84" w14:textId="77777777" w:rsidR="001241EC" w:rsidRPr="00B8588A" w:rsidRDefault="00000000">
      <w:pPr>
        <w:shd w:val="clear" w:color="auto" w:fill="EEF2FF"/>
        <w:spacing w:after="0"/>
        <w:ind w:left="432"/>
        <w:rPr>
          <w:rFonts w:ascii="Constantia" w:hAnsi="Constantia"/>
          <w:sz w:val="32"/>
          <w:szCs w:val="28"/>
        </w:rPr>
      </w:pPr>
      <w:proofErr w:type="spellStart"/>
      <w:r w:rsidRPr="00B8588A">
        <w:rPr>
          <w:rFonts w:ascii="Constantia" w:hAnsi="Constantia"/>
          <w:sz w:val="20"/>
          <w:szCs w:val="28"/>
        </w:rPr>
        <w:t>window.onload</w:t>
      </w:r>
      <w:proofErr w:type="spellEnd"/>
      <w:r w:rsidRPr="00B8588A">
        <w:rPr>
          <w:rFonts w:ascii="Constantia" w:hAnsi="Constantia"/>
          <w:sz w:val="20"/>
          <w:szCs w:val="28"/>
        </w:rPr>
        <w:t xml:space="preserve"> = async () =&gt; {</w:t>
      </w:r>
    </w:p>
    <w:p w14:paraId="2BD1B2A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token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vedu_token</w:t>
      </w:r>
      <w:proofErr w:type="spellEnd"/>
      <w:r w:rsidRPr="00B8588A">
        <w:rPr>
          <w:rFonts w:ascii="Constantia" w:hAnsi="Constantia"/>
          <w:sz w:val="20"/>
          <w:szCs w:val="28"/>
        </w:rPr>
        <w:t>");</w:t>
      </w:r>
    </w:p>
    <w:p w14:paraId="26BE7EA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(!token) {</w:t>
      </w:r>
    </w:p>
    <w:p w14:paraId="750D1D3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window.location.href</w:t>
      </w:r>
      <w:proofErr w:type="spellEnd"/>
      <w:r w:rsidRPr="00B8588A">
        <w:rPr>
          <w:rFonts w:ascii="Constantia" w:hAnsi="Constantia"/>
          <w:sz w:val="20"/>
          <w:szCs w:val="28"/>
        </w:rPr>
        <w:t xml:space="preserve"> = "/login.html";  // Redirect if not authenticated</w:t>
      </w:r>
    </w:p>
    <w:p w14:paraId="132787D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return;</w:t>
      </w:r>
    </w:p>
    <w:p w14:paraId="6E927B6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0494D86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Decode JWT payload (Base64URL, middle segment) without API call</w:t>
      </w:r>
    </w:p>
    <w:p w14:paraId="5D3F24C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try {</w:t>
      </w:r>
    </w:p>
    <w:p w14:paraId="5A7226E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payload = </w:t>
      </w:r>
      <w:proofErr w:type="spellStart"/>
      <w:r w:rsidRPr="00B8588A">
        <w:rPr>
          <w:rFonts w:ascii="Constantia" w:hAnsi="Constantia"/>
          <w:sz w:val="20"/>
          <w:szCs w:val="28"/>
        </w:rPr>
        <w:t>JSON.parse</w:t>
      </w:r>
      <w:proofErr w:type="spellEnd"/>
      <w:r w:rsidRPr="00B8588A">
        <w:rPr>
          <w:rFonts w:ascii="Constantia" w:hAnsi="Constantia"/>
          <w:sz w:val="20"/>
          <w:szCs w:val="28"/>
        </w:rPr>
        <w:t>(</w:t>
      </w:r>
      <w:proofErr w:type="spellStart"/>
      <w:r w:rsidRPr="00B8588A">
        <w:rPr>
          <w:rFonts w:ascii="Constantia" w:hAnsi="Constantia"/>
          <w:sz w:val="20"/>
          <w:szCs w:val="28"/>
        </w:rPr>
        <w:t>atob</w:t>
      </w:r>
      <w:proofErr w:type="spellEnd"/>
      <w:r w:rsidRPr="00B8588A">
        <w:rPr>
          <w:rFonts w:ascii="Constantia" w:hAnsi="Constantia"/>
          <w:sz w:val="20"/>
          <w:szCs w:val="28"/>
        </w:rPr>
        <w:t>(</w:t>
      </w:r>
      <w:proofErr w:type="spellStart"/>
      <w:r w:rsidRPr="00B8588A">
        <w:rPr>
          <w:rFonts w:ascii="Constantia" w:hAnsi="Constantia"/>
          <w:sz w:val="20"/>
          <w:szCs w:val="28"/>
        </w:rPr>
        <w:t>token.split</w:t>
      </w:r>
      <w:proofErr w:type="spellEnd"/>
      <w:r w:rsidRPr="00B8588A">
        <w:rPr>
          <w:rFonts w:ascii="Constantia" w:hAnsi="Constantia"/>
          <w:sz w:val="20"/>
          <w:szCs w:val="28"/>
        </w:rPr>
        <w:t>(".")[1]));</w:t>
      </w:r>
    </w:p>
    <w:p w14:paraId="684B527E"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("user-display").</w:t>
      </w:r>
      <w:proofErr w:type="spellStart"/>
      <w:r w:rsidRPr="00B8588A">
        <w:rPr>
          <w:rFonts w:ascii="Constantia" w:hAnsi="Constantia"/>
          <w:sz w:val="20"/>
          <w:szCs w:val="28"/>
        </w:rPr>
        <w:t>textContent</w:t>
      </w:r>
      <w:proofErr w:type="spellEnd"/>
      <w:r w:rsidRPr="00B8588A">
        <w:rPr>
          <w:rFonts w:ascii="Constantia" w:hAnsi="Constantia"/>
          <w:sz w:val="20"/>
          <w:szCs w:val="28"/>
        </w:rPr>
        <w:t xml:space="preserve"> = </w:t>
      </w:r>
      <w:proofErr w:type="spellStart"/>
      <w:r w:rsidRPr="00B8588A">
        <w:rPr>
          <w:rFonts w:ascii="Constantia" w:hAnsi="Constantia"/>
          <w:sz w:val="20"/>
          <w:szCs w:val="28"/>
        </w:rPr>
        <w:t>payload.email</w:t>
      </w:r>
      <w:proofErr w:type="spellEnd"/>
      <w:r w:rsidRPr="00B8588A">
        <w:rPr>
          <w:rFonts w:ascii="Constantia" w:hAnsi="Constantia"/>
          <w:sz w:val="20"/>
          <w:szCs w:val="28"/>
        </w:rPr>
        <w:t xml:space="preserve"> || "User";</w:t>
      </w:r>
    </w:p>
    <w:p w14:paraId="2CA89F2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catch(e) { </w:t>
      </w:r>
      <w:proofErr w:type="spellStart"/>
      <w:r w:rsidRPr="00B8588A">
        <w:rPr>
          <w:rFonts w:ascii="Constantia" w:hAnsi="Constantia"/>
          <w:sz w:val="20"/>
          <w:szCs w:val="28"/>
        </w:rPr>
        <w:t>console.error</w:t>
      </w:r>
      <w:proofErr w:type="spellEnd"/>
      <w:r w:rsidRPr="00B8588A">
        <w:rPr>
          <w:rFonts w:ascii="Constantia" w:hAnsi="Constantia"/>
          <w:sz w:val="20"/>
          <w:szCs w:val="28"/>
        </w:rPr>
        <w:t>("JWT decode error", e); }</w:t>
      </w:r>
    </w:p>
    <w:p w14:paraId="5BEEDD9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await </w:t>
      </w:r>
      <w:proofErr w:type="spellStart"/>
      <w:r w:rsidRPr="00B8588A">
        <w:rPr>
          <w:rFonts w:ascii="Constantia" w:hAnsi="Constantia"/>
          <w:sz w:val="20"/>
          <w:szCs w:val="28"/>
        </w:rPr>
        <w:t>fetchProfile</w:t>
      </w:r>
      <w:proofErr w:type="spellEnd"/>
      <w:r w:rsidRPr="00B8588A">
        <w:rPr>
          <w:rFonts w:ascii="Constantia" w:hAnsi="Constantia"/>
          <w:sz w:val="20"/>
          <w:szCs w:val="28"/>
        </w:rPr>
        <w:t>();</w:t>
      </w:r>
    </w:p>
    <w:p w14:paraId="75B86AD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3EE854C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720A6FC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function logout() {</w:t>
      </w:r>
    </w:p>
    <w:p w14:paraId="156EF25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localStorage.removeItem</w:t>
      </w:r>
      <w:proofErr w:type="spellEnd"/>
      <w:r w:rsidRPr="00B8588A">
        <w:rPr>
          <w:rFonts w:ascii="Constantia" w:hAnsi="Constantia"/>
          <w:sz w:val="20"/>
          <w:szCs w:val="28"/>
        </w:rPr>
        <w:t>("</w:t>
      </w:r>
      <w:proofErr w:type="spellStart"/>
      <w:r w:rsidRPr="00B8588A">
        <w:rPr>
          <w:rFonts w:ascii="Constantia" w:hAnsi="Constantia"/>
          <w:sz w:val="20"/>
          <w:szCs w:val="28"/>
        </w:rPr>
        <w:t>vedu_token</w:t>
      </w:r>
      <w:proofErr w:type="spellEnd"/>
      <w:r w:rsidRPr="00B8588A">
        <w:rPr>
          <w:rFonts w:ascii="Constantia" w:hAnsi="Constantia"/>
          <w:sz w:val="20"/>
          <w:szCs w:val="28"/>
        </w:rPr>
        <w:t>");</w:t>
      </w:r>
    </w:p>
    <w:p w14:paraId="5C53032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localStorage.removeItem</w:t>
      </w:r>
      <w:proofErr w:type="spellEnd"/>
      <w:r w:rsidRPr="00B8588A">
        <w:rPr>
          <w:rFonts w:ascii="Constantia" w:hAnsi="Constantia"/>
          <w:sz w:val="20"/>
          <w:szCs w:val="28"/>
        </w:rPr>
        <w:t>("role");</w:t>
      </w:r>
    </w:p>
    <w:p w14:paraId="77AC3D4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window.location.href</w:t>
      </w:r>
      <w:proofErr w:type="spellEnd"/>
      <w:r w:rsidRPr="00B8588A">
        <w:rPr>
          <w:rFonts w:ascii="Constantia" w:hAnsi="Constantia"/>
          <w:sz w:val="20"/>
          <w:szCs w:val="28"/>
        </w:rPr>
        <w:t xml:space="preserve"> = "/login.html";</w:t>
      </w:r>
    </w:p>
    <w:p w14:paraId="25B7349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00696B70" w14:textId="77777777" w:rsidR="001241EC" w:rsidRPr="00B8588A" w:rsidRDefault="001241EC">
      <w:pPr>
        <w:rPr>
          <w:rFonts w:ascii="Constantia" w:hAnsi="Constantia"/>
          <w:sz w:val="32"/>
          <w:szCs w:val="28"/>
        </w:rPr>
      </w:pPr>
    </w:p>
    <w:p w14:paraId="674B4E59" w14:textId="77777777" w:rsidR="001241EC" w:rsidRPr="00B8588A" w:rsidRDefault="00000000">
      <w:pPr>
        <w:spacing w:before="200" w:after="100"/>
        <w:rPr>
          <w:rFonts w:ascii="Constantia" w:hAnsi="Constantia"/>
          <w:sz w:val="32"/>
          <w:szCs w:val="28"/>
        </w:rPr>
      </w:pPr>
      <w:r w:rsidRPr="00B8588A">
        <w:rPr>
          <w:rFonts w:ascii="Constantia" w:hAnsi="Constantia"/>
          <w:b/>
          <w:color w:val="2B4EAD"/>
          <w:sz w:val="32"/>
          <w:szCs w:val="28"/>
        </w:rPr>
        <w:t>B.2 Login Flow with Role-Based Routing</w:t>
      </w:r>
    </w:p>
    <w:p w14:paraId="4F09A20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async function login() {</w:t>
      </w:r>
    </w:p>
    <w:p w14:paraId="3F9A75E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res  = await fetch("/</w:t>
      </w:r>
      <w:proofErr w:type="spellStart"/>
      <w:r w:rsidRPr="00B8588A">
        <w:rPr>
          <w:rFonts w:ascii="Constantia" w:hAnsi="Constantia"/>
          <w:sz w:val="20"/>
          <w:szCs w:val="28"/>
        </w:rPr>
        <w:t>api</w:t>
      </w:r>
      <w:proofErr w:type="spellEnd"/>
      <w:r w:rsidRPr="00B8588A">
        <w:rPr>
          <w:rFonts w:ascii="Constantia" w:hAnsi="Constantia"/>
          <w:sz w:val="20"/>
          <w:szCs w:val="28"/>
        </w:rPr>
        <w:t>/auth/login", {</w:t>
      </w:r>
    </w:p>
    <w:p w14:paraId="23AB27E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method:  "POST",</w:t>
      </w:r>
    </w:p>
    <w:p w14:paraId="782730E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headers: { "Content-Type": "application/</w:t>
      </w:r>
      <w:proofErr w:type="spellStart"/>
      <w:r w:rsidRPr="00B8588A">
        <w:rPr>
          <w:rFonts w:ascii="Constantia" w:hAnsi="Constantia"/>
          <w:sz w:val="20"/>
          <w:szCs w:val="28"/>
        </w:rPr>
        <w:t>json</w:t>
      </w:r>
      <w:proofErr w:type="spellEnd"/>
      <w:r w:rsidRPr="00B8588A">
        <w:rPr>
          <w:rFonts w:ascii="Constantia" w:hAnsi="Constantia"/>
          <w:sz w:val="20"/>
          <w:szCs w:val="28"/>
        </w:rPr>
        <w:t>" },</w:t>
      </w:r>
    </w:p>
    <w:p w14:paraId="128BA8D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body:    </w:t>
      </w:r>
      <w:proofErr w:type="spellStart"/>
      <w:r w:rsidRPr="00B8588A">
        <w:rPr>
          <w:rFonts w:ascii="Constantia" w:hAnsi="Constantia"/>
          <w:sz w:val="20"/>
          <w:szCs w:val="28"/>
        </w:rPr>
        <w:t>JSON.stringify</w:t>
      </w:r>
      <w:proofErr w:type="spellEnd"/>
      <w:r w:rsidRPr="00B8588A">
        <w:rPr>
          <w:rFonts w:ascii="Constantia" w:hAnsi="Constantia"/>
          <w:sz w:val="20"/>
          <w:szCs w:val="28"/>
        </w:rPr>
        <w:t>({</w:t>
      </w:r>
    </w:p>
    <w:p w14:paraId="12D83BD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email: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("email").value,</w:t>
      </w:r>
    </w:p>
    <w:p w14:paraId="0C7D29E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password: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("password").value</w:t>
      </w:r>
    </w:p>
    <w:p w14:paraId="38BD91F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5B95345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0605499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data = await </w:t>
      </w:r>
      <w:proofErr w:type="spellStart"/>
      <w:r w:rsidRPr="00B8588A">
        <w:rPr>
          <w:rFonts w:ascii="Constantia" w:hAnsi="Constantia"/>
          <w:sz w:val="20"/>
          <w:szCs w:val="28"/>
        </w:rPr>
        <w:t>res.json</w:t>
      </w:r>
      <w:proofErr w:type="spellEnd"/>
      <w:r w:rsidRPr="00B8588A">
        <w:rPr>
          <w:rFonts w:ascii="Constantia" w:hAnsi="Constantia"/>
          <w:sz w:val="20"/>
          <w:szCs w:val="28"/>
        </w:rPr>
        <w:t>();</w:t>
      </w:r>
    </w:p>
    <w:p w14:paraId="13E40B5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w:t>
      </w:r>
      <w:proofErr w:type="spellStart"/>
      <w:r w:rsidRPr="00B8588A">
        <w:rPr>
          <w:rFonts w:ascii="Constantia" w:hAnsi="Constantia"/>
          <w:sz w:val="20"/>
          <w:szCs w:val="28"/>
        </w:rPr>
        <w:t>res.ok</w:t>
      </w:r>
      <w:proofErr w:type="spellEnd"/>
      <w:r w:rsidRPr="00B8588A">
        <w:rPr>
          <w:rFonts w:ascii="Constantia" w:hAnsi="Constantia"/>
          <w:sz w:val="20"/>
          <w:szCs w:val="28"/>
        </w:rPr>
        <w:t>) {</w:t>
      </w:r>
    </w:p>
    <w:p w14:paraId="2E94671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localStorage.setItem</w:t>
      </w:r>
      <w:proofErr w:type="spellEnd"/>
      <w:r w:rsidRPr="00B8588A">
        <w:rPr>
          <w:rFonts w:ascii="Constantia" w:hAnsi="Constantia"/>
          <w:sz w:val="20"/>
          <w:szCs w:val="28"/>
        </w:rPr>
        <w:t>("</w:t>
      </w:r>
      <w:proofErr w:type="spellStart"/>
      <w:r w:rsidRPr="00B8588A">
        <w:rPr>
          <w:rFonts w:ascii="Constantia" w:hAnsi="Constantia"/>
          <w:sz w:val="20"/>
          <w:szCs w:val="28"/>
        </w:rPr>
        <w:t>vedu_token</w:t>
      </w:r>
      <w:proofErr w:type="spellEnd"/>
      <w:r w:rsidRPr="00B8588A">
        <w:rPr>
          <w:rFonts w:ascii="Constantia" w:hAnsi="Constantia"/>
          <w:sz w:val="20"/>
          <w:szCs w:val="28"/>
        </w:rPr>
        <w:t xml:space="preserve">", </w:t>
      </w:r>
      <w:proofErr w:type="spellStart"/>
      <w:r w:rsidRPr="00B8588A">
        <w:rPr>
          <w:rFonts w:ascii="Constantia" w:hAnsi="Constantia"/>
          <w:sz w:val="20"/>
          <w:szCs w:val="28"/>
        </w:rPr>
        <w:t>data.access_token</w:t>
      </w:r>
      <w:proofErr w:type="spellEnd"/>
      <w:r w:rsidRPr="00B8588A">
        <w:rPr>
          <w:rFonts w:ascii="Constantia" w:hAnsi="Constantia"/>
          <w:sz w:val="20"/>
          <w:szCs w:val="28"/>
        </w:rPr>
        <w:t>);</w:t>
      </w:r>
    </w:p>
    <w:p w14:paraId="0E42DC2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localStorage.setItem</w:t>
      </w:r>
      <w:proofErr w:type="spellEnd"/>
      <w:r w:rsidRPr="00B8588A">
        <w:rPr>
          <w:rFonts w:ascii="Constantia" w:hAnsi="Constantia"/>
          <w:sz w:val="20"/>
          <w:szCs w:val="28"/>
        </w:rPr>
        <w:t xml:space="preserve">("role",        </w:t>
      </w:r>
      <w:proofErr w:type="spellStart"/>
      <w:r w:rsidRPr="00B8588A">
        <w:rPr>
          <w:rFonts w:ascii="Constantia" w:hAnsi="Constantia"/>
          <w:sz w:val="20"/>
          <w:szCs w:val="28"/>
        </w:rPr>
        <w:t>data.role</w:t>
      </w:r>
      <w:proofErr w:type="spellEnd"/>
      <w:r w:rsidRPr="00B8588A">
        <w:rPr>
          <w:rFonts w:ascii="Constantia" w:hAnsi="Constantia"/>
          <w:sz w:val="20"/>
          <w:szCs w:val="28"/>
        </w:rPr>
        <w:t>);</w:t>
      </w:r>
    </w:p>
    <w:p w14:paraId="3605A4D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lastRenderedPageBreak/>
        <w:t xml:space="preserve">        const role = (</w:t>
      </w:r>
      <w:proofErr w:type="spellStart"/>
      <w:r w:rsidRPr="00B8588A">
        <w:rPr>
          <w:rFonts w:ascii="Constantia" w:hAnsi="Constantia"/>
          <w:sz w:val="20"/>
          <w:szCs w:val="28"/>
        </w:rPr>
        <w:t>data.role</w:t>
      </w:r>
      <w:proofErr w:type="spellEnd"/>
      <w:r w:rsidRPr="00B8588A">
        <w:rPr>
          <w:rFonts w:ascii="Constantia" w:hAnsi="Constantia"/>
          <w:sz w:val="20"/>
          <w:szCs w:val="28"/>
        </w:rPr>
        <w:t xml:space="preserve"> || "").</w:t>
      </w:r>
      <w:proofErr w:type="spellStart"/>
      <w:r w:rsidRPr="00B8588A">
        <w:rPr>
          <w:rFonts w:ascii="Constantia" w:hAnsi="Constantia"/>
          <w:sz w:val="20"/>
          <w:szCs w:val="28"/>
        </w:rPr>
        <w:t>toLowerCase</w:t>
      </w:r>
      <w:proofErr w:type="spellEnd"/>
      <w:r w:rsidRPr="00B8588A">
        <w:rPr>
          <w:rFonts w:ascii="Constantia" w:hAnsi="Constantia"/>
          <w:sz w:val="20"/>
          <w:szCs w:val="28"/>
        </w:rPr>
        <w:t>();</w:t>
      </w:r>
    </w:p>
    <w:p w14:paraId="11923EB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(role === "admin")   </w:t>
      </w:r>
      <w:proofErr w:type="spellStart"/>
      <w:r w:rsidRPr="00B8588A">
        <w:rPr>
          <w:rFonts w:ascii="Constantia" w:hAnsi="Constantia"/>
          <w:sz w:val="20"/>
          <w:szCs w:val="28"/>
        </w:rPr>
        <w:t>location.href</w:t>
      </w:r>
      <w:proofErr w:type="spellEnd"/>
      <w:r w:rsidRPr="00B8588A">
        <w:rPr>
          <w:rFonts w:ascii="Constantia" w:hAnsi="Constantia"/>
          <w:sz w:val="20"/>
          <w:szCs w:val="28"/>
        </w:rPr>
        <w:t xml:space="preserve"> = "/admin.html";</w:t>
      </w:r>
    </w:p>
    <w:p w14:paraId="327D1EE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else if (role === "teacher") </w:t>
      </w:r>
      <w:proofErr w:type="spellStart"/>
      <w:r w:rsidRPr="00B8588A">
        <w:rPr>
          <w:rFonts w:ascii="Constantia" w:hAnsi="Constantia"/>
          <w:sz w:val="20"/>
          <w:szCs w:val="28"/>
        </w:rPr>
        <w:t>location.href</w:t>
      </w:r>
      <w:proofErr w:type="spellEnd"/>
      <w:r w:rsidRPr="00B8588A">
        <w:rPr>
          <w:rFonts w:ascii="Constantia" w:hAnsi="Constantia"/>
          <w:sz w:val="20"/>
          <w:szCs w:val="28"/>
        </w:rPr>
        <w:t xml:space="preserve"> = "/teacher/index.html";</w:t>
      </w:r>
    </w:p>
    <w:p w14:paraId="0516E8F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else                         </w:t>
      </w:r>
      <w:proofErr w:type="spellStart"/>
      <w:r w:rsidRPr="00B8588A">
        <w:rPr>
          <w:rFonts w:ascii="Constantia" w:hAnsi="Constantia"/>
          <w:sz w:val="20"/>
          <w:szCs w:val="28"/>
        </w:rPr>
        <w:t>location.href</w:t>
      </w:r>
      <w:proofErr w:type="spellEnd"/>
      <w:r w:rsidRPr="00B8588A">
        <w:rPr>
          <w:rFonts w:ascii="Constantia" w:hAnsi="Constantia"/>
          <w:sz w:val="20"/>
          <w:szCs w:val="28"/>
        </w:rPr>
        <w:t xml:space="preserve"> = "/student/index.html";</w:t>
      </w:r>
    </w:p>
    <w:p w14:paraId="5AF356C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else {</w:t>
      </w:r>
    </w:p>
    <w:p w14:paraId="445488A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("status-message").</w:t>
      </w:r>
      <w:proofErr w:type="spellStart"/>
      <w:r w:rsidRPr="00B8588A">
        <w:rPr>
          <w:rFonts w:ascii="Constantia" w:hAnsi="Constantia"/>
          <w:sz w:val="20"/>
          <w:szCs w:val="28"/>
        </w:rPr>
        <w:t>textContent</w:t>
      </w:r>
      <w:proofErr w:type="spellEnd"/>
      <w:r w:rsidRPr="00B8588A">
        <w:rPr>
          <w:rFonts w:ascii="Constantia" w:hAnsi="Constantia"/>
          <w:sz w:val="20"/>
          <w:szCs w:val="28"/>
        </w:rPr>
        <w:t xml:space="preserve"> =</w:t>
      </w:r>
    </w:p>
    <w:p w14:paraId="7A0B344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"Login failed: " + </w:t>
      </w:r>
      <w:proofErr w:type="spellStart"/>
      <w:r w:rsidRPr="00B8588A">
        <w:rPr>
          <w:rFonts w:ascii="Constantia" w:hAnsi="Constantia"/>
          <w:sz w:val="20"/>
          <w:szCs w:val="28"/>
        </w:rPr>
        <w:t>data.message</w:t>
      </w:r>
      <w:proofErr w:type="spellEnd"/>
      <w:r w:rsidRPr="00B8588A">
        <w:rPr>
          <w:rFonts w:ascii="Constantia" w:hAnsi="Constantia"/>
          <w:sz w:val="20"/>
          <w:szCs w:val="28"/>
        </w:rPr>
        <w:t>;</w:t>
      </w:r>
    </w:p>
    <w:p w14:paraId="1AE157D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51F2C67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69B49F64" w14:textId="77777777" w:rsidR="001241EC" w:rsidRPr="00B8588A" w:rsidRDefault="001241EC">
      <w:pPr>
        <w:rPr>
          <w:rFonts w:ascii="Constantia" w:hAnsi="Constantia"/>
          <w:sz w:val="32"/>
          <w:szCs w:val="28"/>
        </w:rPr>
      </w:pPr>
    </w:p>
    <w:p w14:paraId="5153A933" w14:textId="77777777" w:rsidR="001241EC" w:rsidRPr="00B8588A" w:rsidRDefault="00000000">
      <w:pPr>
        <w:spacing w:before="200" w:after="100"/>
        <w:rPr>
          <w:rFonts w:ascii="Constantia" w:hAnsi="Constantia"/>
          <w:sz w:val="32"/>
          <w:szCs w:val="28"/>
        </w:rPr>
      </w:pPr>
      <w:r w:rsidRPr="00B8588A">
        <w:rPr>
          <w:rFonts w:ascii="Constantia" w:hAnsi="Constantia"/>
          <w:b/>
          <w:color w:val="2B4EAD"/>
          <w:sz w:val="32"/>
          <w:szCs w:val="28"/>
        </w:rPr>
        <w:t>B.3 LiveKit Room Connection and Track Management</w:t>
      </w:r>
    </w:p>
    <w:p w14:paraId="118EFC9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import { Room, </w:t>
      </w:r>
      <w:proofErr w:type="spellStart"/>
      <w:r w:rsidRPr="00B8588A">
        <w:rPr>
          <w:rFonts w:ascii="Constantia" w:hAnsi="Constantia"/>
          <w:sz w:val="20"/>
          <w:szCs w:val="28"/>
        </w:rPr>
        <w:t>RoomEvent</w:t>
      </w:r>
      <w:proofErr w:type="spellEnd"/>
      <w:r w:rsidRPr="00B8588A">
        <w:rPr>
          <w:rFonts w:ascii="Constantia" w:hAnsi="Constantia"/>
          <w:sz w:val="20"/>
          <w:szCs w:val="28"/>
        </w:rPr>
        <w:t xml:space="preserve">, Track, </w:t>
      </w:r>
      <w:proofErr w:type="spellStart"/>
      <w:r w:rsidRPr="00B8588A">
        <w:rPr>
          <w:rFonts w:ascii="Constantia" w:hAnsi="Constantia"/>
          <w:sz w:val="20"/>
          <w:szCs w:val="28"/>
        </w:rPr>
        <w:t>VideoPresets</w:t>
      </w:r>
      <w:proofErr w:type="spellEnd"/>
      <w:r w:rsidRPr="00B8588A">
        <w:rPr>
          <w:rFonts w:ascii="Constantia" w:hAnsi="Constantia"/>
          <w:sz w:val="20"/>
          <w:szCs w:val="28"/>
        </w:rPr>
        <w:t xml:space="preserve"> } from</w:t>
      </w:r>
    </w:p>
    <w:p w14:paraId="357E133D"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livekit</w:t>
      </w:r>
      <w:proofErr w:type="spellEnd"/>
      <w:r w:rsidRPr="00B8588A">
        <w:rPr>
          <w:rFonts w:ascii="Constantia" w:hAnsi="Constantia"/>
          <w:sz w:val="20"/>
          <w:szCs w:val="28"/>
        </w:rPr>
        <w:t>-client/</w:t>
      </w:r>
      <w:proofErr w:type="spellStart"/>
      <w:r w:rsidRPr="00B8588A">
        <w:rPr>
          <w:rFonts w:ascii="Constantia" w:hAnsi="Constantia"/>
          <w:sz w:val="20"/>
          <w:szCs w:val="28"/>
        </w:rPr>
        <w:t>livekit-client.esm.mjs</w:t>
      </w:r>
      <w:proofErr w:type="spellEnd"/>
      <w:r w:rsidRPr="00B8588A">
        <w:rPr>
          <w:rFonts w:ascii="Constantia" w:hAnsi="Constantia"/>
          <w:sz w:val="20"/>
          <w:szCs w:val="28"/>
        </w:rPr>
        <w:t>";</w:t>
      </w:r>
    </w:p>
    <w:p w14:paraId="40B4DCD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7588B0C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const room = new Room({</w:t>
      </w:r>
    </w:p>
    <w:p w14:paraId="17F243C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adaptiveStream</w:t>
      </w:r>
      <w:proofErr w:type="spellEnd"/>
      <w:r w:rsidRPr="00B8588A">
        <w:rPr>
          <w:rFonts w:ascii="Constantia" w:hAnsi="Constantia"/>
          <w:sz w:val="20"/>
          <w:szCs w:val="28"/>
        </w:rPr>
        <w:t>: true,  // Dynamically adjusts resolution to viewport</w:t>
      </w:r>
    </w:p>
    <w:p w14:paraId="441F8E8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dynacast</w:t>
      </w:r>
      <w:proofErr w:type="spellEnd"/>
      <w:r w:rsidRPr="00B8588A">
        <w:rPr>
          <w:rFonts w:ascii="Constantia" w:hAnsi="Constantia"/>
          <w:sz w:val="20"/>
          <w:szCs w:val="28"/>
        </w:rPr>
        <w:t>:       true,  // Publishes simulcast layers (SFU optimization)</w:t>
      </w:r>
    </w:p>
    <w:p w14:paraId="09AA907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videoCaptureDefaults</w:t>
      </w:r>
      <w:proofErr w:type="spellEnd"/>
      <w:r w:rsidRPr="00B8588A">
        <w:rPr>
          <w:rFonts w:ascii="Constantia" w:hAnsi="Constantia"/>
          <w:sz w:val="20"/>
          <w:szCs w:val="28"/>
        </w:rPr>
        <w:t>: { resolution: VideoPresets.h720.resolution }</w:t>
      </w:r>
    </w:p>
    <w:p w14:paraId="6F75793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08B7946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05C555C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Handle remote participant tracks</w:t>
      </w:r>
    </w:p>
    <w:p w14:paraId="7E78F175" w14:textId="77777777" w:rsidR="001241EC" w:rsidRPr="00B8588A" w:rsidRDefault="00000000">
      <w:pPr>
        <w:shd w:val="clear" w:color="auto" w:fill="EEF2FF"/>
        <w:spacing w:after="0"/>
        <w:ind w:left="432"/>
        <w:rPr>
          <w:rFonts w:ascii="Constantia" w:hAnsi="Constantia"/>
          <w:sz w:val="32"/>
          <w:szCs w:val="28"/>
        </w:rPr>
      </w:pPr>
      <w:proofErr w:type="spellStart"/>
      <w:r w:rsidRPr="00B8588A">
        <w:rPr>
          <w:rFonts w:ascii="Constantia" w:hAnsi="Constantia"/>
          <w:sz w:val="20"/>
          <w:szCs w:val="28"/>
        </w:rPr>
        <w:t>room.on</w:t>
      </w:r>
      <w:proofErr w:type="spellEnd"/>
      <w:r w:rsidRPr="00B8588A">
        <w:rPr>
          <w:rFonts w:ascii="Constantia" w:hAnsi="Constantia"/>
          <w:sz w:val="20"/>
          <w:szCs w:val="28"/>
        </w:rPr>
        <w:t>(</w:t>
      </w:r>
      <w:proofErr w:type="spellStart"/>
      <w:r w:rsidRPr="00B8588A">
        <w:rPr>
          <w:rFonts w:ascii="Constantia" w:hAnsi="Constantia"/>
          <w:sz w:val="20"/>
          <w:szCs w:val="28"/>
        </w:rPr>
        <w:t>RoomEvent.TrackSubscribed</w:t>
      </w:r>
      <w:proofErr w:type="spellEnd"/>
      <w:r w:rsidRPr="00B8588A">
        <w:rPr>
          <w:rFonts w:ascii="Constantia" w:hAnsi="Constantia"/>
          <w:sz w:val="20"/>
          <w:szCs w:val="28"/>
        </w:rPr>
        <w:t>, (track, pub, participant) =&gt; {</w:t>
      </w:r>
    </w:p>
    <w:p w14:paraId="00D415D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let tile =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 xml:space="preserve">("tile-" + </w:t>
      </w:r>
      <w:proofErr w:type="spellStart"/>
      <w:r w:rsidRPr="00B8588A">
        <w:rPr>
          <w:rFonts w:ascii="Constantia" w:hAnsi="Constantia"/>
          <w:sz w:val="20"/>
          <w:szCs w:val="28"/>
        </w:rPr>
        <w:t>participant.identity</w:t>
      </w:r>
      <w:proofErr w:type="spellEnd"/>
      <w:r w:rsidRPr="00B8588A">
        <w:rPr>
          <w:rFonts w:ascii="Constantia" w:hAnsi="Constantia"/>
          <w:sz w:val="20"/>
          <w:szCs w:val="28"/>
        </w:rPr>
        <w:t>);</w:t>
      </w:r>
    </w:p>
    <w:p w14:paraId="6357523D"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(!tile) {</w:t>
      </w:r>
    </w:p>
    <w:p w14:paraId="27FAECA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tile = </w:t>
      </w:r>
      <w:proofErr w:type="spellStart"/>
      <w:r w:rsidRPr="00B8588A">
        <w:rPr>
          <w:rFonts w:ascii="Constantia" w:hAnsi="Constantia"/>
          <w:sz w:val="20"/>
          <w:szCs w:val="28"/>
        </w:rPr>
        <w:t>document.createElement</w:t>
      </w:r>
      <w:proofErr w:type="spellEnd"/>
      <w:r w:rsidRPr="00B8588A">
        <w:rPr>
          <w:rFonts w:ascii="Constantia" w:hAnsi="Constantia"/>
          <w:sz w:val="20"/>
          <w:szCs w:val="28"/>
        </w:rPr>
        <w:t>("div");</w:t>
      </w:r>
    </w:p>
    <w:p w14:paraId="605525E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tile.id = "tile-" + </w:t>
      </w:r>
      <w:proofErr w:type="spellStart"/>
      <w:r w:rsidRPr="00B8588A">
        <w:rPr>
          <w:rFonts w:ascii="Constantia" w:hAnsi="Constantia"/>
          <w:sz w:val="20"/>
          <w:szCs w:val="28"/>
        </w:rPr>
        <w:t>participant.identity</w:t>
      </w:r>
      <w:proofErr w:type="spellEnd"/>
      <w:r w:rsidRPr="00B8588A">
        <w:rPr>
          <w:rFonts w:ascii="Constantia" w:hAnsi="Constantia"/>
          <w:sz w:val="20"/>
          <w:szCs w:val="28"/>
        </w:rPr>
        <w:t>;</w:t>
      </w:r>
    </w:p>
    <w:p w14:paraId="3D9BA59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tile.className</w:t>
      </w:r>
      <w:proofErr w:type="spellEnd"/>
      <w:r w:rsidRPr="00B8588A">
        <w:rPr>
          <w:rFonts w:ascii="Constantia" w:hAnsi="Constantia"/>
          <w:sz w:val="20"/>
          <w:szCs w:val="28"/>
        </w:rPr>
        <w:t xml:space="preserve"> = "participant-tile";</w:t>
      </w:r>
    </w:p>
    <w:p w14:paraId="172DA00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w:t>
      </w:r>
      <w:proofErr w:type="spellStart"/>
      <w:r w:rsidRPr="00B8588A">
        <w:rPr>
          <w:rFonts w:ascii="Constantia" w:hAnsi="Constantia"/>
          <w:sz w:val="20"/>
          <w:szCs w:val="28"/>
        </w:rPr>
        <w:t>nameTag</w:t>
      </w:r>
      <w:proofErr w:type="spellEnd"/>
      <w:r w:rsidRPr="00B8588A">
        <w:rPr>
          <w:rFonts w:ascii="Constantia" w:hAnsi="Constantia"/>
          <w:sz w:val="20"/>
          <w:szCs w:val="28"/>
        </w:rPr>
        <w:t xml:space="preserve"> = </w:t>
      </w:r>
      <w:proofErr w:type="spellStart"/>
      <w:r w:rsidRPr="00B8588A">
        <w:rPr>
          <w:rFonts w:ascii="Constantia" w:hAnsi="Constantia"/>
          <w:sz w:val="20"/>
          <w:szCs w:val="28"/>
        </w:rPr>
        <w:t>document.createElement</w:t>
      </w:r>
      <w:proofErr w:type="spellEnd"/>
      <w:r w:rsidRPr="00B8588A">
        <w:rPr>
          <w:rFonts w:ascii="Constantia" w:hAnsi="Constantia"/>
          <w:sz w:val="20"/>
          <w:szCs w:val="28"/>
        </w:rPr>
        <w:t>("div");</w:t>
      </w:r>
    </w:p>
    <w:p w14:paraId="4C60E92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nameTag.className</w:t>
      </w:r>
      <w:proofErr w:type="spellEnd"/>
      <w:r w:rsidRPr="00B8588A">
        <w:rPr>
          <w:rFonts w:ascii="Constantia" w:hAnsi="Constantia"/>
          <w:sz w:val="20"/>
          <w:szCs w:val="28"/>
        </w:rPr>
        <w:t xml:space="preserve"> = "name-tag";</w:t>
      </w:r>
    </w:p>
    <w:p w14:paraId="3CDDA1B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nameTag.textContent</w:t>
      </w:r>
      <w:proofErr w:type="spellEnd"/>
      <w:r w:rsidRPr="00B8588A">
        <w:rPr>
          <w:rFonts w:ascii="Constantia" w:hAnsi="Constantia"/>
          <w:sz w:val="20"/>
          <w:szCs w:val="28"/>
        </w:rPr>
        <w:t xml:space="preserve"> = </w:t>
      </w:r>
      <w:proofErr w:type="spellStart"/>
      <w:r w:rsidRPr="00B8588A">
        <w:rPr>
          <w:rFonts w:ascii="Constantia" w:hAnsi="Constantia"/>
          <w:sz w:val="20"/>
          <w:szCs w:val="28"/>
        </w:rPr>
        <w:t>participant.identity</w:t>
      </w:r>
      <w:proofErr w:type="spellEnd"/>
      <w:r w:rsidRPr="00B8588A">
        <w:rPr>
          <w:rFonts w:ascii="Constantia" w:hAnsi="Constantia"/>
          <w:sz w:val="20"/>
          <w:szCs w:val="28"/>
        </w:rPr>
        <w:t>;</w:t>
      </w:r>
    </w:p>
    <w:p w14:paraId="1D91987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tile.appendChild</w:t>
      </w:r>
      <w:proofErr w:type="spellEnd"/>
      <w:r w:rsidRPr="00B8588A">
        <w:rPr>
          <w:rFonts w:ascii="Constantia" w:hAnsi="Constantia"/>
          <w:sz w:val="20"/>
          <w:szCs w:val="28"/>
        </w:rPr>
        <w:t>(</w:t>
      </w:r>
      <w:proofErr w:type="spellStart"/>
      <w:r w:rsidRPr="00B8588A">
        <w:rPr>
          <w:rFonts w:ascii="Constantia" w:hAnsi="Constantia"/>
          <w:sz w:val="20"/>
          <w:szCs w:val="28"/>
        </w:rPr>
        <w:t>nameTag</w:t>
      </w:r>
      <w:proofErr w:type="spellEnd"/>
      <w:r w:rsidRPr="00B8588A">
        <w:rPr>
          <w:rFonts w:ascii="Constantia" w:hAnsi="Constantia"/>
          <w:sz w:val="20"/>
          <w:szCs w:val="28"/>
        </w:rPr>
        <w:t>);</w:t>
      </w:r>
    </w:p>
    <w:p w14:paraId="7592BC6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("video-grid").</w:t>
      </w:r>
      <w:proofErr w:type="spellStart"/>
      <w:r w:rsidRPr="00B8588A">
        <w:rPr>
          <w:rFonts w:ascii="Constantia" w:hAnsi="Constantia"/>
          <w:sz w:val="20"/>
          <w:szCs w:val="28"/>
        </w:rPr>
        <w:t>appendChild</w:t>
      </w:r>
      <w:proofErr w:type="spellEnd"/>
      <w:r w:rsidRPr="00B8588A">
        <w:rPr>
          <w:rFonts w:ascii="Constantia" w:hAnsi="Constantia"/>
          <w:sz w:val="20"/>
          <w:szCs w:val="28"/>
        </w:rPr>
        <w:t>(tile);</w:t>
      </w:r>
    </w:p>
    <w:p w14:paraId="1953D8CD"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40B0E84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w:t>
      </w:r>
      <w:proofErr w:type="spellStart"/>
      <w:r w:rsidRPr="00B8588A">
        <w:rPr>
          <w:rFonts w:ascii="Constantia" w:hAnsi="Constantia"/>
          <w:sz w:val="20"/>
          <w:szCs w:val="28"/>
        </w:rPr>
        <w:t>track.kind</w:t>
      </w:r>
      <w:proofErr w:type="spellEnd"/>
      <w:r w:rsidRPr="00B8588A">
        <w:rPr>
          <w:rFonts w:ascii="Constantia" w:hAnsi="Constantia"/>
          <w:sz w:val="20"/>
          <w:szCs w:val="28"/>
        </w:rPr>
        <w:t xml:space="preserve"> === </w:t>
      </w:r>
      <w:proofErr w:type="spellStart"/>
      <w:r w:rsidRPr="00B8588A">
        <w:rPr>
          <w:rFonts w:ascii="Constantia" w:hAnsi="Constantia"/>
          <w:sz w:val="20"/>
          <w:szCs w:val="28"/>
        </w:rPr>
        <w:t>Track.Kind.Video</w:t>
      </w:r>
      <w:proofErr w:type="spellEnd"/>
      <w:r w:rsidRPr="00B8588A">
        <w:rPr>
          <w:rFonts w:ascii="Constantia" w:hAnsi="Constantia"/>
          <w:sz w:val="20"/>
          <w:szCs w:val="28"/>
        </w:rPr>
        <w:t xml:space="preserve"> || </w:t>
      </w:r>
      <w:proofErr w:type="spellStart"/>
      <w:r w:rsidRPr="00B8588A">
        <w:rPr>
          <w:rFonts w:ascii="Constantia" w:hAnsi="Constantia"/>
          <w:sz w:val="20"/>
          <w:szCs w:val="28"/>
        </w:rPr>
        <w:t>track.kind</w:t>
      </w:r>
      <w:proofErr w:type="spellEnd"/>
      <w:r w:rsidRPr="00B8588A">
        <w:rPr>
          <w:rFonts w:ascii="Constantia" w:hAnsi="Constantia"/>
          <w:sz w:val="20"/>
          <w:szCs w:val="28"/>
        </w:rPr>
        <w:t xml:space="preserve"> === </w:t>
      </w:r>
      <w:proofErr w:type="spellStart"/>
      <w:r w:rsidRPr="00B8588A">
        <w:rPr>
          <w:rFonts w:ascii="Constantia" w:hAnsi="Constantia"/>
          <w:sz w:val="20"/>
          <w:szCs w:val="28"/>
        </w:rPr>
        <w:t>Track.Kind.Audio</w:t>
      </w:r>
      <w:proofErr w:type="spellEnd"/>
      <w:r w:rsidRPr="00B8588A">
        <w:rPr>
          <w:rFonts w:ascii="Constantia" w:hAnsi="Constantia"/>
          <w:sz w:val="20"/>
          <w:szCs w:val="28"/>
        </w:rPr>
        <w:t>) {</w:t>
      </w:r>
    </w:p>
    <w:p w14:paraId="5DCC6B7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track.attach</w:t>
      </w:r>
      <w:proofErr w:type="spellEnd"/>
      <w:r w:rsidRPr="00B8588A">
        <w:rPr>
          <w:rFonts w:ascii="Constantia" w:hAnsi="Constantia"/>
          <w:sz w:val="20"/>
          <w:szCs w:val="28"/>
        </w:rPr>
        <w:t>(tile);</w:t>
      </w:r>
    </w:p>
    <w:p w14:paraId="0642EB5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504AB31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5CC5F87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31DA998B" w14:textId="77777777" w:rsidR="001241EC" w:rsidRPr="00B8588A" w:rsidRDefault="00000000">
      <w:pPr>
        <w:shd w:val="clear" w:color="auto" w:fill="EEF2FF"/>
        <w:spacing w:after="0"/>
        <w:ind w:left="432"/>
        <w:rPr>
          <w:rFonts w:ascii="Constantia" w:hAnsi="Constantia"/>
          <w:sz w:val="32"/>
          <w:szCs w:val="28"/>
        </w:rPr>
      </w:pPr>
      <w:proofErr w:type="spellStart"/>
      <w:r w:rsidRPr="00B8588A">
        <w:rPr>
          <w:rFonts w:ascii="Constantia" w:hAnsi="Constantia"/>
          <w:sz w:val="20"/>
          <w:szCs w:val="28"/>
        </w:rPr>
        <w:t>room.on</w:t>
      </w:r>
      <w:proofErr w:type="spellEnd"/>
      <w:r w:rsidRPr="00B8588A">
        <w:rPr>
          <w:rFonts w:ascii="Constantia" w:hAnsi="Constantia"/>
          <w:sz w:val="20"/>
          <w:szCs w:val="28"/>
        </w:rPr>
        <w:t>(</w:t>
      </w:r>
      <w:proofErr w:type="spellStart"/>
      <w:r w:rsidRPr="00B8588A">
        <w:rPr>
          <w:rFonts w:ascii="Constantia" w:hAnsi="Constantia"/>
          <w:sz w:val="20"/>
          <w:szCs w:val="28"/>
        </w:rPr>
        <w:t>RoomEvent.ParticipantDisconnected</w:t>
      </w:r>
      <w:proofErr w:type="spellEnd"/>
      <w:r w:rsidRPr="00B8588A">
        <w:rPr>
          <w:rFonts w:ascii="Constantia" w:hAnsi="Constantia"/>
          <w:sz w:val="20"/>
          <w:szCs w:val="28"/>
        </w:rPr>
        <w:t>, p =&gt; {</w:t>
      </w:r>
    </w:p>
    <w:p w14:paraId="2A4143F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 xml:space="preserve">("tile-" + </w:t>
      </w:r>
      <w:proofErr w:type="spellStart"/>
      <w:r w:rsidRPr="00B8588A">
        <w:rPr>
          <w:rFonts w:ascii="Constantia" w:hAnsi="Constantia"/>
          <w:sz w:val="20"/>
          <w:szCs w:val="28"/>
        </w:rPr>
        <w:t>p.identity</w:t>
      </w:r>
      <w:proofErr w:type="spellEnd"/>
      <w:r w:rsidRPr="00B8588A">
        <w:rPr>
          <w:rFonts w:ascii="Constantia" w:hAnsi="Constantia"/>
          <w:sz w:val="20"/>
          <w:szCs w:val="28"/>
        </w:rPr>
        <w:t>)?.remove();</w:t>
      </w:r>
    </w:p>
    <w:p w14:paraId="24D80AE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0F26388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48533DE7" w14:textId="77777777" w:rsidR="001241EC" w:rsidRPr="00B8588A" w:rsidRDefault="00000000">
      <w:pPr>
        <w:shd w:val="clear" w:color="auto" w:fill="EEF2FF"/>
        <w:spacing w:after="0"/>
        <w:ind w:left="432"/>
        <w:rPr>
          <w:rFonts w:ascii="Constantia" w:hAnsi="Constantia"/>
          <w:sz w:val="32"/>
          <w:szCs w:val="28"/>
        </w:rPr>
      </w:pPr>
      <w:proofErr w:type="spellStart"/>
      <w:r w:rsidRPr="00B8588A">
        <w:rPr>
          <w:rFonts w:ascii="Constantia" w:hAnsi="Constantia"/>
          <w:sz w:val="20"/>
          <w:szCs w:val="28"/>
        </w:rPr>
        <w:t>room.on</w:t>
      </w:r>
      <w:proofErr w:type="spellEnd"/>
      <w:r w:rsidRPr="00B8588A">
        <w:rPr>
          <w:rFonts w:ascii="Constantia" w:hAnsi="Constantia"/>
          <w:sz w:val="20"/>
          <w:szCs w:val="28"/>
        </w:rPr>
        <w:t>(</w:t>
      </w:r>
      <w:proofErr w:type="spellStart"/>
      <w:r w:rsidRPr="00B8588A">
        <w:rPr>
          <w:rFonts w:ascii="Constantia" w:hAnsi="Constantia"/>
          <w:sz w:val="20"/>
          <w:szCs w:val="28"/>
        </w:rPr>
        <w:t>RoomEvent.Disconnected</w:t>
      </w:r>
      <w:proofErr w:type="spellEnd"/>
      <w:r w:rsidRPr="00B8588A">
        <w:rPr>
          <w:rFonts w:ascii="Constantia" w:hAnsi="Constantia"/>
          <w:sz w:val="20"/>
          <w:szCs w:val="28"/>
        </w:rPr>
        <w:t>, () =&gt; {</w:t>
      </w:r>
    </w:p>
    <w:p w14:paraId="3C7A9CD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alert("You have been disconnected from the classroom.");</w:t>
      </w:r>
    </w:p>
    <w:p w14:paraId="46E08AE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location.href</w:t>
      </w:r>
      <w:proofErr w:type="spellEnd"/>
      <w:r w:rsidRPr="00B8588A">
        <w:rPr>
          <w:rFonts w:ascii="Constantia" w:hAnsi="Constantia"/>
          <w:sz w:val="20"/>
          <w:szCs w:val="28"/>
        </w:rPr>
        <w:t xml:space="preserve"> = "/student/index.html";</w:t>
      </w:r>
    </w:p>
    <w:p w14:paraId="2F3C7CE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3E8FA4D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27B3DBE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async function </w:t>
      </w:r>
      <w:proofErr w:type="spellStart"/>
      <w:r w:rsidRPr="00B8588A">
        <w:rPr>
          <w:rFonts w:ascii="Constantia" w:hAnsi="Constantia"/>
          <w:sz w:val="20"/>
          <w:szCs w:val="28"/>
        </w:rPr>
        <w:t>connectToRoom</w:t>
      </w:r>
      <w:proofErr w:type="spellEnd"/>
      <w:r w:rsidRPr="00B8588A">
        <w:rPr>
          <w:rFonts w:ascii="Constantia" w:hAnsi="Constantia"/>
          <w:sz w:val="20"/>
          <w:szCs w:val="28"/>
        </w:rPr>
        <w:t>() {</w:t>
      </w:r>
    </w:p>
    <w:p w14:paraId="3A07A97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lastRenderedPageBreak/>
        <w:t xml:space="preserve">    const </w:t>
      </w:r>
      <w:proofErr w:type="spellStart"/>
      <w:r w:rsidRPr="00B8588A">
        <w:rPr>
          <w:rFonts w:ascii="Constantia" w:hAnsi="Constantia"/>
          <w:sz w:val="20"/>
          <w:szCs w:val="28"/>
        </w:rPr>
        <w:t>lkToken</w:t>
      </w:r>
      <w:proofErr w:type="spellEnd"/>
      <w:r w:rsidRPr="00B8588A">
        <w:rPr>
          <w:rFonts w:ascii="Constantia" w:hAnsi="Constantia"/>
          <w:sz w:val="20"/>
          <w:szCs w:val="28"/>
        </w:rPr>
        <w:t xml:space="preserve">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openvidu_token</w:t>
      </w:r>
      <w:proofErr w:type="spellEnd"/>
      <w:r w:rsidRPr="00B8588A">
        <w:rPr>
          <w:rFonts w:ascii="Constantia" w:hAnsi="Constantia"/>
          <w:sz w:val="20"/>
          <w:szCs w:val="28"/>
        </w:rPr>
        <w:t>");</w:t>
      </w:r>
    </w:p>
    <w:p w14:paraId="52FD532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await </w:t>
      </w:r>
      <w:proofErr w:type="spellStart"/>
      <w:r w:rsidRPr="00B8588A">
        <w:rPr>
          <w:rFonts w:ascii="Constantia" w:hAnsi="Constantia"/>
          <w:sz w:val="20"/>
          <w:szCs w:val="28"/>
        </w:rPr>
        <w:t>room.connect</w:t>
      </w:r>
      <w:proofErr w:type="spellEnd"/>
      <w:r w:rsidRPr="00B8588A">
        <w:rPr>
          <w:rFonts w:ascii="Constantia" w:hAnsi="Constantia"/>
          <w:sz w:val="20"/>
          <w:szCs w:val="28"/>
        </w:rPr>
        <w:t>("</w:t>
      </w:r>
      <w:proofErr w:type="spellStart"/>
      <w:r w:rsidRPr="00B8588A">
        <w:rPr>
          <w:rFonts w:ascii="Constantia" w:hAnsi="Constantia"/>
          <w:sz w:val="20"/>
          <w:szCs w:val="28"/>
        </w:rPr>
        <w:t>wss</w:t>
      </w:r>
      <w:proofErr w:type="spellEnd"/>
      <w:r w:rsidRPr="00B8588A">
        <w:rPr>
          <w:rFonts w:ascii="Constantia" w:hAnsi="Constantia"/>
          <w:sz w:val="20"/>
          <w:szCs w:val="28"/>
        </w:rPr>
        <w:t>://vedulive.net2coder.in/</w:t>
      </w:r>
      <w:proofErr w:type="spellStart"/>
      <w:r w:rsidRPr="00B8588A">
        <w:rPr>
          <w:rFonts w:ascii="Constantia" w:hAnsi="Constantia"/>
          <w:sz w:val="20"/>
          <w:szCs w:val="28"/>
        </w:rPr>
        <w:t>rtc</w:t>
      </w:r>
      <w:proofErr w:type="spellEnd"/>
      <w:r w:rsidRPr="00B8588A">
        <w:rPr>
          <w:rFonts w:ascii="Constantia" w:hAnsi="Constantia"/>
          <w:sz w:val="20"/>
          <w:szCs w:val="28"/>
        </w:rPr>
        <w:t xml:space="preserve">", </w:t>
      </w:r>
      <w:proofErr w:type="spellStart"/>
      <w:r w:rsidRPr="00B8588A">
        <w:rPr>
          <w:rFonts w:ascii="Constantia" w:hAnsi="Constantia"/>
          <w:sz w:val="20"/>
          <w:szCs w:val="28"/>
        </w:rPr>
        <w:t>lkToken</w:t>
      </w:r>
      <w:proofErr w:type="spellEnd"/>
      <w:r w:rsidRPr="00B8588A">
        <w:rPr>
          <w:rFonts w:ascii="Constantia" w:hAnsi="Constantia"/>
          <w:sz w:val="20"/>
          <w:szCs w:val="28"/>
        </w:rPr>
        <w:t>);</w:t>
      </w:r>
    </w:p>
    <w:p w14:paraId="5B6C1B51"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w:t>
      </w:r>
      <w:proofErr w:type="spellStart"/>
      <w:r w:rsidRPr="00B8588A">
        <w:rPr>
          <w:rFonts w:ascii="Constantia" w:hAnsi="Constantia"/>
          <w:sz w:val="20"/>
          <w:szCs w:val="28"/>
        </w:rPr>
        <w:t>camPref</w:t>
      </w:r>
      <w:proofErr w:type="spellEnd"/>
      <w:r w:rsidRPr="00B8588A">
        <w:rPr>
          <w:rFonts w:ascii="Constantia" w:hAnsi="Constantia"/>
          <w:sz w:val="20"/>
          <w:szCs w:val="28"/>
        </w:rPr>
        <w:t xml:space="preserve">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vedu_cam_pref</w:t>
      </w:r>
      <w:proofErr w:type="spellEnd"/>
      <w:r w:rsidRPr="00B8588A">
        <w:rPr>
          <w:rFonts w:ascii="Constantia" w:hAnsi="Constantia"/>
          <w:sz w:val="20"/>
          <w:szCs w:val="28"/>
        </w:rPr>
        <w:t>") !== "false";</w:t>
      </w:r>
    </w:p>
    <w:p w14:paraId="5D60E0F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w:t>
      </w:r>
      <w:proofErr w:type="spellStart"/>
      <w:r w:rsidRPr="00B8588A">
        <w:rPr>
          <w:rFonts w:ascii="Constantia" w:hAnsi="Constantia"/>
          <w:sz w:val="20"/>
          <w:szCs w:val="28"/>
        </w:rPr>
        <w:t>micPref</w:t>
      </w:r>
      <w:proofErr w:type="spellEnd"/>
      <w:r w:rsidRPr="00B8588A">
        <w:rPr>
          <w:rFonts w:ascii="Constantia" w:hAnsi="Constantia"/>
          <w:sz w:val="20"/>
          <w:szCs w:val="28"/>
        </w:rPr>
        <w:t xml:space="preserve">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vedu_mic_pref</w:t>
      </w:r>
      <w:proofErr w:type="spellEnd"/>
      <w:r w:rsidRPr="00B8588A">
        <w:rPr>
          <w:rFonts w:ascii="Constantia" w:hAnsi="Constantia"/>
          <w:sz w:val="20"/>
          <w:szCs w:val="28"/>
        </w:rPr>
        <w:t>") !== "false";</w:t>
      </w:r>
    </w:p>
    <w:p w14:paraId="68A27AAE"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await </w:t>
      </w:r>
      <w:proofErr w:type="spellStart"/>
      <w:r w:rsidRPr="00B8588A">
        <w:rPr>
          <w:rFonts w:ascii="Constantia" w:hAnsi="Constantia"/>
          <w:sz w:val="20"/>
          <w:szCs w:val="28"/>
        </w:rPr>
        <w:t>room.localParticipant.setCameraEnabled</w:t>
      </w:r>
      <w:proofErr w:type="spellEnd"/>
      <w:r w:rsidRPr="00B8588A">
        <w:rPr>
          <w:rFonts w:ascii="Constantia" w:hAnsi="Constantia"/>
          <w:sz w:val="20"/>
          <w:szCs w:val="28"/>
        </w:rPr>
        <w:t>(</w:t>
      </w:r>
      <w:proofErr w:type="spellStart"/>
      <w:r w:rsidRPr="00B8588A">
        <w:rPr>
          <w:rFonts w:ascii="Constantia" w:hAnsi="Constantia"/>
          <w:sz w:val="20"/>
          <w:szCs w:val="28"/>
        </w:rPr>
        <w:t>camPref</w:t>
      </w:r>
      <w:proofErr w:type="spellEnd"/>
      <w:r w:rsidRPr="00B8588A">
        <w:rPr>
          <w:rFonts w:ascii="Constantia" w:hAnsi="Constantia"/>
          <w:sz w:val="20"/>
          <w:szCs w:val="28"/>
        </w:rPr>
        <w:t>);</w:t>
      </w:r>
    </w:p>
    <w:p w14:paraId="3C494C1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await </w:t>
      </w:r>
      <w:proofErr w:type="spellStart"/>
      <w:r w:rsidRPr="00B8588A">
        <w:rPr>
          <w:rFonts w:ascii="Constantia" w:hAnsi="Constantia"/>
          <w:sz w:val="20"/>
          <w:szCs w:val="28"/>
        </w:rPr>
        <w:t>room.localParticipant.setMicrophoneEnabled</w:t>
      </w:r>
      <w:proofErr w:type="spellEnd"/>
      <w:r w:rsidRPr="00B8588A">
        <w:rPr>
          <w:rFonts w:ascii="Constantia" w:hAnsi="Constantia"/>
          <w:sz w:val="20"/>
          <w:szCs w:val="28"/>
        </w:rPr>
        <w:t>(</w:t>
      </w:r>
      <w:proofErr w:type="spellStart"/>
      <w:r w:rsidRPr="00B8588A">
        <w:rPr>
          <w:rFonts w:ascii="Constantia" w:hAnsi="Constantia"/>
          <w:sz w:val="20"/>
          <w:szCs w:val="28"/>
        </w:rPr>
        <w:t>micPref</w:t>
      </w:r>
      <w:proofErr w:type="spellEnd"/>
      <w:r w:rsidRPr="00B8588A">
        <w:rPr>
          <w:rFonts w:ascii="Constantia" w:hAnsi="Constantia"/>
          <w:sz w:val="20"/>
          <w:szCs w:val="28"/>
        </w:rPr>
        <w:t>);</w:t>
      </w:r>
    </w:p>
    <w:p w14:paraId="62F8D0E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7E72A00E" w14:textId="77777777" w:rsidR="001241EC" w:rsidRPr="00B8588A" w:rsidRDefault="00000000">
      <w:pPr>
        <w:shd w:val="clear" w:color="auto" w:fill="EEF2FF"/>
        <w:spacing w:after="0"/>
        <w:ind w:left="432"/>
        <w:rPr>
          <w:rFonts w:ascii="Constantia" w:hAnsi="Constantia"/>
          <w:sz w:val="32"/>
          <w:szCs w:val="28"/>
        </w:rPr>
      </w:pPr>
      <w:proofErr w:type="spellStart"/>
      <w:r w:rsidRPr="00B8588A">
        <w:rPr>
          <w:rFonts w:ascii="Constantia" w:hAnsi="Constantia"/>
          <w:sz w:val="20"/>
          <w:szCs w:val="28"/>
        </w:rPr>
        <w:t>connectToRoom</w:t>
      </w:r>
      <w:proofErr w:type="spellEnd"/>
      <w:r w:rsidRPr="00B8588A">
        <w:rPr>
          <w:rFonts w:ascii="Constantia" w:hAnsi="Constantia"/>
          <w:sz w:val="20"/>
          <w:szCs w:val="28"/>
        </w:rPr>
        <w:t>().catch(</w:t>
      </w:r>
      <w:proofErr w:type="spellStart"/>
      <w:r w:rsidRPr="00B8588A">
        <w:rPr>
          <w:rFonts w:ascii="Constantia" w:hAnsi="Constantia"/>
          <w:sz w:val="20"/>
          <w:szCs w:val="28"/>
        </w:rPr>
        <w:t>console.error</w:t>
      </w:r>
      <w:proofErr w:type="spellEnd"/>
      <w:r w:rsidRPr="00B8588A">
        <w:rPr>
          <w:rFonts w:ascii="Constantia" w:hAnsi="Constantia"/>
          <w:sz w:val="20"/>
          <w:szCs w:val="28"/>
        </w:rPr>
        <w:t>);</w:t>
      </w:r>
    </w:p>
    <w:p w14:paraId="0E732224" w14:textId="77777777" w:rsidR="001241EC" w:rsidRPr="00B8588A" w:rsidRDefault="001241EC">
      <w:pPr>
        <w:rPr>
          <w:rFonts w:ascii="Constantia" w:hAnsi="Constantia"/>
          <w:sz w:val="32"/>
          <w:szCs w:val="28"/>
        </w:rPr>
      </w:pPr>
    </w:p>
    <w:p w14:paraId="71F165AA" w14:textId="77777777" w:rsidR="001241EC" w:rsidRPr="00B8588A" w:rsidRDefault="00000000">
      <w:pPr>
        <w:spacing w:before="200" w:after="100"/>
        <w:rPr>
          <w:rFonts w:ascii="Constantia" w:hAnsi="Constantia"/>
          <w:sz w:val="32"/>
          <w:szCs w:val="28"/>
        </w:rPr>
      </w:pPr>
      <w:r w:rsidRPr="00B8588A">
        <w:rPr>
          <w:rFonts w:ascii="Constantia" w:hAnsi="Constantia"/>
          <w:b/>
          <w:color w:val="2B4EAD"/>
          <w:sz w:val="32"/>
          <w:szCs w:val="28"/>
        </w:rPr>
        <w:t>B.4 Recording Controls (Teacher Only)</w:t>
      </w:r>
    </w:p>
    <w:p w14:paraId="54D6198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let </w:t>
      </w:r>
      <w:proofErr w:type="spellStart"/>
      <w:r w:rsidRPr="00B8588A">
        <w:rPr>
          <w:rFonts w:ascii="Constantia" w:hAnsi="Constantia"/>
          <w:sz w:val="20"/>
          <w:szCs w:val="28"/>
        </w:rPr>
        <w:t>recordingActive</w:t>
      </w:r>
      <w:proofErr w:type="spellEnd"/>
      <w:r w:rsidRPr="00B8588A">
        <w:rPr>
          <w:rFonts w:ascii="Constantia" w:hAnsi="Constantia"/>
          <w:sz w:val="20"/>
          <w:szCs w:val="28"/>
        </w:rPr>
        <w:t xml:space="preserve"> = false;</w:t>
      </w:r>
    </w:p>
    <w:p w14:paraId="349D2F5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0D2D453E"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async function </w:t>
      </w:r>
      <w:proofErr w:type="spellStart"/>
      <w:r w:rsidRPr="00B8588A">
        <w:rPr>
          <w:rFonts w:ascii="Constantia" w:hAnsi="Constantia"/>
          <w:sz w:val="20"/>
          <w:szCs w:val="28"/>
        </w:rPr>
        <w:t>startRecording</w:t>
      </w:r>
      <w:proofErr w:type="spellEnd"/>
      <w:r w:rsidRPr="00B8588A">
        <w:rPr>
          <w:rFonts w:ascii="Constantia" w:hAnsi="Constantia"/>
          <w:sz w:val="20"/>
          <w:szCs w:val="28"/>
        </w:rPr>
        <w:t>() {</w:t>
      </w:r>
    </w:p>
    <w:p w14:paraId="1CC616F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w:t>
      </w:r>
      <w:proofErr w:type="spellStart"/>
      <w:r w:rsidRPr="00B8588A">
        <w:rPr>
          <w:rFonts w:ascii="Constantia" w:hAnsi="Constantia"/>
          <w:sz w:val="20"/>
          <w:szCs w:val="28"/>
        </w:rPr>
        <w:t>roomName</w:t>
      </w:r>
      <w:proofErr w:type="spellEnd"/>
      <w:r w:rsidRPr="00B8588A">
        <w:rPr>
          <w:rFonts w:ascii="Constantia" w:hAnsi="Constantia"/>
          <w:sz w:val="20"/>
          <w:szCs w:val="28"/>
        </w:rPr>
        <w:t xml:space="preserve">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current_room</w:t>
      </w:r>
      <w:proofErr w:type="spellEnd"/>
      <w:r w:rsidRPr="00B8588A">
        <w:rPr>
          <w:rFonts w:ascii="Constantia" w:hAnsi="Constantia"/>
          <w:sz w:val="20"/>
          <w:szCs w:val="28"/>
        </w:rPr>
        <w:t>");</w:t>
      </w:r>
    </w:p>
    <w:p w14:paraId="766AF6F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token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vedu_token</w:t>
      </w:r>
      <w:proofErr w:type="spellEnd"/>
      <w:r w:rsidRPr="00B8588A">
        <w:rPr>
          <w:rFonts w:ascii="Constantia" w:hAnsi="Constantia"/>
          <w:sz w:val="20"/>
          <w:szCs w:val="28"/>
        </w:rPr>
        <w:t>");</w:t>
      </w:r>
    </w:p>
    <w:p w14:paraId="00912C4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res = await fetch("/</w:t>
      </w:r>
      <w:proofErr w:type="spellStart"/>
      <w:r w:rsidRPr="00B8588A">
        <w:rPr>
          <w:rFonts w:ascii="Constantia" w:hAnsi="Constantia"/>
          <w:sz w:val="20"/>
          <w:szCs w:val="28"/>
        </w:rPr>
        <w:t>api</w:t>
      </w:r>
      <w:proofErr w:type="spellEnd"/>
      <w:r w:rsidRPr="00B8588A">
        <w:rPr>
          <w:rFonts w:ascii="Constantia" w:hAnsi="Constantia"/>
          <w:sz w:val="20"/>
          <w:szCs w:val="28"/>
        </w:rPr>
        <w:t>/meetings/recording/start", {</w:t>
      </w:r>
    </w:p>
    <w:p w14:paraId="5C5CBC2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method:  "POST",</w:t>
      </w:r>
    </w:p>
    <w:p w14:paraId="6CAB9AAE"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headers: {</w:t>
      </w:r>
    </w:p>
    <w:p w14:paraId="0E5A017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"Content-Type":  "application/</w:t>
      </w:r>
      <w:proofErr w:type="spellStart"/>
      <w:r w:rsidRPr="00B8588A">
        <w:rPr>
          <w:rFonts w:ascii="Constantia" w:hAnsi="Constantia"/>
          <w:sz w:val="20"/>
          <w:szCs w:val="28"/>
        </w:rPr>
        <w:t>json</w:t>
      </w:r>
      <w:proofErr w:type="spellEnd"/>
      <w:r w:rsidRPr="00B8588A">
        <w:rPr>
          <w:rFonts w:ascii="Constantia" w:hAnsi="Constantia"/>
          <w:sz w:val="20"/>
          <w:szCs w:val="28"/>
        </w:rPr>
        <w:t>",</w:t>
      </w:r>
    </w:p>
    <w:p w14:paraId="2DF62C2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"Authorization": "Bearer " + token</w:t>
      </w:r>
    </w:p>
    <w:p w14:paraId="5809E2A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0E485FB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body: </w:t>
      </w:r>
      <w:proofErr w:type="spellStart"/>
      <w:r w:rsidRPr="00B8588A">
        <w:rPr>
          <w:rFonts w:ascii="Constantia" w:hAnsi="Constantia"/>
          <w:sz w:val="20"/>
          <w:szCs w:val="28"/>
        </w:rPr>
        <w:t>JSON.stringify</w:t>
      </w:r>
      <w:proofErr w:type="spellEnd"/>
      <w:r w:rsidRPr="00B8588A">
        <w:rPr>
          <w:rFonts w:ascii="Constantia" w:hAnsi="Constantia"/>
          <w:sz w:val="20"/>
          <w:szCs w:val="28"/>
        </w:rPr>
        <w:t xml:space="preserve">({ </w:t>
      </w:r>
      <w:proofErr w:type="spellStart"/>
      <w:r w:rsidRPr="00B8588A">
        <w:rPr>
          <w:rFonts w:ascii="Constantia" w:hAnsi="Constantia"/>
          <w:sz w:val="20"/>
          <w:szCs w:val="28"/>
        </w:rPr>
        <w:t>roomName</w:t>
      </w:r>
      <w:proofErr w:type="spellEnd"/>
      <w:r w:rsidRPr="00B8588A">
        <w:rPr>
          <w:rFonts w:ascii="Constantia" w:hAnsi="Constantia"/>
          <w:sz w:val="20"/>
          <w:szCs w:val="28"/>
        </w:rPr>
        <w:t xml:space="preserve"> })</w:t>
      </w:r>
    </w:p>
    <w:p w14:paraId="098C6A1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6ACEA4D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w:t>
      </w:r>
      <w:proofErr w:type="spellStart"/>
      <w:r w:rsidRPr="00B8588A">
        <w:rPr>
          <w:rFonts w:ascii="Constantia" w:hAnsi="Constantia"/>
          <w:sz w:val="20"/>
          <w:szCs w:val="28"/>
        </w:rPr>
        <w:t>res.ok</w:t>
      </w:r>
      <w:proofErr w:type="spellEnd"/>
      <w:r w:rsidRPr="00B8588A">
        <w:rPr>
          <w:rFonts w:ascii="Constantia" w:hAnsi="Constantia"/>
          <w:sz w:val="20"/>
          <w:szCs w:val="28"/>
        </w:rPr>
        <w:t>) {</w:t>
      </w:r>
    </w:p>
    <w:p w14:paraId="14966D3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recordingActive</w:t>
      </w:r>
      <w:proofErr w:type="spellEnd"/>
      <w:r w:rsidRPr="00B8588A">
        <w:rPr>
          <w:rFonts w:ascii="Constantia" w:hAnsi="Constantia"/>
          <w:sz w:val="20"/>
          <w:szCs w:val="28"/>
        </w:rPr>
        <w:t xml:space="preserve"> = true;</w:t>
      </w:r>
    </w:p>
    <w:p w14:paraId="69E908A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("rec-indicator").</w:t>
      </w:r>
      <w:proofErr w:type="spellStart"/>
      <w:r w:rsidRPr="00B8588A">
        <w:rPr>
          <w:rFonts w:ascii="Constantia" w:hAnsi="Constantia"/>
          <w:sz w:val="20"/>
          <w:szCs w:val="28"/>
        </w:rPr>
        <w:t>style.display</w:t>
      </w:r>
      <w:proofErr w:type="spellEnd"/>
      <w:r w:rsidRPr="00B8588A">
        <w:rPr>
          <w:rFonts w:ascii="Constantia" w:hAnsi="Constantia"/>
          <w:sz w:val="20"/>
          <w:szCs w:val="28"/>
        </w:rPr>
        <w:t xml:space="preserve"> = "block";</w:t>
      </w:r>
    </w:p>
    <w:p w14:paraId="2BFD226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("start-rec-</w:t>
      </w:r>
      <w:proofErr w:type="spellStart"/>
      <w:r w:rsidRPr="00B8588A">
        <w:rPr>
          <w:rFonts w:ascii="Constantia" w:hAnsi="Constantia"/>
          <w:sz w:val="20"/>
          <w:szCs w:val="28"/>
        </w:rPr>
        <w:t>btn</w:t>
      </w:r>
      <w:proofErr w:type="spellEnd"/>
      <w:r w:rsidRPr="00B8588A">
        <w:rPr>
          <w:rFonts w:ascii="Constantia" w:hAnsi="Constantia"/>
          <w:sz w:val="20"/>
          <w:szCs w:val="28"/>
        </w:rPr>
        <w:t>").disabled = true;</w:t>
      </w:r>
    </w:p>
    <w:p w14:paraId="291D339E"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("stop-rec-</w:t>
      </w:r>
      <w:proofErr w:type="spellStart"/>
      <w:r w:rsidRPr="00B8588A">
        <w:rPr>
          <w:rFonts w:ascii="Constantia" w:hAnsi="Constantia"/>
          <w:sz w:val="20"/>
          <w:szCs w:val="28"/>
        </w:rPr>
        <w:t>btn</w:t>
      </w:r>
      <w:proofErr w:type="spellEnd"/>
      <w:r w:rsidRPr="00B8588A">
        <w:rPr>
          <w:rFonts w:ascii="Constantia" w:hAnsi="Constantia"/>
          <w:sz w:val="20"/>
          <w:szCs w:val="28"/>
        </w:rPr>
        <w:t>").disabled  = false;</w:t>
      </w:r>
    </w:p>
    <w:p w14:paraId="6051ED5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else {</w:t>
      </w:r>
    </w:p>
    <w:p w14:paraId="420B249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err = await </w:t>
      </w:r>
      <w:proofErr w:type="spellStart"/>
      <w:r w:rsidRPr="00B8588A">
        <w:rPr>
          <w:rFonts w:ascii="Constantia" w:hAnsi="Constantia"/>
          <w:sz w:val="20"/>
          <w:szCs w:val="28"/>
        </w:rPr>
        <w:t>res.json</w:t>
      </w:r>
      <w:proofErr w:type="spellEnd"/>
      <w:r w:rsidRPr="00B8588A">
        <w:rPr>
          <w:rFonts w:ascii="Constantia" w:hAnsi="Constantia"/>
          <w:sz w:val="20"/>
          <w:szCs w:val="28"/>
        </w:rPr>
        <w:t>();</w:t>
      </w:r>
    </w:p>
    <w:p w14:paraId="40882DC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alert("Recording start failed: " + (</w:t>
      </w:r>
      <w:proofErr w:type="spellStart"/>
      <w:r w:rsidRPr="00B8588A">
        <w:rPr>
          <w:rFonts w:ascii="Constantia" w:hAnsi="Constantia"/>
          <w:sz w:val="20"/>
          <w:szCs w:val="28"/>
        </w:rPr>
        <w:t>err.error</w:t>
      </w:r>
      <w:proofErr w:type="spellEnd"/>
      <w:r w:rsidRPr="00B8588A">
        <w:rPr>
          <w:rFonts w:ascii="Constantia" w:hAnsi="Constantia"/>
          <w:sz w:val="20"/>
          <w:szCs w:val="28"/>
        </w:rPr>
        <w:t xml:space="preserve"> || "Unknown error"));</w:t>
      </w:r>
    </w:p>
    <w:p w14:paraId="4350A1C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4EE1338D" w14:textId="758A5580" w:rsidR="001241EC" w:rsidRPr="00B8588A" w:rsidRDefault="00000000" w:rsidP="00B8588A">
      <w:pPr>
        <w:shd w:val="clear" w:color="auto" w:fill="EEF2FF"/>
        <w:spacing w:after="0"/>
        <w:ind w:left="432"/>
        <w:rPr>
          <w:rFonts w:ascii="Constantia" w:hAnsi="Constantia"/>
          <w:sz w:val="32"/>
          <w:szCs w:val="28"/>
        </w:rPr>
      </w:pPr>
      <w:r w:rsidRPr="00B8588A">
        <w:rPr>
          <w:rFonts w:ascii="Constantia" w:hAnsi="Constantia"/>
          <w:sz w:val="20"/>
          <w:szCs w:val="28"/>
        </w:rPr>
        <w:t>}</w:t>
      </w:r>
    </w:p>
    <w:p w14:paraId="3083786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async function </w:t>
      </w:r>
      <w:proofErr w:type="spellStart"/>
      <w:r w:rsidRPr="00B8588A">
        <w:rPr>
          <w:rFonts w:ascii="Constantia" w:hAnsi="Constantia"/>
          <w:sz w:val="20"/>
          <w:szCs w:val="28"/>
        </w:rPr>
        <w:t>stopRecording</w:t>
      </w:r>
      <w:proofErr w:type="spellEnd"/>
      <w:r w:rsidRPr="00B8588A">
        <w:rPr>
          <w:rFonts w:ascii="Constantia" w:hAnsi="Constantia"/>
          <w:sz w:val="20"/>
          <w:szCs w:val="28"/>
        </w:rPr>
        <w:t>() {</w:t>
      </w:r>
    </w:p>
    <w:p w14:paraId="3EAEA22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w:t>
      </w:r>
      <w:proofErr w:type="spellStart"/>
      <w:r w:rsidRPr="00B8588A">
        <w:rPr>
          <w:rFonts w:ascii="Constantia" w:hAnsi="Constantia"/>
          <w:sz w:val="20"/>
          <w:szCs w:val="28"/>
        </w:rPr>
        <w:t>roomName</w:t>
      </w:r>
      <w:proofErr w:type="spellEnd"/>
      <w:r w:rsidRPr="00B8588A">
        <w:rPr>
          <w:rFonts w:ascii="Constantia" w:hAnsi="Constantia"/>
          <w:sz w:val="20"/>
          <w:szCs w:val="28"/>
        </w:rPr>
        <w:t xml:space="preserve">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current_room</w:t>
      </w:r>
      <w:proofErr w:type="spellEnd"/>
      <w:r w:rsidRPr="00B8588A">
        <w:rPr>
          <w:rFonts w:ascii="Constantia" w:hAnsi="Constantia"/>
          <w:sz w:val="20"/>
          <w:szCs w:val="28"/>
        </w:rPr>
        <w:t>");</w:t>
      </w:r>
    </w:p>
    <w:p w14:paraId="4C901F8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token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vedu_token</w:t>
      </w:r>
      <w:proofErr w:type="spellEnd"/>
      <w:r w:rsidRPr="00B8588A">
        <w:rPr>
          <w:rFonts w:ascii="Constantia" w:hAnsi="Constantia"/>
          <w:sz w:val="20"/>
          <w:szCs w:val="28"/>
        </w:rPr>
        <w:t>");</w:t>
      </w:r>
    </w:p>
    <w:p w14:paraId="5016DBC1"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await fetch("/</w:t>
      </w:r>
      <w:proofErr w:type="spellStart"/>
      <w:r w:rsidRPr="00B8588A">
        <w:rPr>
          <w:rFonts w:ascii="Constantia" w:hAnsi="Constantia"/>
          <w:sz w:val="20"/>
          <w:szCs w:val="28"/>
        </w:rPr>
        <w:t>api</w:t>
      </w:r>
      <w:proofErr w:type="spellEnd"/>
      <w:r w:rsidRPr="00B8588A">
        <w:rPr>
          <w:rFonts w:ascii="Constantia" w:hAnsi="Constantia"/>
          <w:sz w:val="20"/>
          <w:szCs w:val="28"/>
        </w:rPr>
        <w:t>/meetings/recording/stop", {</w:t>
      </w:r>
    </w:p>
    <w:p w14:paraId="17F9672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method:  "POST",</w:t>
      </w:r>
    </w:p>
    <w:p w14:paraId="55F766E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headers: {</w:t>
      </w:r>
    </w:p>
    <w:p w14:paraId="0F32E7E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"Content-Type":  "application/</w:t>
      </w:r>
      <w:proofErr w:type="spellStart"/>
      <w:r w:rsidRPr="00B8588A">
        <w:rPr>
          <w:rFonts w:ascii="Constantia" w:hAnsi="Constantia"/>
          <w:sz w:val="20"/>
          <w:szCs w:val="28"/>
        </w:rPr>
        <w:t>json</w:t>
      </w:r>
      <w:proofErr w:type="spellEnd"/>
      <w:r w:rsidRPr="00B8588A">
        <w:rPr>
          <w:rFonts w:ascii="Constantia" w:hAnsi="Constantia"/>
          <w:sz w:val="20"/>
          <w:szCs w:val="28"/>
        </w:rPr>
        <w:t>",</w:t>
      </w:r>
    </w:p>
    <w:p w14:paraId="2EF6A5A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"Authorization": "Bearer " + token</w:t>
      </w:r>
    </w:p>
    <w:p w14:paraId="473D4491"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147C4D2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body: </w:t>
      </w:r>
      <w:proofErr w:type="spellStart"/>
      <w:r w:rsidRPr="00B8588A">
        <w:rPr>
          <w:rFonts w:ascii="Constantia" w:hAnsi="Constantia"/>
          <w:sz w:val="20"/>
          <w:szCs w:val="28"/>
        </w:rPr>
        <w:t>JSON.stringify</w:t>
      </w:r>
      <w:proofErr w:type="spellEnd"/>
      <w:r w:rsidRPr="00B8588A">
        <w:rPr>
          <w:rFonts w:ascii="Constantia" w:hAnsi="Constantia"/>
          <w:sz w:val="20"/>
          <w:szCs w:val="28"/>
        </w:rPr>
        <w:t xml:space="preserve">({ </w:t>
      </w:r>
      <w:proofErr w:type="spellStart"/>
      <w:r w:rsidRPr="00B8588A">
        <w:rPr>
          <w:rFonts w:ascii="Constantia" w:hAnsi="Constantia"/>
          <w:sz w:val="20"/>
          <w:szCs w:val="28"/>
        </w:rPr>
        <w:t>roomName</w:t>
      </w:r>
      <w:proofErr w:type="spellEnd"/>
      <w:r w:rsidRPr="00B8588A">
        <w:rPr>
          <w:rFonts w:ascii="Constantia" w:hAnsi="Constantia"/>
          <w:sz w:val="20"/>
          <w:szCs w:val="28"/>
        </w:rPr>
        <w:t xml:space="preserve"> })</w:t>
      </w:r>
    </w:p>
    <w:p w14:paraId="7FA8F99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107C95BD"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recordingActive</w:t>
      </w:r>
      <w:proofErr w:type="spellEnd"/>
      <w:r w:rsidRPr="00B8588A">
        <w:rPr>
          <w:rFonts w:ascii="Constantia" w:hAnsi="Constantia"/>
          <w:sz w:val="20"/>
          <w:szCs w:val="28"/>
        </w:rPr>
        <w:t xml:space="preserve"> = false;</w:t>
      </w:r>
    </w:p>
    <w:p w14:paraId="168932D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("rec-indicator").</w:t>
      </w:r>
      <w:proofErr w:type="spellStart"/>
      <w:r w:rsidRPr="00B8588A">
        <w:rPr>
          <w:rFonts w:ascii="Constantia" w:hAnsi="Constantia"/>
          <w:sz w:val="20"/>
          <w:szCs w:val="28"/>
        </w:rPr>
        <w:t>style.display</w:t>
      </w:r>
      <w:proofErr w:type="spellEnd"/>
      <w:r w:rsidRPr="00B8588A">
        <w:rPr>
          <w:rFonts w:ascii="Constantia" w:hAnsi="Constantia"/>
          <w:sz w:val="20"/>
          <w:szCs w:val="28"/>
        </w:rPr>
        <w:t xml:space="preserve"> = "none";</w:t>
      </w:r>
    </w:p>
    <w:p w14:paraId="286FA73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("start-rec-</w:t>
      </w:r>
      <w:proofErr w:type="spellStart"/>
      <w:r w:rsidRPr="00B8588A">
        <w:rPr>
          <w:rFonts w:ascii="Constantia" w:hAnsi="Constantia"/>
          <w:sz w:val="20"/>
          <w:szCs w:val="28"/>
        </w:rPr>
        <w:t>btn</w:t>
      </w:r>
      <w:proofErr w:type="spellEnd"/>
      <w:r w:rsidRPr="00B8588A">
        <w:rPr>
          <w:rFonts w:ascii="Constantia" w:hAnsi="Constantia"/>
          <w:sz w:val="20"/>
          <w:szCs w:val="28"/>
        </w:rPr>
        <w:t>").disabled = false;</w:t>
      </w:r>
    </w:p>
    <w:p w14:paraId="5E6EA54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document.getElementById</w:t>
      </w:r>
      <w:proofErr w:type="spellEnd"/>
      <w:r w:rsidRPr="00B8588A">
        <w:rPr>
          <w:rFonts w:ascii="Constantia" w:hAnsi="Constantia"/>
          <w:sz w:val="20"/>
          <w:szCs w:val="28"/>
        </w:rPr>
        <w:t>("stop-rec-</w:t>
      </w:r>
      <w:proofErr w:type="spellStart"/>
      <w:r w:rsidRPr="00B8588A">
        <w:rPr>
          <w:rFonts w:ascii="Constantia" w:hAnsi="Constantia"/>
          <w:sz w:val="20"/>
          <w:szCs w:val="28"/>
        </w:rPr>
        <w:t>btn</w:t>
      </w:r>
      <w:proofErr w:type="spellEnd"/>
      <w:r w:rsidRPr="00B8588A">
        <w:rPr>
          <w:rFonts w:ascii="Constantia" w:hAnsi="Constantia"/>
          <w:sz w:val="20"/>
          <w:szCs w:val="28"/>
        </w:rPr>
        <w:t>").disabled  = true;</w:t>
      </w:r>
    </w:p>
    <w:p w14:paraId="55C836E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alert("Recording stopped. Video will be available shortly in recordings.");</w:t>
      </w:r>
    </w:p>
    <w:p w14:paraId="7CEF94D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08D862EA" w14:textId="77777777" w:rsidR="001241EC" w:rsidRPr="00B8588A" w:rsidRDefault="00000000">
      <w:pPr>
        <w:spacing w:before="200" w:after="100"/>
        <w:rPr>
          <w:rFonts w:ascii="Constantia" w:hAnsi="Constantia"/>
          <w:sz w:val="32"/>
          <w:szCs w:val="28"/>
        </w:rPr>
      </w:pPr>
      <w:r w:rsidRPr="00B8588A">
        <w:rPr>
          <w:rFonts w:ascii="Constantia" w:hAnsi="Constantia"/>
          <w:b/>
          <w:color w:val="2B4EAD"/>
          <w:sz w:val="32"/>
          <w:szCs w:val="28"/>
        </w:rPr>
        <w:lastRenderedPageBreak/>
        <w:t>B.5 Schedule Status Resolution Algorithm</w:t>
      </w:r>
    </w:p>
    <w:p w14:paraId="70575005" w14:textId="77777777" w:rsidR="001241EC" w:rsidRPr="00B8588A" w:rsidRDefault="00000000">
      <w:pPr>
        <w:spacing w:before="60" w:after="100" w:line="360" w:lineRule="auto"/>
        <w:jc w:val="both"/>
        <w:rPr>
          <w:rFonts w:ascii="Constantia" w:hAnsi="Constantia"/>
          <w:sz w:val="32"/>
          <w:szCs w:val="28"/>
        </w:rPr>
      </w:pPr>
      <w:r w:rsidRPr="00B8588A">
        <w:rPr>
          <w:rFonts w:ascii="Constantia" w:hAnsi="Constantia"/>
          <w:sz w:val="28"/>
          <w:szCs w:val="28"/>
        </w:rPr>
        <w:t>The following function computes the display status for a schedule card independently of the database value, enabling the 30-minute pre-class LIVE window without requiring a server round-trip:</w:t>
      </w:r>
    </w:p>
    <w:p w14:paraId="60A5C5AD"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Constants for time window calculations</w:t>
      </w:r>
    </w:p>
    <w:p w14:paraId="529D736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const LIVE_BEFORE =  30 * 60 * 1000;  // 30 minutes before class = window opens</w:t>
      </w:r>
    </w:p>
    <w:p w14:paraId="7D615CC1"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const LIVE_AFTER  =   3 * 60 * 60 * 1000; // 3 hours after class = window closes</w:t>
      </w:r>
    </w:p>
    <w:p w14:paraId="1B30619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2A1D5D2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function </w:t>
      </w:r>
      <w:proofErr w:type="spellStart"/>
      <w:r w:rsidRPr="00B8588A">
        <w:rPr>
          <w:rFonts w:ascii="Constantia" w:hAnsi="Constantia"/>
          <w:sz w:val="20"/>
          <w:szCs w:val="28"/>
        </w:rPr>
        <w:t>resolveStatus</w:t>
      </w:r>
      <w:proofErr w:type="spellEnd"/>
      <w:r w:rsidRPr="00B8588A">
        <w:rPr>
          <w:rFonts w:ascii="Constantia" w:hAnsi="Constantia"/>
          <w:sz w:val="20"/>
          <w:szCs w:val="28"/>
        </w:rPr>
        <w:t>(schedule) {</w:t>
      </w:r>
    </w:p>
    <w:p w14:paraId="438ADBC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COMPLETED is always authoritative from DB (teacher/system marked it done)</w:t>
      </w:r>
    </w:p>
    <w:p w14:paraId="411E803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w:t>
      </w:r>
      <w:proofErr w:type="spellStart"/>
      <w:r w:rsidRPr="00B8588A">
        <w:rPr>
          <w:rFonts w:ascii="Constantia" w:hAnsi="Constantia"/>
          <w:sz w:val="20"/>
          <w:szCs w:val="28"/>
        </w:rPr>
        <w:t>schedule.status</w:t>
      </w:r>
      <w:proofErr w:type="spellEnd"/>
      <w:r w:rsidRPr="00B8588A">
        <w:rPr>
          <w:rFonts w:ascii="Constantia" w:hAnsi="Constantia"/>
          <w:sz w:val="20"/>
          <w:szCs w:val="28"/>
        </w:rPr>
        <w:t xml:space="preserve"> === "COMPLETED") return "completed";</w:t>
      </w:r>
    </w:p>
    <w:p w14:paraId="4A29A1C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3A3073C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now   = </w:t>
      </w:r>
      <w:proofErr w:type="spellStart"/>
      <w:r w:rsidRPr="00B8588A">
        <w:rPr>
          <w:rFonts w:ascii="Constantia" w:hAnsi="Constantia"/>
          <w:sz w:val="20"/>
          <w:szCs w:val="28"/>
        </w:rPr>
        <w:t>Date.now</w:t>
      </w:r>
      <w:proofErr w:type="spellEnd"/>
      <w:r w:rsidRPr="00B8588A">
        <w:rPr>
          <w:rFonts w:ascii="Constantia" w:hAnsi="Constantia"/>
          <w:sz w:val="20"/>
          <w:szCs w:val="28"/>
        </w:rPr>
        <w:t>();</w:t>
      </w:r>
    </w:p>
    <w:p w14:paraId="6FD5CE3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start = new Date(</w:t>
      </w:r>
      <w:proofErr w:type="spellStart"/>
      <w:r w:rsidRPr="00B8588A">
        <w:rPr>
          <w:rFonts w:ascii="Constantia" w:hAnsi="Constantia"/>
          <w:sz w:val="20"/>
          <w:szCs w:val="28"/>
        </w:rPr>
        <w:t>schedule.topicTime</w:t>
      </w:r>
      <w:proofErr w:type="spellEnd"/>
      <w:r w:rsidRPr="00B8588A">
        <w:rPr>
          <w:rFonts w:ascii="Constantia" w:hAnsi="Constantia"/>
          <w:sz w:val="20"/>
          <w:szCs w:val="28"/>
        </w:rPr>
        <w:t>).</w:t>
      </w:r>
      <w:proofErr w:type="spellStart"/>
      <w:r w:rsidRPr="00B8588A">
        <w:rPr>
          <w:rFonts w:ascii="Constantia" w:hAnsi="Constantia"/>
          <w:sz w:val="20"/>
          <w:szCs w:val="28"/>
        </w:rPr>
        <w:t>getTime</w:t>
      </w:r>
      <w:proofErr w:type="spellEnd"/>
      <w:r w:rsidRPr="00B8588A">
        <w:rPr>
          <w:rFonts w:ascii="Constantia" w:hAnsi="Constantia"/>
          <w:sz w:val="20"/>
          <w:szCs w:val="28"/>
        </w:rPr>
        <w:t>();</w:t>
      </w:r>
    </w:p>
    <w:p w14:paraId="7854EDA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6D2EA34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More than 30 minutes until class = still upcoming</w:t>
      </w:r>
    </w:p>
    <w:p w14:paraId="313B5CE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((start - now) &gt; LIVE_BEFORE) return "upcoming";</w:t>
      </w:r>
    </w:p>
    <w:p w14:paraId="4D689A2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40EDE05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Within the 3-hour live window = show as live</w:t>
      </w:r>
    </w:p>
    <w:p w14:paraId="00C5641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(now &lt;= start + LIVE_AFTER) return "live";</w:t>
      </w:r>
    </w:p>
    <w:p w14:paraId="2F9CCBED"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2D47FE3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Past the 3-hour window = treat as completed locally</w:t>
      </w:r>
    </w:p>
    <w:p w14:paraId="3DF0756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return "completed";</w:t>
      </w:r>
    </w:p>
    <w:p w14:paraId="4CD41A4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0001576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4E83186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Countdown string for upcoming classes</w:t>
      </w:r>
    </w:p>
    <w:p w14:paraId="164C2FA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function </w:t>
      </w:r>
      <w:proofErr w:type="spellStart"/>
      <w:r w:rsidRPr="00B8588A">
        <w:rPr>
          <w:rFonts w:ascii="Constantia" w:hAnsi="Constantia"/>
          <w:sz w:val="20"/>
          <w:szCs w:val="28"/>
        </w:rPr>
        <w:t>formatCountdown</w:t>
      </w:r>
      <w:proofErr w:type="spellEnd"/>
      <w:r w:rsidRPr="00B8588A">
        <w:rPr>
          <w:rFonts w:ascii="Constantia" w:hAnsi="Constantia"/>
          <w:sz w:val="20"/>
          <w:szCs w:val="28"/>
        </w:rPr>
        <w:t>(</w:t>
      </w:r>
      <w:proofErr w:type="spellStart"/>
      <w:r w:rsidRPr="00B8588A">
        <w:rPr>
          <w:rFonts w:ascii="Constantia" w:hAnsi="Constantia"/>
          <w:sz w:val="20"/>
          <w:szCs w:val="28"/>
        </w:rPr>
        <w:t>topicTime</w:t>
      </w:r>
      <w:proofErr w:type="spellEnd"/>
      <w:r w:rsidRPr="00B8588A">
        <w:rPr>
          <w:rFonts w:ascii="Constantia" w:hAnsi="Constantia"/>
          <w:sz w:val="20"/>
          <w:szCs w:val="28"/>
        </w:rPr>
        <w:t>) {</w:t>
      </w:r>
    </w:p>
    <w:p w14:paraId="03CC707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diff = new Date(</w:t>
      </w:r>
      <w:proofErr w:type="spellStart"/>
      <w:r w:rsidRPr="00B8588A">
        <w:rPr>
          <w:rFonts w:ascii="Constantia" w:hAnsi="Constantia"/>
          <w:sz w:val="20"/>
          <w:szCs w:val="28"/>
        </w:rPr>
        <w:t>topicTime</w:t>
      </w:r>
      <w:proofErr w:type="spellEnd"/>
      <w:r w:rsidRPr="00B8588A">
        <w:rPr>
          <w:rFonts w:ascii="Constantia" w:hAnsi="Constantia"/>
          <w:sz w:val="20"/>
          <w:szCs w:val="28"/>
        </w:rPr>
        <w:t>).</w:t>
      </w:r>
      <w:proofErr w:type="spellStart"/>
      <w:r w:rsidRPr="00B8588A">
        <w:rPr>
          <w:rFonts w:ascii="Constantia" w:hAnsi="Constantia"/>
          <w:sz w:val="20"/>
          <w:szCs w:val="28"/>
        </w:rPr>
        <w:t>getTime</w:t>
      </w:r>
      <w:proofErr w:type="spellEnd"/>
      <w:r w:rsidRPr="00B8588A">
        <w:rPr>
          <w:rFonts w:ascii="Constantia" w:hAnsi="Constantia"/>
          <w:sz w:val="20"/>
          <w:szCs w:val="28"/>
        </w:rPr>
        <w:t xml:space="preserve">() - </w:t>
      </w:r>
      <w:proofErr w:type="spellStart"/>
      <w:r w:rsidRPr="00B8588A">
        <w:rPr>
          <w:rFonts w:ascii="Constantia" w:hAnsi="Constantia"/>
          <w:sz w:val="20"/>
          <w:szCs w:val="28"/>
        </w:rPr>
        <w:t>Date.now</w:t>
      </w:r>
      <w:proofErr w:type="spellEnd"/>
      <w:r w:rsidRPr="00B8588A">
        <w:rPr>
          <w:rFonts w:ascii="Constantia" w:hAnsi="Constantia"/>
          <w:sz w:val="20"/>
          <w:szCs w:val="28"/>
        </w:rPr>
        <w:t>();</w:t>
      </w:r>
    </w:p>
    <w:p w14:paraId="55031617"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(diff &lt;= 0) return "";</w:t>
      </w:r>
    </w:p>
    <w:p w14:paraId="7273452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h = </w:t>
      </w:r>
      <w:proofErr w:type="spellStart"/>
      <w:r w:rsidRPr="00B8588A">
        <w:rPr>
          <w:rFonts w:ascii="Constantia" w:hAnsi="Constantia"/>
          <w:sz w:val="20"/>
          <w:szCs w:val="28"/>
        </w:rPr>
        <w:t>Math.floor</w:t>
      </w:r>
      <w:proofErr w:type="spellEnd"/>
      <w:r w:rsidRPr="00B8588A">
        <w:rPr>
          <w:rFonts w:ascii="Constantia" w:hAnsi="Constantia"/>
          <w:sz w:val="20"/>
          <w:szCs w:val="28"/>
        </w:rPr>
        <w:t>(diff / 3600000);</w:t>
      </w:r>
    </w:p>
    <w:p w14:paraId="4B319A8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m = </w:t>
      </w:r>
      <w:proofErr w:type="spellStart"/>
      <w:r w:rsidRPr="00B8588A">
        <w:rPr>
          <w:rFonts w:ascii="Constantia" w:hAnsi="Constantia"/>
          <w:sz w:val="20"/>
          <w:szCs w:val="28"/>
        </w:rPr>
        <w:t>Math.floor</w:t>
      </w:r>
      <w:proofErr w:type="spellEnd"/>
      <w:r w:rsidRPr="00B8588A">
        <w:rPr>
          <w:rFonts w:ascii="Constantia" w:hAnsi="Constantia"/>
          <w:sz w:val="20"/>
          <w:szCs w:val="28"/>
        </w:rPr>
        <w:t>((diff % 3600000) / 60000);</w:t>
      </w:r>
    </w:p>
    <w:p w14:paraId="4901018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s = </w:t>
      </w:r>
      <w:proofErr w:type="spellStart"/>
      <w:r w:rsidRPr="00B8588A">
        <w:rPr>
          <w:rFonts w:ascii="Constantia" w:hAnsi="Constantia"/>
          <w:sz w:val="20"/>
          <w:szCs w:val="28"/>
        </w:rPr>
        <w:t>Math.floor</w:t>
      </w:r>
      <w:proofErr w:type="spellEnd"/>
      <w:r w:rsidRPr="00B8588A">
        <w:rPr>
          <w:rFonts w:ascii="Constantia" w:hAnsi="Constantia"/>
          <w:sz w:val="20"/>
          <w:szCs w:val="28"/>
        </w:rPr>
        <w:t>((diff % 60000)  / 1000);</w:t>
      </w:r>
    </w:p>
    <w:p w14:paraId="46A4A0DD"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(h &gt; 0)  return `Starts in ${h}h ${m}m`;</w:t>
      </w:r>
    </w:p>
    <w:p w14:paraId="34BC0BB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(m &gt;= 5) return `Starts in ${m}m`;</w:t>
      </w:r>
    </w:p>
    <w:p w14:paraId="2D192AC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return `Starts in ${m}m ${s}s`;  // Seconds precision for last 5 minutes</w:t>
      </w:r>
    </w:p>
    <w:p w14:paraId="398A742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w:t>
      </w:r>
    </w:p>
    <w:p w14:paraId="0F96B29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234D3992"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Auto-refresh schedule every 30 seconds</w:t>
      </w:r>
    </w:p>
    <w:p w14:paraId="64A6682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let </w:t>
      </w:r>
      <w:proofErr w:type="spellStart"/>
      <w:r w:rsidRPr="00B8588A">
        <w:rPr>
          <w:rFonts w:ascii="Constantia" w:hAnsi="Constantia"/>
          <w:sz w:val="20"/>
          <w:szCs w:val="28"/>
        </w:rPr>
        <w:t>scheduleRefreshTimer</w:t>
      </w:r>
      <w:proofErr w:type="spellEnd"/>
      <w:r w:rsidRPr="00B8588A">
        <w:rPr>
          <w:rFonts w:ascii="Constantia" w:hAnsi="Constantia"/>
          <w:sz w:val="20"/>
          <w:szCs w:val="28"/>
        </w:rPr>
        <w:t xml:space="preserve"> = </w:t>
      </w:r>
      <w:proofErr w:type="spellStart"/>
      <w:r w:rsidRPr="00B8588A">
        <w:rPr>
          <w:rFonts w:ascii="Constantia" w:hAnsi="Constantia"/>
          <w:sz w:val="20"/>
          <w:szCs w:val="28"/>
        </w:rPr>
        <w:t>setInterval</w:t>
      </w:r>
      <w:proofErr w:type="spellEnd"/>
      <w:r w:rsidRPr="00B8588A">
        <w:rPr>
          <w:rFonts w:ascii="Constantia" w:hAnsi="Constantia"/>
          <w:sz w:val="20"/>
          <w:szCs w:val="28"/>
        </w:rPr>
        <w:t>(</w:t>
      </w:r>
      <w:proofErr w:type="spellStart"/>
      <w:r w:rsidRPr="00B8588A">
        <w:rPr>
          <w:rFonts w:ascii="Constantia" w:hAnsi="Constantia"/>
          <w:sz w:val="20"/>
          <w:szCs w:val="28"/>
        </w:rPr>
        <w:t>fetchSchedules</w:t>
      </w:r>
      <w:proofErr w:type="spellEnd"/>
      <w:r w:rsidRPr="00B8588A">
        <w:rPr>
          <w:rFonts w:ascii="Constantia" w:hAnsi="Constantia"/>
          <w:sz w:val="20"/>
          <w:szCs w:val="28"/>
        </w:rPr>
        <w:t>, 30000);</w:t>
      </w:r>
    </w:p>
    <w:p w14:paraId="5EF6C9BB" w14:textId="77777777" w:rsidR="001241EC" w:rsidRPr="00B8588A" w:rsidRDefault="001241EC">
      <w:pPr>
        <w:rPr>
          <w:rFonts w:ascii="Constantia" w:hAnsi="Constantia"/>
          <w:sz w:val="32"/>
          <w:szCs w:val="28"/>
        </w:rPr>
      </w:pPr>
    </w:p>
    <w:p w14:paraId="0A9A95BF" w14:textId="77777777" w:rsidR="00DE6542" w:rsidRDefault="00DE6542">
      <w:pPr>
        <w:spacing w:before="200" w:after="100"/>
        <w:rPr>
          <w:rFonts w:ascii="Constantia" w:hAnsi="Constantia"/>
          <w:b/>
          <w:color w:val="2B4EAD"/>
          <w:sz w:val="32"/>
          <w:szCs w:val="28"/>
        </w:rPr>
      </w:pPr>
    </w:p>
    <w:p w14:paraId="3CB394D1" w14:textId="77777777" w:rsidR="00DE6542" w:rsidRDefault="00DE6542">
      <w:pPr>
        <w:spacing w:before="200" w:after="100"/>
        <w:rPr>
          <w:rFonts w:ascii="Constantia" w:hAnsi="Constantia"/>
          <w:b/>
          <w:color w:val="2B4EAD"/>
          <w:sz w:val="32"/>
          <w:szCs w:val="28"/>
        </w:rPr>
      </w:pPr>
    </w:p>
    <w:p w14:paraId="3CA5E6CC" w14:textId="676F87A4" w:rsidR="001241EC" w:rsidRPr="00B8588A" w:rsidRDefault="00000000">
      <w:pPr>
        <w:spacing w:before="200" w:after="100"/>
        <w:rPr>
          <w:rFonts w:ascii="Constantia" w:hAnsi="Constantia"/>
          <w:sz w:val="32"/>
          <w:szCs w:val="28"/>
        </w:rPr>
      </w:pPr>
      <w:r w:rsidRPr="00B8588A">
        <w:rPr>
          <w:rFonts w:ascii="Constantia" w:hAnsi="Constantia"/>
          <w:b/>
          <w:color w:val="2B4EAD"/>
          <w:sz w:val="32"/>
          <w:szCs w:val="28"/>
        </w:rPr>
        <w:lastRenderedPageBreak/>
        <w:t>B.6 Teacher Notify Button UX Pattern</w:t>
      </w:r>
    </w:p>
    <w:p w14:paraId="4393EE1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Disable-&gt;Loading-&gt;Success-&gt;Reset pattern prevents duplicate sends</w:t>
      </w:r>
    </w:p>
    <w:p w14:paraId="1D22856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async function </w:t>
      </w:r>
      <w:proofErr w:type="spellStart"/>
      <w:r w:rsidRPr="00B8588A">
        <w:rPr>
          <w:rFonts w:ascii="Constantia" w:hAnsi="Constantia"/>
          <w:sz w:val="20"/>
          <w:szCs w:val="28"/>
        </w:rPr>
        <w:t>notifyStudents</w:t>
      </w:r>
      <w:proofErr w:type="spellEnd"/>
      <w:r w:rsidRPr="00B8588A">
        <w:rPr>
          <w:rFonts w:ascii="Constantia" w:hAnsi="Constantia"/>
          <w:sz w:val="20"/>
          <w:szCs w:val="28"/>
        </w:rPr>
        <w:t>(</w:t>
      </w:r>
      <w:proofErr w:type="spellStart"/>
      <w:r w:rsidRPr="00B8588A">
        <w:rPr>
          <w:rFonts w:ascii="Constantia" w:hAnsi="Constantia"/>
          <w:sz w:val="20"/>
          <w:szCs w:val="28"/>
        </w:rPr>
        <w:t>scheduleId</w:t>
      </w:r>
      <w:proofErr w:type="spellEnd"/>
      <w:r w:rsidRPr="00B8588A">
        <w:rPr>
          <w:rFonts w:ascii="Constantia" w:hAnsi="Constantia"/>
          <w:sz w:val="20"/>
          <w:szCs w:val="28"/>
        </w:rPr>
        <w:t>, btn) {</w:t>
      </w:r>
    </w:p>
    <w:p w14:paraId="5063D8F1"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btn.disabled</w:t>
      </w:r>
      <w:proofErr w:type="spellEnd"/>
      <w:r w:rsidRPr="00B8588A">
        <w:rPr>
          <w:rFonts w:ascii="Constantia" w:hAnsi="Constantia"/>
          <w:sz w:val="20"/>
          <w:szCs w:val="28"/>
        </w:rPr>
        <w:t xml:space="preserve">   = true;</w:t>
      </w:r>
    </w:p>
    <w:p w14:paraId="2186755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btn.textContent</w:t>
      </w:r>
      <w:proofErr w:type="spellEnd"/>
      <w:r w:rsidRPr="00B8588A">
        <w:rPr>
          <w:rFonts w:ascii="Constantia" w:hAnsi="Constantia"/>
          <w:sz w:val="20"/>
          <w:szCs w:val="28"/>
        </w:rPr>
        <w:t xml:space="preserve"> = "Sending...";</w:t>
      </w:r>
    </w:p>
    <w:p w14:paraId="3E4F36C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7FF583C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try {</w:t>
      </w:r>
    </w:p>
    <w:p w14:paraId="08CC4893"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res = await fetch(</w:t>
      </w:r>
    </w:p>
    <w:p w14:paraId="2008F191"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api</w:t>
      </w:r>
      <w:proofErr w:type="spellEnd"/>
      <w:r w:rsidRPr="00B8588A">
        <w:rPr>
          <w:rFonts w:ascii="Constantia" w:hAnsi="Constantia"/>
          <w:sz w:val="20"/>
          <w:szCs w:val="28"/>
        </w:rPr>
        <w:t>/teachers/schedules/${</w:t>
      </w:r>
      <w:proofErr w:type="spellStart"/>
      <w:r w:rsidRPr="00B8588A">
        <w:rPr>
          <w:rFonts w:ascii="Constantia" w:hAnsi="Constantia"/>
          <w:sz w:val="20"/>
          <w:szCs w:val="28"/>
        </w:rPr>
        <w:t>scheduleId</w:t>
      </w:r>
      <w:proofErr w:type="spellEnd"/>
      <w:r w:rsidRPr="00B8588A">
        <w:rPr>
          <w:rFonts w:ascii="Constantia" w:hAnsi="Constantia"/>
          <w:sz w:val="20"/>
          <w:szCs w:val="28"/>
        </w:rPr>
        <w:t>}/notify`, {</w:t>
      </w:r>
    </w:p>
    <w:p w14:paraId="12280A11"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method:  "POST",</w:t>
      </w:r>
    </w:p>
    <w:p w14:paraId="2516DF1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headers: { "Authorization": "Bearer " + </w:t>
      </w:r>
      <w:proofErr w:type="spellStart"/>
      <w:r w:rsidRPr="00B8588A">
        <w:rPr>
          <w:rFonts w:ascii="Constantia" w:hAnsi="Constantia"/>
          <w:sz w:val="20"/>
          <w:szCs w:val="28"/>
        </w:rPr>
        <w:t>localStorage.getItem</w:t>
      </w:r>
      <w:proofErr w:type="spellEnd"/>
      <w:r w:rsidRPr="00B8588A">
        <w:rPr>
          <w:rFonts w:ascii="Constantia" w:hAnsi="Constantia"/>
          <w:sz w:val="20"/>
          <w:szCs w:val="28"/>
        </w:rPr>
        <w:t>("</w:t>
      </w:r>
      <w:proofErr w:type="spellStart"/>
      <w:r w:rsidRPr="00B8588A">
        <w:rPr>
          <w:rFonts w:ascii="Constantia" w:hAnsi="Constantia"/>
          <w:sz w:val="20"/>
          <w:szCs w:val="28"/>
        </w:rPr>
        <w:t>vedu_token</w:t>
      </w:r>
      <w:proofErr w:type="spellEnd"/>
      <w:r w:rsidRPr="00B8588A">
        <w:rPr>
          <w:rFonts w:ascii="Constantia" w:hAnsi="Constantia"/>
          <w:sz w:val="20"/>
          <w:szCs w:val="28"/>
        </w:rPr>
        <w:t>") }</w:t>
      </w:r>
    </w:p>
    <w:p w14:paraId="7979D9B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52A2F3B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506C750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if (</w:t>
      </w:r>
      <w:proofErr w:type="spellStart"/>
      <w:r w:rsidRPr="00B8588A">
        <w:rPr>
          <w:rFonts w:ascii="Constantia" w:hAnsi="Constantia"/>
          <w:sz w:val="20"/>
          <w:szCs w:val="28"/>
        </w:rPr>
        <w:t>res.ok</w:t>
      </w:r>
      <w:proofErr w:type="spellEnd"/>
      <w:r w:rsidRPr="00B8588A">
        <w:rPr>
          <w:rFonts w:ascii="Constantia" w:hAnsi="Constantia"/>
          <w:sz w:val="20"/>
          <w:szCs w:val="28"/>
        </w:rPr>
        <w:t>) {</w:t>
      </w:r>
    </w:p>
    <w:p w14:paraId="6BD2FE5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const txt = await </w:t>
      </w:r>
      <w:proofErr w:type="spellStart"/>
      <w:r w:rsidRPr="00B8588A">
        <w:rPr>
          <w:rFonts w:ascii="Constantia" w:hAnsi="Constantia"/>
          <w:sz w:val="20"/>
          <w:szCs w:val="28"/>
        </w:rPr>
        <w:t>res.text</w:t>
      </w:r>
      <w:proofErr w:type="spellEnd"/>
      <w:r w:rsidRPr="00B8588A">
        <w:rPr>
          <w:rFonts w:ascii="Constantia" w:hAnsi="Constantia"/>
          <w:sz w:val="20"/>
          <w:szCs w:val="28"/>
        </w:rPr>
        <w:t>();</w:t>
      </w:r>
    </w:p>
    <w:p w14:paraId="187507AF"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btn.textContent</w:t>
      </w:r>
      <w:proofErr w:type="spellEnd"/>
      <w:r w:rsidRPr="00B8588A">
        <w:rPr>
          <w:rFonts w:ascii="Constantia" w:hAnsi="Constantia"/>
          <w:sz w:val="20"/>
          <w:szCs w:val="28"/>
        </w:rPr>
        <w:t xml:space="preserve"> = "Sent!";</w:t>
      </w:r>
    </w:p>
    <w:p w14:paraId="5CB48C9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btn.style.color</w:t>
      </w:r>
      <w:proofErr w:type="spellEnd"/>
      <w:r w:rsidRPr="00B8588A">
        <w:rPr>
          <w:rFonts w:ascii="Constantia" w:hAnsi="Constantia"/>
          <w:sz w:val="20"/>
          <w:szCs w:val="28"/>
        </w:rPr>
        <w:t xml:space="preserve"> = "#10b981";  // Green success state</w:t>
      </w:r>
    </w:p>
    <w:p w14:paraId="1581F8F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3638BE20"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Reset to original bell icon after 3 seconds</w:t>
      </w:r>
    </w:p>
    <w:p w14:paraId="39E2936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setTimeout</w:t>
      </w:r>
      <w:proofErr w:type="spellEnd"/>
      <w:r w:rsidRPr="00B8588A">
        <w:rPr>
          <w:rFonts w:ascii="Constantia" w:hAnsi="Constantia"/>
          <w:sz w:val="20"/>
          <w:szCs w:val="28"/>
        </w:rPr>
        <w:t>(() =&gt; {</w:t>
      </w:r>
    </w:p>
    <w:p w14:paraId="443E0F6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btn.textContent</w:t>
      </w:r>
      <w:proofErr w:type="spellEnd"/>
      <w:r w:rsidRPr="00B8588A">
        <w:rPr>
          <w:rFonts w:ascii="Constantia" w:hAnsi="Constantia"/>
          <w:sz w:val="20"/>
          <w:szCs w:val="28"/>
        </w:rPr>
        <w:t xml:space="preserve"> = "Notify Students";</w:t>
      </w:r>
    </w:p>
    <w:p w14:paraId="1BE2416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btn.style.color</w:t>
      </w:r>
      <w:proofErr w:type="spellEnd"/>
      <w:r w:rsidRPr="00B8588A">
        <w:rPr>
          <w:rFonts w:ascii="Constantia" w:hAnsi="Constantia"/>
          <w:sz w:val="20"/>
          <w:szCs w:val="28"/>
        </w:rPr>
        <w:t xml:space="preserve"> = "";</w:t>
      </w:r>
    </w:p>
    <w:p w14:paraId="51F3FBD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btn.disabled</w:t>
      </w:r>
      <w:proofErr w:type="spellEnd"/>
      <w:r w:rsidRPr="00B8588A">
        <w:rPr>
          <w:rFonts w:ascii="Constantia" w:hAnsi="Constantia"/>
          <w:sz w:val="20"/>
          <w:szCs w:val="28"/>
        </w:rPr>
        <w:t xml:space="preserve">    = false;</w:t>
      </w:r>
    </w:p>
    <w:p w14:paraId="18111E6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3000);</w:t>
      </w:r>
    </w:p>
    <w:p w14:paraId="63C83134"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else {</w:t>
      </w:r>
    </w:p>
    <w:p w14:paraId="1214854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btn.textContent</w:t>
      </w:r>
      <w:proofErr w:type="spellEnd"/>
      <w:r w:rsidRPr="00B8588A">
        <w:rPr>
          <w:rFonts w:ascii="Constantia" w:hAnsi="Constantia"/>
          <w:sz w:val="20"/>
          <w:szCs w:val="28"/>
        </w:rPr>
        <w:t xml:space="preserve"> = "Failed";</w:t>
      </w:r>
    </w:p>
    <w:p w14:paraId="384A22D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btn.style.color</w:t>
      </w:r>
      <w:proofErr w:type="spellEnd"/>
      <w:r w:rsidRPr="00B8588A">
        <w:rPr>
          <w:rFonts w:ascii="Constantia" w:hAnsi="Constantia"/>
          <w:sz w:val="20"/>
          <w:szCs w:val="28"/>
        </w:rPr>
        <w:t xml:space="preserve"> = "#ef4444";</w:t>
      </w:r>
    </w:p>
    <w:p w14:paraId="0F27DD2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setTimeout</w:t>
      </w:r>
      <w:proofErr w:type="spellEnd"/>
      <w:r w:rsidRPr="00B8588A">
        <w:rPr>
          <w:rFonts w:ascii="Constantia" w:hAnsi="Constantia"/>
          <w:sz w:val="20"/>
          <w:szCs w:val="28"/>
        </w:rPr>
        <w:t>(() =&gt; {</w:t>
      </w:r>
    </w:p>
    <w:p w14:paraId="075C512E"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btn.textContent</w:t>
      </w:r>
      <w:proofErr w:type="spellEnd"/>
      <w:r w:rsidRPr="00B8588A">
        <w:rPr>
          <w:rFonts w:ascii="Constantia" w:hAnsi="Constantia"/>
          <w:sz w:val="20"/>
          <w:szCs w:val="28"/>
        </w:rPr>
        <w:t xml:space="preserve"> = "Notify Students";</w:t>
      </w:r>
    </w:p>
    <w:p w14:paraId="7BA2F8A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btn.style.color</w:t>
      </w:r>
      <w:proofErr w:type="spellEnd"/>
      <w:r w:rsidRPr="00B8588A">
        <w:rPr>
          <w:rFonts w:ascii="Constantia" w:hAnsi="Constantia"/>
          <w:sz w:val="20"/>
          <w:szCs w:val="28"/>
        </w:rPr>
        <w:t xml:space="preserve"> = "";</w:t>
      </w:r>
    </w:p>
    <w:p w14:paraId="362AC9B5"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btn.disabled</w:t>
      </w:r>
      <w:proofErr w:type="spellEnd"/>
      <w:r w:rsidRPr="00B8588A">
        <w:rPr>
          <w:rFonts w:ascii="Constantia" w:hAnsi="Constantia"/>
          <w:sz w:val="20"/>
          <w:szCs w:val="28"/>
        </w:rPr>
        <w:t xml:space="preserve">    = false;</w:t>
      </w:r>
    </w:p>
    <w:p w14:paraId="2288FBE6"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3000);</w:t>
      </w:r>
    </w:p>
    <w:p w14:paraId="7C34638B"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00DBC62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catch (e) {</w:t>
      </w:r>
    </w:p>
    <w:p w14:paraId="0A4DAD59"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btn.textContent</w:t>
      </w:r>
      <w:proofErr w:type="spellEnd"/>
      <w:r w:rsidRPr="00B8588A">
        <w:rPr>
          <w:rFonts w:ascii="Constantia" w:hAnsi="Constantia"/>
          <w:sz w:val="20"/>
          <w:szCs w:val="28"/>
        </w:rPr>
        <w:t xml:space="preserve"> = "Error";</w:t>
      </w:r>
    </w:p>
    <w:p w14:paraId="60FFE761"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setTimeout</w:t>
      </w:r>
      <w:proofErr w:type="spellEnd"/>
      <w:r w:rsidRPr="00B8588A">
        <w:rPr>
          <w:rFonts w:ascii="Constantia" w:hAnsi="Constantia"/>
          <w:sz w:val="20"/>
          <w:szCs w:val="28"/>
        </w:rPr>
        <w:t>(() =&gt; {</w:t>
      </w:r>
    </w:p>
    <w:p w14:paraId="545C547C"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btn.textContent</w:t>
      </w:r>
      <w:proofErr w:type="spellEnd"/>
      <w:r w:rsidRPr="00B8588A">
        <w:rPr>
          <w:rFonts w:ascii="Constantia" w:hAnsi="Constantia"/>
          <w:sz w:val="20"/>
          <w:szCs w:val="28"/>
        </w:rPr>
        <w:t xml:space="preserve"> = "Notify Students";</w:t>
      </w:r>
    </w:p>
    <w:p w14:paraId="7521EBE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roofErr w:type="spellStart"/>
      <w:r w:rsidRPr="00B8588A">
        <w:rPr>
          <w:rFonts w:ascii="Constantia" w:hAnsi="Constantia"/>
          <w:sz w:val="20"/>
          <w:szCs w:val="28"/>
        </w:rPr>
        <w:t>btn.disabled</w:t>
      </w:r>
      <w:proofErr w:type="spellEnd"/>
      <w:r w:rsidRPr="00B8588A">
        <w:rPr>
          <w:rFonts w:ascii="Constantia" w:hAnsi="Constantia"/>
          <w:sz w:val="20"/>
          <w:szCs w:val="28"/>
        </w:rPr>
        <w:t xml:space="preserve"> = false;</w:t>
      </w:r>
    </w:p>
    <w:p w14:paraId="31646C2A"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 2000);</w:t>
      </w:r>
    </w:p>
    <w:p w14:paraId="74966058" w14:textId="77777777" w:rsidR="001241EC" w:rsidRPr="00B8588A" w:rsidRDefault="00000000">
      <w:pPr>
        <w:shd w:val="clear" w:color="auto" w:fill="EEF2FF"/>
        <w:spacing w:after="0"/>
        <w:ind w:left="432"/>
        <w:rPr>
          <w:rFonts w:ascii="Constantia" w:hAnsi="Constantia"/>
          <w:sz w:val="32"/>
          <w:szCs w:val="28"/>
        </w:rPr>
      </w:pPr>
      <w:r w:rsidRPr="00B8588A">
        <w:rPr>
          <w:rFonts w:ascii="Constantia" w:hAnsi="Constantia"/>
          <w:sz w:val="20"/>
          <w:szCs w:val="28"/>
        </w:rPr>
        <w:t xml:space="preserve">    }</w:t>
      </w:r>
    </w:p>
    <w:p w14:paraId="47FB0F0C" w14:textId="77777777" w:rsidR="001241EC" w:rsidRPr="000949FF" w:rsidRDefault="00000000">
      <w:pPr>
        <w:shd w:val="clear" w:color="auto" w:fill="EEF2FF"/>
        <w:spacing w:after="0"/>
        <w:ind w:left="432"/>
        <w:rPr>
          <w:rFonts w:ascii="Constantia" w:hAnsi="Constantia"/>
        </w:rPr>
      </w:pPr>
      <w:r w:rsidRPr="000949FF">
        <w:rPr>
          <w:rFonts w:ascii="Constantia" w:hAnsi="Constantia"/>
          <w:sz w:val="17"/>
        </w:rPr>
        <w:t>}</w:t>
      </w:r>
    </w:p>
    <w:p w14:paraId="057D1B9A" w14:textId="77777777" w:rsidR="001241EC" w:rsidRPr="000949FF" w:rsidRDefault="001241EC">
      <w:pPr>
        <w:rPr>
          <w:rFonts w:ascii="Constantia" w:hAnsi="Constantia"/>
        </w:rPr>
      </w:pPr>
    </w:p>
    <w:p w14:paraId="0928A0E5" w14:textId="77777777" w:rsidR="00B8588A" w:rsidRDefault="00B8588A">
      <w:pPr>
        <w:spacing w:before="200" w:after="100"/>
        <w:rPr>
          <w:rFonts w:ascii="Constantia" w:hAnsi="Constantia"/>
          <w:b/>
          <w:color w:val="2B4EAD"/>
          <w:sz w:val="32"/>
        </w:rPr>
      </w:pPr>
    </w:p>
    <w:p w14:paraId="034EB784" w14:textId="77777777" w:rsidR="00B8588A" w:rsidRDefault="00B8588A">
      <w:pPr>
        <w:spacing w:before="200" w:after="100"/>
        <w:rPr>
          <w:rFonts w:ascii="Constantia" w:hAnsi="Constantia"/>
          <w:b/>
          <w:color w:val="2B4EAD"/>
          <w:sz w:val="32"/>
        </w:rPr>
      </w:pPr>
    </w:p>
    <w:p w14:paraId="2FB8DC73" w14:textId="77777777" w:rsidR="00DE6542" w:rsidRDefault="00DE6542">
      <w:pPr>
        <w:spacing w:before="200" w:after="100"/>
        <w:rPr>
          <w:rFonts w:ascii="Constantia" w:hAnsi="Constantia"/>
          <w:b/>
          <w:color w:val="2B4EAD"/>
          <w:sz w:val="32"/>
        </w:rPr>
      </w:pPr>
    </w:p>
    <w:p w14:paraId="1582396C" w14:textId="5060E187" w:rsidR="001241EC" w:rsidRPr="0066022F" w:rsidRDefault="00000000">
      <w:pPr>
        <w:spacing w:before="200" w:after="100"/>
        <w:rPr>
          <w:rFonts w:ascii="Constantia" w:hAnsi="Constantia"/>
          <w:sz w:val="32"/>
          <w:szCs w:val="28"/>
        </w:rPr>
      </w:pPr>
      <w:r w:rsidRPr="0066022F">
        <w:rPr>
          <w:rFonts w:ascii="Constantia" w:hAnsi="Constantia"/>
          <w:b/>
          <w:color w:val="2B4EAD"/>
          <w:sz w:val="40"/>
          <w:szCs w:val="28"/>
        </w:rPr>
        <w:lastRenderedPageBreak/>
        <w:t>APPENDIX C: COMPLETE CONFIGURATION FILES</w:t>
      </w:r>
    </w:p>
    <w:p w14:paraId="3FE19816" w14:textId="77777777" w:rsidR="001241EC" w:rsidRPr="0066022F" w:rsidRDefault="001241EC">
      <w:pPr>
        <w:pBdr>
          <w:bottom w:val="single" w:sz="6" w:space="1" w:color="2B4EAD"/>
        </w:pBdr>
        <w:spacing w:before="80" w:after="80"/>
        <w:rPr>
          <w:rFonts w:ascii="Constantia" w:hAnsi="Constantia"/>
          <w:sz w:val="32"/>
          <w:szCs w:val="28"/>
        </w:rPr>
      </w:pPr>
    </w:p>
    <w:p w14:paraId="4C945224" w14:textId="77777777" w:rsidR="001241EC" w:rsidRPr="0066022F" w:rsidRDefault="00000000">
      <w:pPr>
        <w:spacing w:before="200" w:after="100"/>
        <w:rPr>
          <w:rFonts w:ascii="Constantia" w:hAnsi="Constantia"/>
          <w:sz w:val="32"/>
          <w:szCs w:val="28"/>
        </w:rPr>
      </w:pPr>
      <w:r w:rsidRPr="0066022F">
        <w:rPr>
          <w:rFonts w:ascii="Constantia" w:hAnsi="Constantia"/>
          <w:b/>
          <w:color w:val="2B4EAD"/>
          <w:sz w:val="32"/>
          <w:szCs w:val="28"/>
        </w:rPr>
        <w:t xml:space="preserve">C.1 </w:t>
      </w:r>
      <w:proofErr w:type="spellStart"/>
      <w:r w:rsidRPr="0066022F">
        <w:rPr>
          <w:rFonts w:ascii="Constantia" w:hAnsi="Constantia"/>
          <w:b/>
          <w:color w:val="2B4EAD"/>
          <w:sz w:val="32"/>
          <w:szCs w:val="28"/>
        </w:rPr>
        <w:t>application.properties</w:t>
      </w:r>
      <w:proofErr w:type="spellEnd"/>
      <w:r w:rsidRPr="0066022F">
        <w:rPr>
          <w:rFonts w:ascii="Constantia" w:hAnsi="Constantia"/>
          <w:b/>
          <w:color w:val="2B4EAD"/>
          <w:sz w:val="32"/>
          <w:szCs w:val="28"/>
        </w:rPr>
        <w:t xml:space="preserve"> — Spring Boot Configuration</w:t>
      </w:r>
    </w:p>
    <w:p w14:paraId="71201A3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Server</w:t>
      </w:r>
    </w:p>
    <w:p w14:paraId="779AF32A"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server.port</w:t>
      </w:r>
      <w:proofErr w:type="spellEnd"/>
      <w:r w:rsidRPr="0066022F">
        <w:rPr>
          <w:rFonts w:ascii="Constantia" w:hAnsi="Constantia"/>
          <w:sz w:val="20"/>
          <w:szCs w:val="28"/>
        </w:rPr>
        <w:t>=8080</w:t>
      </w:r>
    </w:p>
    <w:p w14:paraId="0E6F9935"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6A553EF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Spring </w:t>
      </w:r>
      <w:proofErr w:type="spellStart"/>
      <w:r w:rsidRPr="0066022F">
        <w:rPr>
          <w:rFonts w:ascii="Constantia" w:hAnsi="Constantia"/>
          <w:sz w:val="20"/>
          <w:szCs w:val="28"/>
        </w:rPr>
        <w:t>DataSource</w:t>
      </w:r>
      <w:proofErr w:type="spellEnd"/>
      <w:r w:rsidRPr="0066022F">
        <w:rPr>
          <w:rFonts w:ascii="Constantia" w:hAnsi="Constantia"/>
          <w:sz w:val="20"/>
          <w:szCs w:val="28"/>
        </w:rPr>
        <w:t xml:space="preserve"> (Supabase PostgreSQL via JDBC)</w:t>
      </w:r>
    </w:p>
    <w:p w14:paraId="635DC38D"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spring.datasource.url=${SUPABASE_DB_URL}</w:t>
      </w:r>
    </w:p>
    <w:p w14:paraId="1F23E40C"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spring.datasource.username</w:t>
      </w:r>
      <w:proofErr w:type="spellEnd"/>
      <w:r w:rsidRPr="0066022F">
        <w:rPr>
          <w:rFonts w:ascii="Constantia" w:hAnsi="Constantia"/>
          <w:sz w:val="20"/>
          <w:szCs w:val="28"/>
        </w:rPr>
        <w:t>=${SUPABASE_DB_USER}</w:t>
      </w:r>
    </w:p>
    <w:p w14:paraId="3EF06272"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spring.datasource.password</w:t>
      </w:r>
      <w:proofErr w:type="spellEnd"/>
      <w:r w:rsidRPr="0066022F">
        <w:rPr>
          <w:rFonts w:ascii="Constantia" w:hAnsi="Constantia"/>
          <w:sz w:val="20"/>
          <w:szCs w:val="28"/>
        </w:rPr>
        <w:t>=${SUPABASE_DB_PASS}</w:t>
      </w:r>
    </w:p>
    <w:p w14:paraId="26FD9133"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spring.datasource.driver</w:t>
      </w:r>
      <w:proofErr w:type="spellEnd"/>
      <w:r w:rsidRPr="0066022F">
        <w:rPr>
          <w:rFonts w:ascii="Constantia" w:hAnsi="Constantia"/>
          <w:sz w:val="20"/>
          <w:szCs w:val="28"/>
        </w:rPr>
        <w:t>-class-name=</w:t>
      </w:r>
      <w:proofErr w:type="spellStart"/>
      <w:r w:rsidRPr="0066022F">
        <w:rPr>
          <w:rFonts w:ascii="Constantia" w:hAnsi="Constantia"/>
          <w:sz w:val="20"/>
          <w:szCs w:val="28"/>
        </w:rPr>
        <w:t>org.postgresql.Driver</w:t>
      </w:r>
      <w:proofErr w:type="spellEnd"/>
    </w:p>
    <w:p w14:paraId="68B8069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76E12651"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JPA / Hibernate</w:t>
      </w:r>
    </w:p>
    <w:p w14:paraId="3687E75D"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spring.jpa.hibernate.ddl</w:t>
      </w:r>
      <w:proofErr w:type="spellEnd"/>
      <w:r w:rsidRPr="0066022F">
        <w:rPr>
          <w:rFonts w:ascii="Constantia" w:hAnsi="Constantia"/>
          <w:sz w:val="20"/>
          <w:szCs w:val="28"/>
        </w:rPr>
        <w:t>-auto=update</w:t>
      </w:r>
    </w:p>
    <w:p w14:paraId="16C3B10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spring.jpa.properties.hibernate.dialect=org.hibernate.dialect.PostgreSQLDialect</w:t>
      </w:r>
    </w:p>
    <w:p w14:paraId="6C6B3601"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Serialize dates as ISO-8601 strings, not timestamps</w:t>
      </w:r>
    </w:p>
    <w:p w14:paraId="6803A3BF"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spring.jackson.serialization.write</w:t>
      </w:r>
      <w:proofErr w:type="spellEnd"/>
      <w:r w:rsidRPr="0066022F">
        <w:rPr>
          <w:rFonts w:ascii="Constantia" w:hAnsi="Constantia"/>
          <w:sz w:val="20"/>
          <w:szCs w:val="28"/>
        </w:rPr>
        <w:t>-dates-as-timestamps=false</w:t>
      </w:r>
    </w:p>
    <w:p w14:paraId="6EADB911"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19A1A37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LiveKit credentials (injected via Docker env variables)</w:t>
      </w:r>
    </w:p>
    <w:p w14:paraId="69098B82"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LIVEKIT_URL=${</w:t>
      </w:r>
      <w:proofErr w:type="spellStart"/>
      <w:r w:rsidRPr="0066022F">
        <w:rPr>
          <w:rFonts w:ascii="Constantia" w:hAnsi="Constantia"/>
          <w:sz w:val="20"/>
          <w:szCs w:val="28"/>
        </w:rPr>
        <w:t>LIVEKIT_URL:http</w:t>
      </w:r>
      <w:proofErr w:type="spellEnd"/>
      <w:r w:rsidRPr="0066022F">
        <w:rPr>
          <w:rFonts w:ascii="Constantia" w:hAnsi="Constantia"/>
          <w:sz w:val="20"/>
          <w:szCs w:val="28"/>
        </w:rPr>
        <w:t>://livekit:7880}</w:t>
      </w:r>
    </w:p>
    <w:p w14:paraId="2E39F4A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LIVEKIT_API_KEY=${</w:t>
      </w:r>
      <w:proofErr w:type="spellStart"/>
      <w:r w:rsidRPr="0066022F">
        <w:rPr>
          <w:rFonts w:ascii="Constantia" w:hAnsi="Constantia"/>
          <w:sz w:val="20"/>
          <w:szCs w:val="28"/>
        </w:rPr>
        <w:t>LIVEKIT_API_KEY:devkey</w:t>
      </w:r>
      <w:proofErr w:type="spellEnd"/>
      <w:r w:rsidRPr="0066022F">
        <w:rPr>
          <w:rFonts w:ascii="Constantia" w:hAnsi="Constantia"/>
          <w:sz w:val="20"/>
          <w:szCs w:val="28"/>
        </w:rPr>
        <w:t>}</w:t>
      </w:r>
    </w:p>
    <w:p w14:paraId="006BC99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OPENVIDU_SECRET=${LIVEKIT_API_SECRET}</w:t>
      </w:r>
    </w:p>
    <w:p w14:paraId="422189A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1BAAF02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Supabase connection</w:t>
      </w:r>
    </w:p>
    <w:p w14:paraId="07CB488F"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supabase.url=${SUPABASE_URL}</w:t>
      </w:r>
    </w:p>
    <w:p w14:paraId="1CAB4143"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supabase.anon.key</w:t>
      </w:r>
      <w:proofErr w:type="spellEnd"/>
      <w:r w:rsidRPr="0066022F">
        <w:rPr>
          <w:rFonts w:ascii="Constantia" w:hAnsi="Constantia"/>
          <w:sz w:val="20"/>
          <w:szCs w:val="28"/>
        </w:rPr>
        <w:t>=${SUPABASE_ANON_KEY}</w:t>
      </w:r>
    </w:p>
    <w:p w14:paraId="70F35A5D"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supabase.jwt.secret</w:t>
      </w:r>
      <w:proofErr w:type="spellEnd"/>
      <w:r w:rsidRPr="0066022F">
        <w:rPr>
          <w:rFonts w:ascii="Constantia" w:hAnsi="Constantia"/>
          <w:sz w:val="20"/>
          <w:szCs w:val="28"/>
        </w:rPr>
        <w:t>=${SUPABASE_JWT_SECRET}</w:t>
      </w:r>
    </w:p>
    <w:p w14:paraId="42DE9660"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703BACA0"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MinIO object storage</w:t>
      </w:r>
    </w:p>
    <w:p w14:paraId="3C5A6877"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MINIO_ACCESS_KEY=${</w:t>
      </w:r>
      <w:proofErr w:type="spellStart"/>
      <w:r w:rsidRPr="0066022F">
        <w:rPr>
          <w:rFonts w:ascii="Constantia" w:hAnsi="Constantia"/>
          <w:sz w:val="20"/>
          <w:szCs w:val="28"/>
        </w:rPr>
        <w:t>MINIO_ACCESS_KEY:minioadmin</w:t>
      </w:r>
      <w:proofErr w:type="spellEnd"/>
      <w:r w:rsidRPr="0066022F">
        <w:rPr>
          <w:rFonts w:ascii="Constantia" w:hAnsi="Constantia"/>
          <w:sz w:val="20"/>
          <w:szCs w:val="28"/>
        </w:rPr>
        <w:t>}</w:t>
      </w:r>
    </w:p>
    <w:p w14:paraId="73667E4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MINIO_SECRET_KEY=${</w:t>
      </w:r>
      <w:proofErr w:type="spellStart"/>
      <w:r w:rsidRPr="0066022F">
        <w:rPr>
          <w:rFonts w:ascii="Constantia" w:hAnsi="Constantia"/>
          <w:sz w:val="20"/>
          <w:szCs w:val="28"/>
        </w:rPr>
        <w:t>MINIO_SECRET_KEY:minioadmin</w:t>
      </w:r>
      <w:proofErr w:type="spellEnd"/>
      <w:r w:rsidRPr="0066022F">
        <w:rPr>
          <w:rFonts w:ascii="Constantia" w:hAnsi="Constantia"/>
          <w:sz w:val="20"/>
          <w:szCs w:val="28"/>
        </w:rPr>
        <w:t>}</w:t>
      </w:r>
    </w:p>
    <w:p w14:paraId="3E06B2C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MINIO_BUCKET=${</w:t>
      </w:r>
      <w:proofErr w:type="spellStart"/>
      <w:r w:rsidRPr="0066022F">
        <w:rPr>
          <w:rFonts w:ascii="Constantia" w:hAnsi="Constantia"/>
          <w:sz w:val="20"/>
          <w:szCs w:val="28"/>
        </w:rPr>
        <w:t>MINIO_BUCKET:recordings</w:t>
      </w:r>
      <w:proofErr w:type="spellEnd"/>
      <w:r w:rsidRPr="0066022F">
        <w:rPr>
          <w:rFonts w:ascii="Constantia" w:hAnsi="Constantia"/>
          <w:sz w:val="20"/>
          <w:szCs w:val="28"/>
        </w:rPr>
        <w:t>}</w:t>
      </w:r>
    </w:p>
    <w:p w14:paraId="220609AA"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MINIO_ENDPOINT=${</w:t>
      </w:r>
      <w:proofErr w:type="spellStart"/>
      <w:r w:rsidRPr="0066022F">
        <w:rPr>
          <w:rFonts w:ascii="Constantia" w:hAnsi="Constantia"/>
          <w:sz w:val="20"/>
          <w:szCs w:val="28"/>
        </w:rPr>
        <w:t>MINIO_ENDPOINT:http</w:t>
      </w:r>
      <w:proofErr w:type="spellEnd"/>
      <w:r w:rsidRPr="0066022F">
        <w:rPr>
          <w:rFonts w:ascii="Constantia" w:hAnsi="Constantia"/>
          <w:sz w:val="20"/>
          <w:szCs w:val="28"/>
        </w:rPr>
        <w:t>://minio:9000}</w:t>
      </w:r>
    </w:p>
    <w:p w14:paraId="5CAD722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MINIO_PUBLIC_URL=${MINIO_PUBLIC_URL}</w:t>
      </w:r>
    </w:p>
    <w:p w14:paraId="0501599A"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1FD7201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SMTP Email (</w:t>
      </w:r>
      <w:proofErr w:type="spellStart"/>
      <w:r w:rsidRPr="0066022F">
        <w:rPr>
          <w:rFonts w:ascii="Constantia" w:hAnsi="Constantia"/>
          <w:sz w:val="20"/>
          <w:szCs w:val="28"/>
        </w:rPr>
        <w:t>Brevo</w:t>
      </w:r>
      <w:proofErr w:type="spellEnd"/>
      <w:r w:rsidRPr="0066022F">
        <w:rPr>
          <w:rFonts w:ascii="Constantia" w:hAnsi="Constantia"/>
          <w:sz w:val="20"/>
          <w:szCs w:val="28"/>
        </w:rPr>
        <w:t>)</w:t>
      </w:r>
    </w:p>
    <w:p w14:paraId="1AF70692"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spring.mail.host</w:t>
      </w:r>
      <w:proofErr w:type="spellEnd"/>
      <w:r w:rsidRPr="0066022F">
        <w:rPr>
          <w:rFonts w:ascii="Constantia" w:hAnsi="Constantia"/>
          <w:sz w:val="20"/>
          <w:szCs w:val="28"/>
        </w:rPr>
        <w:t>=${SMTP_HOST:smtp-relay.brevo.com}</w:t>
      </w:r>
    </w:p>
    <w:p w14:paraId="11C3DE51"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spring.mail.port</w:t>
      </w:r>
      <w:proofErr w:type="spellEnd"/>
      <w:r w:rsidRPr="0066022F">
        <w:rPr>
          <w:rFonts w:ascii="Constantia" w:hAnsi="Constantia"/>
          <w:sz w:val="20"/>
          <w:szCs w:val="28"/>
        </w:rPr>
        <w:t>=${SMTP_PORT:587}</w:t>
      </w:r>
    </w:p>
    <w:p w14:paraId="223483A6"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spring.mail.username</w:t>
      </w:r>
      <w:proofErr w:type="spellEnd"/>
      <w:r w:rsidRPr="0066022F">
        <w:rPr>
          <w:rFonts w:ascii="Constantia" w:hAnsi="Constantia"/>
          <w:sz w:val="20"/>
          <w:szCs w:val="28"/>
        </w:rPr>
        <w:t>=${SMTP_USER:}</w:t>
      </w:r>
    </w:p>
    <w:p w14:paraId="53AB2FF3"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spring.mail.password</w:t>
      </w:r>
      <w:proofErr w:type="spellEnd"/>
      <w:r w:rsidRPr="0066022F">
        <w:rPr>
          <w:rFonts w:ascii="Constantia" w:hAnsi="Constantia"/>
          <w:sz w:val="20"/>
          <w:szCs w:val="28"/>
        </w:rPr>
        <w:t>=${SMTP_PASS:}</w:t>
      </w:r>
    </w:p>
    <w:p w14:paraId="695B6367"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spring.mail.from</w:t>
      </w:r>
      <w:proofErr w:type="spellEnd"/>
      <w:r w:rsidRPr="0066022F">
        <w:rPr>
          <w:rFonts w:ascii="Constantia" w:hAnsi="Constantia"/>
          <w:sz w:val="20"/>
          <w:szCs w:val="28"/>
        </w:rPr>
        <w:t>=${SMTP_FROM:noreply@vedu.com}</w:t>
      </w:r>
    </w:p>
    <w:p w14:paraId="7201565C"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spring.mail.properties.mail.smtp.auth</w:t>
      </w:r>
      <w:proofErr w:type="spellEnd"/>
      <w:r w:rsidRPr="0066022F">
        <w:rPr>
          <w:rFonts w:ascii="Constantia" w:hAnsi="Constantia"/>
          <w:sz w:val="20"/>
          <w:szCs w:val="28"/>
        </w:rPr>
        <w:t>=true</w:t>
      </w:r>
    </w:p>
    <w:p w14:paraId="385AEF80"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spring.mail.properties.mail.smtp.starttls.enable</w:t>
      </w:r>
      <w:proofErr w:type="spellEnd"/>
      <w:r w:rsidRPr="0066022F">
        <w:rPr>
          <w:rFonts w:ascii="Constantia" w:hAnsi="Constantia"/>
          <w:sz w:val="20"/>
          <w:szCs w:val="28"/>
        </w:rPr>
        <w:t>=true</w:t>
      </w:r>
    </w:p>
    <w:p w14:paraId="13A2C085"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65C0589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Spring Boot Actuator (for Docker </w:t>
      </w:r>
      <w:proofErr w:type="spellStart"/>
      <w:r w:rsidRPr="0066022F">
        <w:rPr>
          <w:rFonts w:ascii="Constantia" w:hAnsi="Constantia"/>
          <w:sz w:val="20"/>
          <w:szCs w:val="28"/>
        </w:rPr>
        <w:t>healthcheck</w:t>
      </w:r>
      <w:proofErr w:type="spellEnd"/>
      <w:r w:rsidRPr="0066022F">
        <w:rPr>
          <w:rFonts w:ascii="Constantia" w:hAnsi="Constantia"/>
          <w:sz w:val="20"/>
          <w:szCs w:val="28"/>
        </w:rPr>
        <w:t>)</w:t>
      </w:r>
    </w:p>
    <w:p w14:paraId="1F12EA54"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lastRenderedPageBreak/>
        <w:t>management.endpoints.web.exposure.include</w:t>
      </w:r>
      <w:proofErr w:type="spellEnd"/>
      <w:r w:rsidRPr="0066022F">
        <w:rPr>
          <w:rFonts w:ascii="Constantia" w:hAnsi="Constantia"/>
          <w:sz w:val="20"/>
          <w:szCs w:val="28"/>
        </w:rPr>
        <w:t>=</w:t>
      </w:r>
      <w:proofErr w:type="spellStart"/>
      <w:r w:rsidRPr="0066022F">
        <w:rPr>
          <w:rFonts w:ascii="Constantia" w:hAnsi="Constantia"/>
          <w:sz w:val="20"/>
          <w:szCs w:val="28"/>
        </w:rPr>
        <w:t>health,info</w:t>
      </w:r>
      <w:proofErr w:type="spellEnd"/>
    </w:p>
    <w:p w14:paraId="33B453B6" w14:textId="77777777" w:rsidR="001241EC" w:rsidRPr="0066022F" w:rsidRDefault="001241EC">
      <w:pPr>
        <w:rPr>
          <w:rFonts w:ascii="Constantia" w:hAnsi="Constantia"/>
          <w:sz w:val="32"/>
          <w:szCs w:val="28"/>
        </w:rPr>
      </w:pPr>
    </w:p>
    <w:p w14:paraId="27FC33A0" w14:textId="77777777" w:rsidR="001241EC" w:rsidRPr="0066022F" w:rsidRDefault="00000000">
      <w:pPr>
        <w:spacing w:before="200" w:after="100"/>
        <w:rPr>
          <w:rFonts w:ascii="Constantia" w:hAnsi="Constantia"/>
          <w:sz w:val="32"/>
          <w:szCs w:val="28"/>
        </w:rPr>
      </w:pPr>
      <w:r w:rsidRPr="0066022F">
        <w:rPr>
          <w:rFonts w:ascii="Constantia" w:hAnsi="Constantia"/>
          <w:b/>
          <w:color w:val="2B4EAD"/>
          <w:sz w:val="32"/>
          <w:szCs w:val="28"/>
        </w:rPr>
        <w:t xml:space="preserve">C.2 </w:t>
      </w:r>
      <w:proofErr w:type="spellStart"/>
      <w:r w:rsidRPr="0066022F">
        <w:rPr>
          <w:rFonts w:ascii="Constantia" w:hAnsi="Constantia"/>
          <w:b/>
          <w:color w:val="2B4EAD"/>
          <w:sz w:val="32"/>
          <w:szCs w:val="28"/>
        </w:rPr>
        <w:t>livekit.yaml</w:t>
      </w:r>
      <w:proofErr w:type="spellEnd"/>
      <w:r w:rsidRPr="0066022F">
        <w:rPr>
          <w:rFonts w:ascii="Constantia" w:hAnsi="Constantia"/>
          <w:b/>
          <w:color w:val="2B4EAD"/>
          <w:sz w:val="32"/>
          <w:szCs w:val="28"/>
        </w:rPr>
        <w:t xml:space="preserve"> — WebRTC Server Configuration</w:t>
      </w:r>
    </w:p>
    <w:p w14:paraId="1155580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port: 7880</w:t>
      </w:r>
    </w:p>
    <w:p w14:paraId="121F6C7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5A903212"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rtc</w:t>
      </w:r>
      <w:proofErr w:type="spellEnd"/>
      <w:r w:rsidRPr="0066022F">
        <w:rPr>
          <w:rFonts w:ascii="Constantia" w:hAnsi="Constantia"/>
          <w:sz w:val="20"/>
          <w:szCs w:val="28"/>
        </w:rPr>
        <w:t>:</w:t>
      </w:r>
    </w:p>
    <w:p w14:paraId="68DDC28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tcp_port</w:t>
      </w:r>
      <w:proofErr w:type="spellEnd"/>
      <w:r w:rsidRPr="0066022F">
        <w:rPr>
          <w:rFonts w:ascii="Constantia" w:hAnsi="Constantia"/>
          <w:sz w:val="20"/>
          <w:szCs w:val="28"/>
        </w:rPr>
        <w:t>: 7881          # TCP fallback for firewalled environments</w:t>
      </w:r>
    </w:p>
    <w:p w14:paraId="1E7C23F6"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port_range_start</w:t>
      </w:r>
      <w:proofErr w:type="spellEnd"/>
      <w:r w:rsidRPr="0066022F">
        <w:rPr>
          <w:rFonts w:ascii="Constantia" w:hAnsi="Constantia"/>
          <w:sz w:val="20"/>
          <w:szCs w:val="28"/>
        </w:rPr>
        <w:t>: 50000  # UDP media port range start</w:t>
      </w:r>
    </w:p>
    <w:p w14:paraId="1B7C5E5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port_range_end</w:t>
      </w:r>
      <w:proofErr w:type="spellEnd"/>
      <w:r w:rsidRPr="0066022F">
        <w:rPr>
          <w:rFonts w:ascii="Constantia" w:hAnsi="Constantia"/>
          <w:sz w:val="20"/>
          <w:szCs w:val="28"/>
        </w:rPr>
        <w:t>:   51000  # UDP media port range end</w:t>
      </w:r>
    </w:p>
    <w:p w14:paraId="0D3B545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node_ip</w:t>
      </w:r>
      <w:proofErr w:type="spellEnd"/>
      <w:r w:rsidRPr="0066022F">
        <w:rPr>
          <w:rFonts w:ascii="Constantia" w:hAnsi="Constantia"/>
          <w:sz w:val="20"/>
          <w:szCs w:val="28"/>
        </w:rPr>
        <w:t>: 4.188.84.209   # Azure VM public IP (required for ICE candidates!)</w:t>
      </w:r>
    </w:p>
    <w:p w14:paraId="381F84AB"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2C315FA6"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API key-secret pairs (Multiple keys supported for multi-tenant setups)</w:t>
      </w:r>
    </w:p>
    <w:p w14:paraId="7D2F40BD"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keys:</w:t>
      </w:r>
    </w:p>
    <w:p w14:paraId="18D37FE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devkey</w:t>
      </w:r>
      <w:proofErr w:type="spellEnd"/>
      <w:r w:rsidRPr="0066022F">
        <w:rPr>
          <w:rFonts w:ascii="Constantia" w:hAnsi="Constantia"/>
          <w:sz w:val="20"/>
          <w:szCs w:val="28"/>
        </w:rPr>
        <w:t>: v3du_L1v3K1t_Secur3_Key_2026_01A!</w:t>
      </w:r>
    </w:p>
    <w:p w14:paraId="04DEBAD5"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6FB21ECB"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State management via Redis (container DNS resolution)</w:t>
      </w:r>
    </w:p>
    <w:p w14:paraId="1F545266"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redis</w:t>
      </w:r>
      <w:proofErr w:type="spellEnd"/>
      <w:r w:rsidRPr="0066022F">
        <w:rPr>
          <w:rFonts w:ascii="Constantia" w:hAnsi="Constantia"/>
          <w:sz w:val="20"/>
          <w:szCs w:val="28"/>
        </w:rPr>
        <w:t>:</w:t>
      </w:r>
    </w:p>
    <w:p w14:paraId="00E9E841"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address: redis:6379</w:t>
      </w:r>
    </w:p>
    <w:p w14:paraId="287FA6E2"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4431F874"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log_level</w:t>
      </w:r>
      <w:proofErr w:type="spellEnd"/>
      <w:r w:rsidRPr="0066022F">
        <w:rPr>
          <w:rFonts w:ascii="Constantia" w:hAnsi="Constantia"/>
          <w:sz w:val="20"/>
          <w:szCs w:val="28"/>
        </w:rPr>
        <w:t>: info</w:t>
      </w:r>
    </w:p>
    <w:p w14:paraId="4C156301"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6B83EBE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Webhook: LiveKit fires events to the Spring Boot backend</w:t>
      </w:r>
    </w:p>
    <w:p w14:paraId="3EFD4B17"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webhook:</w:t>
      </w:r>
    </w:p>
    <w:p w14:paraId="1636934A"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api_key</w:t>
      </w:r>
      <w:proofErr w:type="spellEnd"/>
      <w:r w:rsidRPr="0066022F">
        <w:rPr>
          <w:rFonts w:ascii="Constantia" w:hAnsi="Constantia"/>
          <w:sz w:val="20"/>
          <w:szCs w:val="28"/>
        </w:rPr>
        <w:t xml:space="preserve">: </w:t>
      </w:r>
      <w:proofErr w:type="spellStart"/>
      <w:r w:rsidRPr="0066022F">
        <w:rPr>
          <w:rFonts w:ascii="Constantia" w:hAnsi="Constantia"/>
          <w:sz w:val="20"/>
          <w:szCs w:val="28"/>
        </w:rPr>
        <w:t>devkey</w:t>
      </w:r>
      <w:proofErr w:type="spellEnd"/>
    </w:p>
    <w:p w14:paraId="46BD40DE"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urls</w:t>
      </w:r>
      <w:proofErr w:type="spellEnd"/>
      <w:r w:rsidRPr="0066022F">
        <w:rPr>
          <w:rFonts w:ascii="Constantia" w:hAnsi="Constantia"/>
          <w:sz w:val="20"/>
          <w:szCs w:val="28"/>
        </w:rPr>
        <w:t>:</w:t>
      </w:r>
    </w:p>
    <w:p w14:paraId="656E6D52"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http://vedu-backend:8080/api/meetings/livekit/webhook</w:t>
      </w:r>
    </w:p>
    <w:p w14:paraId="5864D979" w14:textId="77777777" w:rsidR="001241EC" w:rsidRPr="0066022F" w:rsidRDefault="001241EC">
      <w:pPr>
        <w:rPr>
          <w:rFonts w:ascii="Constantia" w:hAnsi="Constantia"/>
          <w:sz w:val="32"/>
          <w:szCs w:val="28"/>
        </w:rPr>
      </w:pPr>
    </w:p>
    <w:p w14:paraId="2FF7EC5F" w14:textId="77777777" w:rsidR="001241EC" w:rsidRPr="0066022F" w:rsidRDefault="00000000">
      <w:pPr>
        <w:spacing w:before="200" w:after="100"/>
        <w:rPr>
          <w:rFonts w:ascii="Constantia" w:hAnsi="Constantia"/>
          <w:sz w:val="32"/>
          <w:szCs w:val="28"/>
        </w:rPr>
      </w:pPr>
      <w:r w:rsidRPr="0066022F">
        <w:rPr>
          <w:rFonts w:ascii="Constantia" w:hAnsi="Constantia"/>
          <w:b/>
          <w:color w:val="2B4EAD"/>
          <w:sz w:val="32"/>
          <w:szCs w:val="28"/>
        </w:rPr>
        <w:t xml:space="preserve">C.3 </w:t>
      </w:r>
      <w:proofErr w:type="spellStart"/>
      <w:r w:rsidRPr="0066022F">
        <w:rPr>
          <w:rFonts w:ascii="Constantia" w:hAnsi="Constantia"/>
          <w:b/>
          <w:color w:val="2B4EAD"/>
          <w:sz w:val="32"/>
          <w:szCs w:val="28"/>
        </w:rPr>
        <w:t>egress.yaml</w:t>
      </w:r>
      <w:proofErr w:type="spellEnd"/>
      <w:r w:rsidRPr="0066022F">
        <w:rPr>
          <w:rFonts w:ascii="Constantia" w:hAnsi="Constantia"/>
          <w:b/>
          <w:color w:val="2B4EAD"/>
          <w:sz w:val="32"/>
          <w:szCs w:val="28"/>
        </w:rPr>
        <w:t xml:space="preserve"> — Recording Pipeline Configuration</w:t>
      </w:r>
    </w:p>
    <w:p w14:paraId="5533C430"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log_level</w:t>
      </w:r>
      <w:proofErr w:type="spellEnd"/>
      <w:r w:rsidRPr="0066022F">
        <w:rPr>
          <w:rFonts w:ascii="Constantia" w:hAnsi="Constantia"/>
          <w:sz w:val="20"/>
          <w:szCs w:val="28"/>
        </w:rPr>
        <w:t>: debug</w:t>
      </w:r>
    </w:p>
    <w:p w14:paraId="3DFA50CF"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ws_url</w:t>
      </w:r>
      <w:proofErr w:type="spellEnd"/>
      <w:r w:rsidRPr="0066022F">
        <w:rPr>
          <w:rFonts w:ascii="Constantia" w:hAnsi="Constantia"/>
          <w:sz w:val="20"/>
          <w:szCs w:val="28"/>
        </w:rPr>
        <w:t>:    ws://livekit:7880   # Internal Docker WebSocket to LiveKit</w:t>
      </w:r>
    </w:p>
    <w:p w14:paraId="46FAFA3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insecure:  true                 # Allow unencrypted ws:// within Docker network</w:t>
      </w:r>
    </w:p>
    <w:p w14:paraId="255D7109"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template_port</w:t>
      </w:r>
      <w:proofErr w:type="spellEnd"/>
      <w:r w:rsidRPr="0066022F">
        <w:rPr>
          <w:rFonts w:ascii="Constantia" w:hAnsi="Constantia"/>
          <w:sz w:val="20"/>
          <w:szCs w:val="28"/>
        </w:rPr>
        <w:t>: 7980             # Port for Egress HTML template server</w:t>
      </w:r>
    </w:p>
    <w:p w14:paraId="0CC63F70"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2C7C6502"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redis</w:t>
      </w:r>
      <w:proofErr w:type="spellEnd"/>
      <w:r w:rsidRPr="0066022F">
        <w:rPr>
          <w:rFonts w:ascii="Constantia" w:hAnsi="Constantia"/>
          <w:sz w:val="20"/>
          <w:szCs w:val="28"/>
        </w:rPr>
        <w:t>:</w:t>
      </w:r>
    </w:p>
    <w:p w14:paraId="3B3BD5D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address: redis:6379</w:t>
      </w:r>
    </w:p>
    <w:p w14:paraId="01878A5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47D2573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recording:</w:t>
      </w:r>
    </w:p>
    <w:p w14:paraId="6B6984C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default_layout</w:t>
      </w:r>
      <w:proofErr w:type="spellEnd"/>
      <w:r w:rsidRPr="0066022F">
        <w:rPr>
          <w:rFonts w:ascii="Constantia" w:hAnsi="Constantia"/>
          <w:sz w:val="20"/>
          <w:szCs w:val="28"/>
        </w:rPr>
        <w:t>:   speaker   # Active speaker dominant composite layout</w:t>
      </w:r>
    </w:p>
    <w:p w14:paraId="4A17550E"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video_codec</w:t>
      </w:r>
      <w:proofErr w:type="spellEnd"/>
      <w:r w:rsidRPr="0066022F">
        <w:rPr>
          <w:rFonts w:ascii="Constantia" w:hAnsi="Constantia"/>
          <w:sz w:val="20"/>
          <w:szCs w:val="28"/>
        </w:rPr>
        <w:t>:      h264       # H.264 -- max browser/device compatibility</w:t>
      </w:r>
    </w:p>
    <w:p w14:paraId="7C26CBAE"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audio_codec</w:t>
      </w:r>
      <w:proofErr w:type="spellEnd"/>
      <w:r w:rsidRPr="0066022F">
        <w:rPr>
          <w:rFonts w:ascii="Constantia" w:hAnsi="Constantia"/>
          <w:sz w:val="20"/>
          <w:szCs w:val="28"/>
        </w:rPr>
        <w:t xml:space="preserve">:      </w:t>
      </w:r>
      <w:proofErr w:type="spellStart"/>
      <w:r w:rsidRPr="0066022F">
        <w:rPr>
          <w:rFonts w:ascii="Constantia" w:hAnsi="Constantia"/>
          <w:sz w:val="20"/>
          <w:szCs w:val="28"/>
        </w:rPr>
        <w:t>aac</w:t>
      </w:r>
      <w:proofErr w:type="spellEnd"/>
      <w:r w:rsidRPr="0066022F">
        <w:rPr>
          <w:rFonts w:ascii="Constantia" w:hAnsi="Constantia"/>
          <w:sz w:val="20"/>
          <w:szCs w:val="28"/>
        </w:rPr>
        <w:t xml:space="preserve">        # AAC audio in MP4 container</w:t>
      </w:r>
    </w:p>
    <w:p w14:paraId="7760CAFE"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frame_rate</w:t>
      </w:r>
      <w:proofErr w:type="spellEnd"/>
      <w:r w:rsidRPr="0066022F">
        <w:rPr>
          <w:rFonts w:ascii="Constantia" w:hAnsi="Constantia"/>
          <w:sz w:val="20"/>
          <w:szCs w:val="28"/>
        </w:rPr>
        <w:t>:       30         # 30 FPS standard for educational recordings</w:t>
      </w:r>
    </w:p>
    <w:p w14:paraId="57586AFB"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key_frame_interval</w:t>
      </w:r>
      <w:proofErr w:type="spellEnd"/>
      <w:r w:rsidRPr="0066022F">
        <w:rPr>
          <w:rFonts w:ascii="Constantia" w:hAnsi="Constantia"/>
          <w:sz w:val="20"/>
          <w:szCs w:val="28"/>
        </w:rPr>
        <w:t>: 2        # I-frame every 2s = seek granularity 2s</w:t>
      </w:r>
    </w:p>
    <w:p w14:paraId="760D10FF" w14:textId="77777777" w:rsidR="001241EC" w:rsidRPr="0066022F" w:rsidRDefault="001241EC">
      <w:pPr>
        <w:rPr>
          <w:rFonts w:ascii="Constantia" w:hAnsi="Constantia"/>
          <w:sz w:val="32"/>
          <w:szCs w:val="28"/>
        </w:rPr>
      </w:pPr>
    </w:p>
    <w:p w14:paraId="6E520377" w14:textId="77777777" w:rsidR="001241EC" w:rsidRPr="0066022F" w:rsidRDefault="00000000">
      <w:pPr>
        <w:spacing w:before="200" w:after="100"/>
        <w:rPr>
          <w:rFonts w:ascii="Constantia" w:hAnsi="Constantia"/>
          <w:sz w:val="32"/>
          <w:szCs w:val="28"/>
        </w:rPr>
      </w:pPr>
      <w:r w:rsidRPr="0066022F">
        <w:rPr>
          <w:rFonts w:ascii="Constantia" w:hAnsi="Constantia"/>
          <w:b/>
          <w:color w:val="2B4EAD"/>
          <w:sz w:val="32"/>
          <w:szCs w:val="28"/>
        </w:rPr>
        <w:lastRenderedPageBreak/>
        <w:t xml:space="preserve">C.4 </w:t>
      </w:r>
      <w:proofErr w:type="spellStart"/>
      <w:r w:rsidRPr="0066022F">
        <w:rPr>
          <w:rFonts w:ascii="Constantia" w:hAnsi="Constantia"/>
          <w:b/>
          <w:color w:val="2B4EAD"/>
          <w:sz w:val="32"/>
          <w:szCs w:val="28"/>
        </w:rPr>
        <w:t>Caddyfile</w:t>
      </w:r>
      <w:proofErr w:type="spellEnd"/>
      <w:r w:rsidRPr="0066022F">
        <w:rPr>
          <w:rFonts w:ascii="Constantia" w:hAnsi="Constantia"/>
          <w:b/>
          <w:color w:val="2B4EAD"/>
          <w:sz w:val="32"/>
          <w:szCs w:val="28"/>
        </w:rPr>
        <w:t xml:space="preserve"> — Reverse Proxy and Auto-HTTPS</w:t>
      </w:r>
    </w:p>
    <w:p w14:paraId="5B5BDDBF"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w:t>
      </w:r>
    </w:p>
    <w:p w14:paraId="6E56C96B"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Email for Let's Encrypt certificate notifications</w:t>
      </w:r>
    </w:p>
    <w:p w14:paraId="1279F05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email {$CADDY_EMAIL:admin@example.com}</w:t>
      </w:r>
    </w:p>
    <w:p w14:paraId="6B059410"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w:t>
      </w:r>
    </w:p>
    <w:p w14:paraId="500E29F0"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4A6BCD67"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vedulive.net2coder.in {</w:t>
      </w:r>
    </w:p>
    <w:p w14:paraId="24B3D3DE"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Route 1: LiveKit WebSocket </w:t>
      </w:r>
      <w:proofErr w:type="spellStart"/>
      <w:r w:rsidRPr="0066022F">
        <w:rPr>
          <w:rFonts w:ascii="Constantia" w:hAnsi="Constantia"/>
          <w:sz w:val="20"/>
          <w:szCs w:val="28"/>
        </w:rPr>
        <w:t>signalling</w:t>
      </w:r>
      <w:proofErr w:type="spellEnd"/>
      <w:r w:rsidRPr="0066022F">
        <w:rPr>
          <w:rFonts w:ascii="Constantia" w:hAnsi="Constantia"/>
          <w:sz w:val="20"/>
          <w:szCs w:val="28"/>
        </w:rPr>
        <w:t xml:space="preserve"> (most specific, matched first)</w:t>
      </w:r>
    </w:p>
    <w:p w14:paraId="21D3B142"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@livekit_paths path /</w:t>
      </w:r>
      <w:proofErr w:type="spellStart"/>
      <w:r w:rsidRPr="0066022F">
        <w:rPr>
          <w:rFonts w:ascii="Constantia" w:hAnsi="Constantia"/>
          <w:sz w:val="20"/>
          <w:szCs w:val="28"/>
        </w:rPr>
        <w:t>rtc</w:t>
      </w:r>
      <w:proofErr w:type="spellEnd"/>
      <w:r w:rsidRPr="0066022F">
        <w:rPr>
          <w:rFonts w:ascii="Constantia" w:hAnsi="Constantia"/>
          <w:sz w:val="20"/>
          <w:szCs w:val="28"/>
        </w:rPr>
        <w:t>* /twirp*</w:t>
      </w:r>
    </w:p>
    <w:p w14:paraId="51440100"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handle @livekit_paths {</w:t>
      </w:r>
    </w:p>
    <w:p w14:paraId="38E7368A"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reverse_proxy</w:t>
      </w:r>
      <w:proofErr w:type="spellEnd"/>
      <w:r w:rsidRPr="0066022F">
        <w:rPr>
          <w:rFonts w:ascii="Constantia" w:hAnsi="Constantia"/>
          <w:sz w:val="20"/>
          <w:szCs w:val="28"/>
        </w:rPr>
        <w:t xml:space="preserve"> livekit:7880 {</w:t>
      </w:r>
    </w:p>
    <w:p w14:paraId="1924284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header_up</w:t>
      </w:r>
      <w:proofErr w:type="spellEnd"/>
      <w:r w:rsidRPr="0066022F">
        <w:rPr>
          <w:rFonts w:ascii="Constantia" w:hAnsi="Constantia"/>
          <w:sz w:val="20"/>
          <w:szCs w:val="28"/>
        </w:rPr>
        <w:t xml:space="preserve"> Host {host}  # Required for LiveKit CORS validation</w:t>
      </w:r>
    </w:p>
    <w:p w14:paraId="1B2AAF1F"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4F8D04FD"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700537BF"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1338926D"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Route 2: MinIO object storage via path-prefix proxy</w:t>
      </w:r>
    </w:p>
    <w:p w14:paraId="7C5612C5"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/storage/recordings/file.mp4 -&gt; /recordings/file.mp4 at MinIO</w:t>
      </w:r>
    </w:p>
    <w:p w14:paraId="0D1B121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handle /storage/* {</w:t>
      </w:r>
    </w:p>
    <w:p w14:paraId="6291E661"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uri</w:t>
      </w:r>
      <w:proofErr w:type="spellEnd"/>
      <w:r w:rsidRPr="0066022F">
        <w:rPr>
          <w:rFonts w:ascii="Constantia" w:hAnsi="Constantia"/>
          <w:sz w:val="20"/>
          <w:szCs w:val="28"/>
        </w:rPr>
        <w:t xml:space="preserve"> </w:t>
      </w:r>
      <w:proofErr w:type="spellStart"/>
      <w:r w:rsidRPr="0066022F">
        <w:rPr>
          <w:rFonts w:ascii="Constantia" w:hAnsi="Constantia"/>
          <w:sz w:val="20"/>
          <w:szCs w:val="28"/>
        </w:rPr>
        <w:t>strip_prefix</w:t>
      </w:r>
      <w:proofErr w:type="spellEnd"/>
      <w:r w:rsidRPr="0066022F">
        <w:rPr>
          <w:rFonts w:ascii="Constantia" w:hAnsi="Constantia"/>
          <w:sz w:val="20"/>
          <w:szCs w:val="28"/>
        </w:rPr>
        <w:t xml:space="preserve"> /storage</w:t>
      </w:r>
    </w:p>
    <w:p w14:paraId="123FF1E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reverse_proxy</w:t>
      </w:r>
      <w:proofErr w:type="spellEnd"/>
      <w:r w:rsidRPr="0066022F">
        <w:rPr>
          <w:rFonts w:ascii="Constantia" w:hAnsi="Constantia"/>
          <w:sz w:val="20"/>
          <w:szCs w:val="28"/>
        </w:rPr>
        <w:t xml:space="preserve"> minio:9000</w:t>
      </w:r>
    </w:p>
    <w:p w14:paraId="3A2FFC8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5DF7265F"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6D88033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Route 3: Spring Boot catch-all (serves REST API + static HTML)</w:t>
      </w:r>
    </w:p>
    <w:p w14:paraId="15F06D16"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handle {</w:t>
      </w:r>
    </w:p>
    <w:p w14:paraId="4395B4A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reverse_proxy</w:t>
      </w:r>
      <w:proofErr w:type="spellEnd"/>
      <w:r w:rsidRPr="0066022F">
        <w:rPr>
          <w:rFonts w:ascii="Constantia" w:hAnsi="Constantia"/>
          <w:sz w:val="20"/>
          <w:szCs w:val="28"/>
        </w:rPr>
        <w:t xml:space="preserve"> vedu-backend:8080</w:t>
      </w:r>
    </w:p>
    <w:p w14:paraId="613FD4A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68CD61FB"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2A34C230"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Caddy automatically:</w:t>
      </w:r>
    </w:p>
    <w:p w14:paraId="450A636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1. Obtains TLS cert from Let's Encrypt via HTTP-01 challenge</w:t>
      </w:r>
    </w:p>
    <w:p w14:paraId="3A9480E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2. Redirects all HTTP -&gt; HTTPS</w:t>
      </w:r>
    </w:p>
    <w:p w14:paraId="6E22A60A"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 3. Renews cert 60 days before 90-day expiry</w:t>
      </w:r>
    </w:p>
    <w:p w14:paraId="4248B256"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w:t>
      </w:r>
    </w:p>
    <w:p w14:paraId="79EE6BE0" w14:textId="77777777" w:rsidR="001241EC" w:rsidRPr="0066022F" w:rsidRDefault="001241EC">
      <w:pPr>
        <w:rPr>
          <w:rFonts w:ascii="Constantia" w:hAnsi="Constantia"/>
          <w:sz w:val="32"/>
          <w:szCs w:val="28"/>
        </w:rPr>
      </w:pPr>
    </w:p>
    <w:p w14:paraId="4AAD5A06" w14:textId="77777777" w:rsidR="001241EC" w:rsidRPr="0066022F" w:rsidRDefault="00000000">
      <w:pPr>
        <w:spacing w:before="200" w:after="100"/>
        <w:rPr>
          <w:rFonts w:ascii="Constantia" w:hAnsi="Constantia"/>
          <w:sz w:val="32"/>
          <w:szCs w:val="28"/>
        </w:rPr>
      </w:pPr>
      <w:r w:rsidRPr="0066022F">
        <w:rPr>
          <w:rFonts w:ascii="Constantia" w:hAnsi="Constantia"/>
          <w:b/>
          <w:color w:val="2B4EAD"/>
          <w:sz w:val="32"/>
          <w:szCs w:val="28"/>
        </w:rPr>
        <w:t xml:space="preserve">C.5 </w:t>
      </w:r>
      <w:proofErr w:type="spellStart"/>
      <w:r w:rsidRPr="0066022F">
        <w:rPr>
          <w:rFonts w:ascii="Constantia" w:hAnsi="Constantia"/>
          <w:b/>
          <w:color w:val="2B4EAD"/>
          <w:sz w:val="32"/>
          <w:szCs w:val="28"/>
        </w:rPr>
        <w:t>Dockerfile</w:t>
      </w:r>
      <w:proofErr w:type="spellEnd"/>
      <w:r w:rsidRPr="0066022F">
        <w:rPr>
          <w:rFonts w:ascii="Constantia" w:hAnsi="Constantia"/>
          <w:b/>
          <w:color w:val="2B4EAD"/>
          <w:sz w:val="32"/>
          <w:szCs w:val="28"/>
        </w:rPr>
        <w:t xml:space="preserve"> — Minimal JRE Container</w:t>
      </w:r>
    </w:p>
    <w:p w14:paraId="7763768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Alpine-based JRE image: ~180MB (vs ~400MB JDK-full)</w:t>
      </w:r>
    </w:p>
    <w:p w14:paraId="3DC673BB"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FROM eclipse-temurin:17-jre-alpine AS runtime</w:t>
      </w:r>
    </w:p>
    <w:p w14:paraId="01529565"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5839E99B"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WORKDIR /app</w:t>
      </w:r>
    </w:p>
    <w:p w14:paraId="40C3B5B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2F1E89E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Fat JAR produced by: </w:t>
      </w:r>
      <w:proofErr w:type="spellStart"/>
      <w:r w:rsidRPr="0066022F">
        <w:rPr>
          <w:rFonts w:ascii="Constantia" w:hAnsi="Constantia"/>
          <w:sz w:val="20"/>
          <w:szCs w:val="28"/>
        </w:rPr>
        <w:t>mvn</w:t>
      </w:r>
      <w:proofErr w:type="spellEnd"/>
      <w:r w:rsidRPr="0066022F">
        <w:rPr>
          <w:rFonts w:ascii="Constantia" w:hAnsi="Constantia"/>
          <w:sz w:val="20"/>
          <w:szCs w:val="28"/>
        </w:rPr>
        <w:t xml:space="preserve"> clean package -</w:t>
      </w:r>
      <w:proofErr w:type="spellStart"/>
      <w:r w:rsidRPr="0066022F">
        <w:rPr>
          <w:rFonts w:ascii="Constantia" w:hAnsi="Constantia"/>
          <w:sz w:val="20"/>
          <w:szCs w:val="28"/>
        </w:rPr>
        <w:t>DskipTests</w:t>
      </w:r>
      <w:proofErr w:type="spellEnd"/>
    </w:p>
    <w:p w14:paraId="419CBEF4"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COPY target/*.jar app.jar</w:t>
      </w:r>
    </w:p>
    <w:p w14:paraId="3556694A"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4F11FCC5"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EXPOSE 8080</w:t>
      </w:r>
    </w:p>
    <w:p w14:paraId="001AF6F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2580728A"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Exec form (JSON array) = JVM gets PID 1</w:t>
      </w:r>
    </w:p>
    <w:p w14:paraId="4BB6DCB1"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lastRenderedPageBreak/>
        <w:t># This ensures SIGTERM is delivered to the JVM for graceful shutdown.</w:t>
      </w:r>
    </w:p>
    <w:p w14:paraId="413D623E"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Shell form (CMD java -jar) would give PID 1 to /bin/</w:t>
      </w:r>
      <w:proofErr w:type="spellStart"/>
      <w:r w:rsidRPr="0066022F">
        <w:rPr>
          <w:rFonts w:ascii="Constantia" w:hAnsi="Constantia"/>
          <w:sz w:val="20"/>
          <w:szCs w:val="28"/>
        </w:rPr>
        <w:t>sh</w:t>
      </w:r>
      <w:proofErr w:type="spellEnd"/>
      <w:r w:rsidRPr="0066022F">
        <w:rPr>
          <w:rFonts w:ascii="Constantia" w:hAnsi="Constantia"/>
          <w:sz w:val="20"/>
          <w:szCs w:val="28"/>
        </w:rPr>
        <w:t>,</w:t>
      </w:r>
    </w:p>
    <w:p w14:paraId="6AEECC9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which does NOT forward signals to child processes.</w:t>
      </w:r>
    </w:p>
    <w:p w14:paraId="4B64B97A" w14:textId="7522AF17" w:rsidR="000949FF" w:rsidRPr="0066022F" w:rsidRDefault="00000000" w:rsidP="0066022F">
      <w:pPr>
        <w:shd w:val="clear" w:color="auto" w:fill="EEF2FF"/>
        <w:spacing w:after="0"/>
        <w:ind w:left="432"/>
        <w:rPr>
          <w:rFonts w:ascii="Constantia" w:hAnsi="Constantia"/>
          <w:sz w:val="32"/>
          <w:szCs w:val="28"/>
        </w:rPr>
      </w:pPr>
      <w:r w:rsidRPr="0066022F">
        <w:rPr>
          <w:rFonts w:ascii="Constantia" w:hAnsi="Constantia"/>
          <w:sz w:val="20"/>
          <w:szCs w:val="28"/>
        </w:rPr>
        <w:t>ENTRYPOINT ["java", "-jar", "app.jar"]</w:t>
      </w:r>
    </w:p>
    <w:p w14:paraId="26DA21F2" w14:textId="05425307" w:rsidR="001241EC" w:rsidRPr="0066022F" w:rsidRDefault="00000000">
      <w:pPr>
        <w:spacing w:before="200" w:after="100"/>
        <w:rPr>
          <w:rFonts w:ascii="Constantia" w:hAnsi="Constantia"/>
          <w:sz w:val="32"/>
          <w:szCs w:val="28"/>
        </w:rPr>
      </w:pPr>
      <w:r w:rsidRPr="0066022F">
        <w:rPr>
          <w:rFonts w:ascii="Constantia" w:hAnsi="Constantia"/>
          <w:b/>
          <w:color w:val="2B4EAD"/>
          <w:sz w:val="32"/>
          <w:szCs w:val="28"/>
        </w:rPr>
        <w:t>C.6 vm-setup.sh — Azure VM Setup Script</w:t>
      </w:r>
    </w:p>
    <w:p w14:paraId="1954FBB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#!/bin/bash</w:t>
      </w:r>
    </w:p>
    <w:p w14:paraId="6C4A255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VEDU: Azure VM setup -- Run ONCE on fresh Ubuntu 22.04 LTS</w:t>
      </w:r>
    </w:p>
    <w:p w14:paraId="7386CCA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Author: Harshit Raj</w:t>
      </w:r>
    </w:p>
    <w:p w14:paraId="1566D581"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2519627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set -e  # Exit immediately if any command fails</w:t>
      </w:r>
    </w:p>
    <w:p w14:paraId="59E28C2D"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63286F3D"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echo "=== 1. Installing Docker ==="</w:t>
      </w:r>
    </w:p>
    <w:p w14:paraId="21406FA6"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curl -</w:t>
      </w:r>
      <w:proofErr w:type="spellStart"/>
      <w:r w:rsidRPr="0066022F">
        <w:rPr>
          <w:rFonts w:ascii="Constantia" w:hAnsi="Constantia"/>
          <w:sz w:val="20"/>
          <w:szCs w:val="28"/>
        </w:rPr>
        <w:t>fsSL</w:t>
      </w:r>
      <w:proofErr w:type="spellEnd"/>
      <w:r w:rsidRPr="0066022F">
        <w:rPr>
          <w:rFonts w:ascii="Constantia" w:hAnsi="Constantia"/>
          <w:sz w:val="20"/>
          <w:szCs w:val="28"/>
        </w:rPr>
        <w:t xml:space="preserve"> https://get.docker.com | </w:t>
      </w:r>
      <w:proofErr w:type="spellStart"/>
      <w:r w:rsidRPr="0066022F">
        <w:rPr>
          <w:rFonts w:ascii="Constantia" w:hAnsi="Constantia"/>
          <w:sz w:val="20"/>
          <w:szCs w:val="28"/>
        </w:rPr>
        <w:t>sh</w:t>
      </w:r>
      <w:proofErr w:type="spellEnd"/>
    </w:p>
    <w:p w14:paraId="4007E9C7"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usermod</w:t>
      </w:r>
      <w:proofErr w:type="spellEnd"/>
      <w:r w:rsidRPr="0066022F">
        <w:rPr>
          <w:rFonts w:ascii="Constantia" w:hAnsi="Constantia"/>
          <w:sz w:val="20"/>
          <w:szCs w:val="28"/>
        </w:rPr>
        <w:t xml:space="preserve"> -</w:t>
      </w:r>
      <w:proofErr w:type="spellStart"/>
      <w:r w:rsidRPr="0066022F">
        <w:rPr>
          <w:rFonts w:ascii="Constantia" w:hAnsi="Constantia"/>
          <w:sz w:val="20"/>
          <w:szCs w:val="28"/>
        </w:rPr>
        <w:t>aG</w:t>
      </w:r>
      <w:proofErr w:type="spellEnd"/>
      <w:r w:rsidRPr="0066022F">
        <w:rPr>
          <w:rFonts w:ascii="Constantia" w:hAnsi="Constantia"/>
          <w:sz w:val="20"/>
          <w:szCs w:val="28"/>
        </w:rPr>
        <w:t xml:space="preserve"> docker $USER  # Allow docker without </w:t>
      </w: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relogin</w:t>
      </w:r>
      <w:proofErr w:type="spellEnd"/>
      <w:r w:rsidRPr="0066022F">
        <w:rPr>
          <w:rFonts w:ascii="Constantia" w:hAnsi="Constantia"/>
          <w:sz w:val="20"/>
          <w:szCs w:val="28"/>
        </w:rPr>
        <w:t xml:space="preserve"> required)</w:t>
      </w:r>
    </w:p>
    <w:p w14:paraId="0AA0532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43A2F388"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echo "=== 2. Installing Docker Compose plugin ==="</w:t>
      </w:r>
    </w:p>
    <w:p w14:paraId="5D65859E"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apt-get install -y docker-compose-plugin</w:t>
      </w:r>
    </w:p>
    <w:p w14:paraId="1AC3D6BE"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6611F06B"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echo "=== 3. Opening firewall ports ==="</w:t>
      </w:r>
    </w:p>
    <w:p w14:paraId="594117F4"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allow 22/</w:t>
      </w:r>
      <w:proofErr w:type="spellStart"/>
      <w:r w:rsidRPr="0066022F">
        <w:rPr>
          <w:rFonts w:ascii="Constantia" w:hAnsi="Constantia"/>
          <w:sz w:val="20"/>
          <w:szCs w:val="28"/>
        </w:rPr>
        <w:t>tcp</w:t>
      </w:r>
      <w:proofErr w:type="spellEnd"/>
      <w:r w:rsidRPr="0066022F">
        <w:rPr>
          <w:rFonts w:ascii="Constantia" w:hAnsi="Constantia"/>
          <w:sz w:val="20"/>
          <w:szCs w:val="28"/>
        </w:rPr>
        <w:t xml:space="preserve">     # SSH (CRITICAL: must be opened first!)</w:t>
      </w:r>
    </w:p>
    <w:p w14:paraId="3140D8BD"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allow 80/</w:t>
      </w:r>
      <w:proofErr w:type="spellStart"/>
      <w:r w:rsidRPr="0066022F">
        <w:rPr>
          <w:rFonts w:ascii="Constantia" w:hAnsi="Constantia"/>
          <w:sz w:val="20"/>
          <w:szCs w:val="28"/>
        </w:rPr>
        <w:t>tcp</w:t>
      </w:r>
      <w:proofErr w:type="spellEnd"/>
      <w:r w:rsidRPr="0066022F">
        <w:rPr>
          <w:rFonts w:ascii="Constantia" w:hAnsi="Constantia"/>
          <w:sz w:val="20"/>
          <w:szCs w:val="28"/>
        </w:rPr>
        <w:t xml:space="preserve">     # HTTP (required for Let's Encrypt ACME challenge)</w:t>
      </w:r>
    </w:p>
    <w:p w14:paraId="1FC7901F"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allow 443/</w:t>
      </w:r>
      <w:proofErr w:type="spellStart"/>
      <w:r w:rsidRPr="0066022F">
        <w:rPr>
          <w:rFonts w:ascii="Constantia" w:hAnsi="Constantia"/>
          <w:sz w:val="20"/>
          <w:szCs w:val="28"/>
        </w:rPr>
        <w:t>tcp</w:t>
      </w:r>
      <w:proofErr w:type="spellEnd"/>
      <w:r w:rsidRPr="0066022F">
        <w:rPr>
          <w:rFonts w:ascii="Constantia" w:hAnsi="Constantia"/>
          <w:sz w:val="20"/>
          <w:szCs w:val="28"/>
        </w:rPr>
        <w:t xml:space="preserve">    # HTTPS (all production traffic)</w:t>
      </w:r>
    </w:p>
    <w:p w14:paraId="45F0B759"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allow 7880/</w:t>
      </w:r>
      <w:proofErr w:type="spellStart"/>
      <w:r w:rsidRPr="0066022F">
        <w:rPr>
          <w:rFonts w:ascii="Constantia" w:hAnsi="Constantia"/>
          <w:sz w:val="20"/>
          <w:szCs w:val="28"/>
        </w:rPr>
        <w:t>tcp</w:t>
      </w:r>
      <w:proofErr w:type="spellEnd"/>
      <w:r w:rsidRPr="0066022F">
        <w:rPr>
          <w:rFonts w:ascii="Constantia" w:hAnsi="Constantia"/>
          <w:sz w:val="20"/>
          <w:szCs w:val="28"/>
        </w:rPr>
        <w:t xml:space="preserve">   # LiveKit WebSocket </w:t>
      </w:r>
      <w:proofErr w:type="spellStart"/>
      <w:r w:rsidRPr="0066022F">
        <w:rPr>
          <w:rFonts w:ascii="Constantia" w:hAnsi="Constantia"/>
          <w:sz w:val="20"/>
          <w:szCs w:val="28"/>
        </w:rPr>
        <w:t>signalling</w:t>
      </w:r>
      <w:proofErr w:type="spellEnd"/>
    </w:p>
    <w:p w14:paraId="3EB6B31D"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allow 7881/</w:t>
      </w:r>
      <w:proofErr w:type="spellStart"/>
      <w:r w:rsidRPr="0066022F">
        <w:rPr>
          <w:rFonts w:ascii="Constantia" w:hAnsi="Constantia"/>
          <w:sz w:val="20"/>
          <w:szCs w:val="28"/>
        </w:rPr>
        <w:t>tcp</w:t>
      </w:r>
      <w:proofErr w:type="spellEnd"/>
      <w:r w:rsidRPr="0066022F">
        <w:rPr>
          <w:rFonts w:ascii="Constantia" w:hAnsi="Constantia"/>
          <w:sz w:val="20"/>
          <w:szCs w:val="28"/>
        </w:rPr>
        <w:t xml:space="preserve">   # LiveKit TCP media fallback</w:t>
      </w:r>
    </w:p>
    <w:p w14:paraId="02023AF4"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allow 3478/</w:t>
      </w:r>
      <w:proofErr w:type="spellStart"/>
      <w:r w:rsidRPr="0066022F">
        <w:rPr>
          <w:rFonts w:ascii="Constantia" w:hAnsi="Constantia"/>
          <w:sz w:val="20"/>
          <w:szCs w:val="28"/>
        </w:rPr>
        <w:t>udp</w:t>
      </w:r>
      <w:proofErr w:type="spellEnd"/>
      <w:r w:rsidRPr="0066022F">
        <w:rPr>
          <w:rFonts w:ascii="Constantia" w:hAnsi="Constantia"/>
          <w:sz w:val="20"/>
          <w:szCs w:val="28"/>
        </w:rPr>
        <w:t xml:space="preserve">   # STUN (ICE candidate discovery)</w:t>
      </w:r>
    </w:p>
    <w:p w14:paraId="2A9C46D5"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allow 1935/</w:t>
      </w:r>
      <w:proofErr w:type="spellStart"/>
      <w:r w:rsidRPr="0066022F">
        <w:rPr>
          <w:rFonts w:ascii="Constantia" w:hAnsi="Constantia"/>
          <w:sz w:val="20"/>
          <w:szCs w:val="28"/>
        </w:rPr>
        <w:t>tcp</w:t>
      </w:r>
      <w:proofErr w:type="spellEnd"/>
      <w:r w:rsidRPr="0066022F">
        <w:rPr>
          <w:rFonts w:ascii="Constantia" w:hAnsi="Constantia"/>
          <w:sz w:val="20"/>
          <w:szCs w:val="28"/>
        </w:rPr>
        <w:t xml:space="preserve">   # RTMP Ingress</w:t>
      </w:r>
    </w:p>
    <w:p w14:paraId="485628F4"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allow 50000:50050/</w:t>
      </w:r>
      <w:proofErr w:type="spellStart"/>
      <w:r w:rsidRPr="0066022F">
        <w:rPr>
          <w:rFonts w:ascii="Constantia" w:hAnsi="Constantia"/>
          <w:sz w:val="20"/>
          <w:szCs w:val="28"/>
        </w:rPr>
        <w:t>udp</w:t>
      </w:r>
      <w:proofErr w:type="spellEnd"/>
      <w:r w:rsidRPr="0066022F">
        <w:rPr>
          <w:rFonts w:ascii="Constantia" w:hAnsi="Constantia"/>
          <w:sz w:val="20"/>
          <w:szCs w:val="28"/>
        </w:rPr>
        <w:t xml:space="preserve">  # WebRTC media streams</w:t>
      </w:r>
    </w:p>
    <w:p w14:paraId="2C6E05BD"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13DEE91F"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--force enable</w:t>
      </w:r>
    </w:p>
    <w:p w14:paraId="69A20C59"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sudo</w:t>
      </w:r>
      <w:proofErr w:type="spellEnd"/>
      <w:r w:rsidRPr="0066022F">
        <w:rPr>
          <w:rFonts w:ascii="Constantia" w:hAnsi="Constantia"/>
          <w:sz w:val="20"/>
          <w:szCs w:val="28"/>
        </w:rPr>
        <w:t xml:space="preserve"> </w:t>
      </w:r>
      <w:proofErr w:type="spellStart"/>
      <w:r w:rsidRPr="0066022F">
        <w:rPr>
          <w:rFonts w:ascii="Constantia" w:hAnsi="Constantia"/>
          <w:sz w:val="20"/>
          <w:szCs w:val="28"/>
        </w:rPr>
        <w:t>ufw</w:t>
      </w:r>
      <w:proofErr w:type="spellEnd"/>
      <w:r w:rsidRPr="0066022F">
        <w:rPr>
          <w:rFonts w:ascii="Constantia" w:hAnsi="Constantia"/>
          <w:sz w:val="20"/>
          <w:szCs w:val="28"/>
        </w:rPr>
        <w:t xml:space="preserve"> status</w:t>
      </w:r>
    </w:p>
    <w:p w14:paraId="08C0941E"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5EFEF7F2"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echo "=== 4. Creating project directory ==="</w:t>
      </w:r>
    </w:p>
    <w:p w14:paraId="767AEFD4" w14:textId="77777777" w:rsidR="001241EC" w:rsidRPr="0066022F" w:rsidRDefault="00000000">
      <w:pPr>
        <w:shd w:val="clear" w:color="auto" w:fill="EEF2FF"/>
        <w:spacing w:after="0"/>
        <w:ind w:left="432"/>
        <w:rPr>
          <w:rFonts w:ascii="Constantia" w:hAnsi="Constantia"/>
          <w:sz w:val="32"/>
          <w:szCs w:val="28"/>
        </w:rPr>
      </w:pPr>
      <w:proofErr w:type="spellStart"/>
      <w:r w:rsidRPr="0066022F">
        <w:rPr>
          <w:rFonts w:ascii="Constantia" w:hAnsi="Constantia"/>
          <w:sz w:val="20"/>
          <w:szCs w:val="28"/>
        </w:rPr>
        <w:t>mkdir</w:t>
      </w:r>
      <w:proofErr w:type="spellEnd"/>
      <w:r w:rsidRPr="0066022F">
        <w:rPr>
          <w:rFonts w:ascii="Constantia" w:hAnsi="Constantia"/>
          <w:sz w:val="20"/>
          <w:szCs w:val="28"/>
        </w:rPr>
        <w:t xml:space="preserve"> -p ~/</w:t>
      </w:r>
      <w:proofErr w:type="spellStart"/>
      <w:r w:rsidRPr="0066022F">
        <w:rPr>
          <w:rFonts w:ascii="Constantia" w:hAnsi="Constantia"/>
          <w:sz w:val="20"/>
          <w:szCs w:val="28"/>
        </w:rPr>
        <w:t>vedu</w:t>
      </w:r>
      <w:proofErr w:type="spellEnd"/>
    </w:p>
    <w:p w14:paraId="654F8DF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
    <w:p w14:paraId="38059FE2"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echo "=== Setup complete! ==="</w:t>
      </w:r>
    </w:p>
    <w:p w14:paraId="4AD37D90"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echo "Log out and back in for Docker group membership to take effect."</w:t>
      </w:r>
    </w:p>
    <w:p w14:paraId="2E84DCB3"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echo "Then run: cd ~/</w:t>
      </w:r>
      <w:proofErr w:type="spellStart"/>
      <w:r w:rsidRPr="0066022F">
        <w:rPr>
          <w:rFonts w:ascii="Constantia" w:hAnsi="Constantia"/>
          <w:sz w:val="20"/>
          <w:szCs w:val="28"/>
        </w:rPr>
        <w:t>vedu</w:t>
      </w:r>
      <w:proofErr w:type="spellEnd"/>
      <w:r w:rsidRPr="0066022F">
        <w:rPr>
          <w:rFonts w:ascii="Constantia" w:hAnsi="Constantia"/>
          <w:sz w:val="20"/>
          <w:szCs w:val="28"/>
        </w:rPr>
        <w:t xml:space="preserve"> &amp;&amp; docker compose up --build -d" </w:t>
      </w:r>
    </w:p>
    <w:p w14:paraId="3A137B45" w14:textId="77777777" w:rsidR="001241EC" w:rsidRPr="0066022F" w:rsidRDefault="001241EC">
      <w:pPr>
        <w:rPr>
          <w:rFonts w:ascii="Constantia" w:hAnsi="Constantia"/>
          <w:sz w:val="32"/>
          <w:szCs w:val="28"/>
        </w:rPr>
      </w:pPr>
    </w:p>
    <w:p w14:paraId="186CE168" w14:textId="77777777" w:rsidR="001241EC" w:rsidRPr="0066022F" w:rsidRDefault="00000000">
      <w:pPr>
        <w:rPr>
          <w:rFonts w:ascii="Constantia" w:hAnsi="Constantia"/>
          <w:sz w:val="32"/>
          <w:szCs w:val="28"/>
        </w:rPr>
      </w:pPr>
      <w:r w:rsidRPr="0066022F">
        <w:rPr>
          <w:rFonts w:ascii="Constantia" w:hAnsi="Constantia"/>
          <w:sz w:val="32"/>
          <w:szCs w:val="28"/>
        </w:rPr>
        <w:br w:type="page"/>
      </w:r>
    </w:p>
    <w:p w14:paraId="2410165E" w14:textId="77777777" w:rsidR="001241EC" w:rsidRPr="0066022F" w:rsidRDefault="00000000">
      <w:pPr>
        <w:spacing w:before="200" w:after="100"/>
        <w:rPr>
          <w:rFonts w:ascii="Constantia" w:hAnsi="Constantia"/>
          <w:sz w:val="28"/>
          <w:szCs w:val="24"/>
        </w:rPr>
      </w:pPr>
      <w:r w:rsidRPr="0066022F">
        <w:rPr>
          <w:rFonts w:ascii="Constantia" w:hAnsi="Constantia"/>
          <w:b/>
          <w:color w:val="2B4EAD"/>
          <w:sz w:val="36"/>
          <w:szCs w:val="24"/>
        </w:rPr>
        <w:lastRenderedPageBreak/>
        <w:t>APPENDIX D: STEP-BY-STEP PRODUCTION DEPLOYMENT GUIDE</w:t>
      </w:r>
    </w:p>
    <w:p w14:paraId="1836E7D9" w14:textId="77777777" w:rsidR="001241EC" w:rsidRPr="0066022F" w:rsidRDefault="001241EC">
      <w:pPr>
        <w:pBdr>
          <w:bottom w:val="single" w:sz="6" w:space="1" w:color="2B4EAD"/>
        </w:pBdr>
        <w:spacing w:before="80" w:after="80"/>
        <w:rPr>
          <w:rFonts w:ascii="Constantia" w:hAnsi="Constantia"/>
          <w:sz w:val="28"/>
          <w:szCs w:val="24"/>
        </w:rPr>
      </w:pPr>
    </w:p>
    <w:p w14:paraId="0D691F31" w14:textId="77777777" w:rsidR="001241EC" w:rsidRPr="0066022F" w:rsidRDefault="00000000">
      <w:pPr>
        <w:spacing w:before="60" w:after="100" w:line="360" w:lineRule="auto"/>
        <w:jc w:val="both"/>
        <w:rPr>
          <w:rFonts w:ascii="Constantia" w:hAnsi="Constantia"/>
          <w:sz w:val="28"/>
          <w:szCs w:val="24"/>
        </w:rPr>
      </w:pPr>
      <w:r w:rsidRPr="0066022F">
        <w:rPr>
          <w:rFonts w:ascii="Constantia" w:hAnsi="Constantia"/>
          <w:szCs w:val="24"/>
        </w:rPr>
        <w:t>This appendix provides a complete, step-by-step deployment walkthrough for setting up VEDU from scratch on a fresh Azure Ubuntu 22.04 LTS virtual machine.</w:t>
      </w:r>
    </w:p>
    <w:p w14:paraId="14DE467D" w14:textId="77777777" w:rsidR="001241EC" w:rsidRPr="0066022F" w:rsidRDefault="00000000">
      <w:pPr>
        <w:spacing w:before="200" w:after="100"/>
        <w:rPr>
          <w:rFonts w:ascii="Constantia" w:hAnsi="Constantia"/>
          <w:sz w:val="28"/>
          <w:szCs w:val="24"/>
        </w:rPr>
      </w:pPr>
      <w:r w:rsidRPr="0066022F">
        <w:rPr>
          <w:rFonts w:ascii="Constantia" w:hAnsi="Constantia"/>
          <w:b/>
          <w:color w:val="2B4EAD"/>
          <w:sz w:val="28"/>
          <w:szCs w:val="24"/>
        </w:rPr>
        <w:t>D.1 Azure VM Provisioning Steps</w:t>
      </w:r>
    </w:p>
    <w:p w14:paraId="2E42D8EB" w14:textId="77777777" w:rsidR="001241EC" w:rsidRPr="0066022F" w:rsidRDefault="00000000">
      <w:pPr>
        <w:pStyle w:val="ListNumber"/>
        <w:spacing w:before="20" w:after="60"/>
        <w:rPr>
          <w:rFonts w:ascii="Constantia" w:hAnsi="Constantia"/>
          <w:sz w:val="28"/>
          <w:szCs w:val="24"/>
        </w:rPr>
      </w:pPr>
      <w:r w:rsidRPr="0066022F">
        <w:rPr>
          <w:rFonts w:ascii="Constantia" w:hAnsi="Constantia"/>
          <w:szCs w:val="24"/>
        </w:rPr>
        <w:t>Log in to Azure Portal (portal.azure.com) and navigate to Virtual Machines &gt; Create.</w:t>
      </w:r>
    </w:p>
    <w:p w14:paraId="558868FD" w14:textId="77777777" w:rsidR="001241EC" w:rsidRPr="0066022F" w:rsidRDefault="00000000">
      <w:pPr>
        <w:pStyle w:val="ListNumber"/>
        <w:spacing w:before="20" w:after="60"/>
        <w:rPr>
          <w:rFonts w:ascii="Constantia" w:hAnsi="Constantia"/>
          <w:sz w:val="28"/>
          <w:szCs w:val="24"/>
        </w:rPr>
      </w:pPr>
      <w:r w:rsidRPr="0066022F">
        <w:rPr>
          <w:rFonts w:ascii="Constantia" w:hAnsi="Constantia"/>
          <w:szCs w:val="24"/>
        </w:rPr>
        <w:t>Image: Ubuntu Server 22.04 LTS. Size: B2s (2 vCPU, 4 GB RAM) minimum.</w:t>
      </w:r>
    </w:p>
    <w:p w14:paraId="6D30A5E6" w14:textId="77777777" w:rsidR="001241EC" w:rsidRPr="0066022F" w:rsidRDefault="00000000">
      <w:pPr>
        <w:pStyle w:val="ListNumber"/>
        <w:spacing w:before="20" w:after="60"/>
        <w:rPr>
          <w:rFonts w:ascii="Constantia" w:hAnsi="Constantia"/>
          <w:sz w:val="28"/>
          <w:szCs w:val="24"/>
        </w:rPr>
      </w:pPr>
      <w:r w:rsidRPr="0066022F">
        <w:rPr>
          <w:rFonts w:ascii="Constantia" w:hAnsi="Constantia"/>
          <w:szCs w:val="24"/>
        </w:rPr>
        <w:t>Authentication: SSH public key. Download the .</w:t>
      </w:r>
      <w:proofErr w:type="spellStart"/>
      <w:r w:rsidRPr="0066022F">
        <w:rPr>
          <w:rFonts w:ascii="Constantia" w:hAnsi="Constantia"/>
          <w:szCs w:val="24"/>
        </w:rPr>
        <w:t>pem</w:t>
      </w:r>
      <w:proofErr w:type="spellEnd"/>
      <w:r w:rsidRPr="0066022F">
        <w:rPr>
          <w:rFonts w:ascii="Constantia" w:hAnsi="Constantia"/>
          <w:szCs w:val="24"/>
        </w:rPr>
        <w:t xml:space="preserve"> private key file securely.</w:t>
      </w:r>
    </w:p>
    <w:p w14:paraId="7E594949" w14:textId="77777777" w:rsidR="001241EC" w:rsidRPr="0066022F" w:rsidRDefault="00000000">
      <w:pPr>
        <w:pStyle w:val="ListNumber"/>
        <w:spacing w:before="20" w:after="60"/>
        <w:rPr>
          <w:rFonts w:ascii="Constantia" w:hAnsi="Constantia"/>
          <w:sz w:val="28"/>
          <w:szCs w:val="24"/>
        </w:rPr>
      </w:pPr>
      <w:r w:rsidRPr="0066022F">
        <w:rPr>
          <w:rFonts w:ascii="Constantia" w:hAnsi="Constantia"/>
          <w:szCs w:val="24"/>
        </w:rPr>
        <w:t>Networking: Create Network Security Group (NSG) with inbound rules for ports 22, 80, 443, 7880-7881, 3478/UDP, 50000-50050/UDP, 1935.</w:t>
      </w:r>
    </w:p>
    <w:p w14:paraId="425D628A" w14:textId="77777777" w:rsidR="001241EC" w:rsidRPr="0066022F" w:rsidRDefault="00000000">
      <w:pPr>
        <w:pStyle w:val="ListNumber"/>
        <w:spacing w:before="20" w:after="60"/>
        <w:rPr>
          <w:rFonts w:ascii="Constantia" w:hAnsi="Constantia"/>
          <w:sz w:val="28"/>
          <w:szCs w:val="24"/>
        </w:rPr>
      </w:pPr>
      <w:r w:rsidRPr="0066022F">
        <w:rPr>
          <w:rFonts w:ascii="Constantia" w:hAnsi="Constantia"/>
          <w:szCs w:val="24"/>
        </w:rPr>
        <w:t>Public IP: Assign a Static public IP (not Dynamic — required for DNS A-record stability).</w:t>
      </w:r>
    </w:p>
    <w:p w14:paraId="139A2D10" w14:textId="77777777" w:rsidR="001241EC" w:rsidRPr="0066022F" w:rsidRDefault="00000000">
      <w:pPr>
        <w:pStyle w:val="ListNumber"/>
        <w:spacing w:before="20" w:after="60"/>
        <w:rPr>
          <w:rFonts w:ascii="Constantia" w:hAnsi="Constantia"/>
          <w:sz w:val="28"/>
          <w:szCs w:val="24"/>
        </w:rPr>
      </w:pPr>
      <w:r w:rsidRPr="0066022F">
        <w:rPr>
          <w:rFonts w:ascii="Constantia" w:hAnsi="Constantia"/>
          <w:szCs w:val="24"/>
        </w:rPr>
        <w:t>Create DNS A-record pointing your domain to the Azure VM's static public IP.</w:t>
      </w:r>
    </w:p>
    <w:p w14:paraId="1CBF8BFE" w14:textId="77777777" w:rsidR="001241EC" w:rsidRPr="0066022F" w:rsidRDefault="00000000">
      <w:pPr>
        <w:pStyle w:val="ListNumber"/>
        <w:spacing w:before="20" w:after="60"/>
        <w:rPr>
          <w:rFonts w:ascii="Constantia" w:hAnsi="Constantia"/>
          <w:sz w:val="28"/>
          <w:szCs w:val="24"/>
        </w:rPr>
      </w:pPr>
      <w:r w:rsidRPr="0066022F">
        <w:rPr>
          <w:rFonts w:ascii="Constantia" w:hAnsi="Constantia"/>
          <w:szCs w:val="24"/>
        </w:rPr>
        <w:t>SSH into VM: ssh -</w:t>
      </w:r>
      <w:proofErr w:type="spellStart"/>
      <w:r w:rsidRPr="0066022F">
        <w:rPr>
          <w:rFonts w:ascii="Constantia" w:hAnsi="Constantia"/>
          <w:szCs w:val="24"/>
        </w:rPr>
        <w:t>i</w:t>
      </w:r>
      <w:proofErr w:type="spellEnd"/>
      <w:r w:rsidRPr="0066022F">
        <w:rPr>
          <w:rFonts w:ascii="Constantia" w:hAnsi="Constantia"/>
          <w:szCs w:val="24"/>
        </w:rPr>
        <w:t xml:space="preserve"> your-</w:t>
      </w:r>
      <w:proofErr w:type="spellStart"/>
      <w:r w:rsidRPr="0066022F">
        <w:rPr>
          <w:rFonts w:ascii="Constantia" w:hAnsi="Constantia"/>
          <w:szCs w:val="24"/>
        </w:rPr>
        <w:t>key.pem</w:t>
      </w:r>
      <w:proofErr w:type="spellEnd"/>
      <w:r w:rsidRPr="0066022F">
        <w:rPr>
          <w:rFonts w:ascii="Constantia" w:hAnsi="Constantia"/>
          <w:szCs w:val="24"/>
        </w:rPr>
        <w:t xml:space="preserve"> </w:t>
      </w:r>
      <w:proofErr w:type="spellStart"/>
      <w:r w:rsidRPr="0066022F">
        <w:rPr>
          <w:rFonts w:ascii="Constantia" w:hAnsi="Constantia"/>
          <w:szCs w:val="24"/>
        </w:rPr>
        <w:t>azureuser</w:t>
      </w:r>
      <w:proofErr w:type="spellEnd"/>
      <w:r w:rsidRPr="0066022F">
        <w:rPr>
          <w:rFonts w:ascii="Constantia" w:hAnsi="Constantia"/>
          <w:szCs w:val="24"/>
        </w:rPr>
        <w:t>@&lt;VM_PUBLIC_IP&gt;</w:t>
      </w:r>
    </w:p>
    <w:p w14:paraId="7B6A4631" w14:textId="77777777" w:rsidR="001241EC" w:rsidRPr="0066022F" w:rsidRDefault="00000000">
      <w:pPr>
        <w:spacing w:before="200" w:after="100"/>
        <w:rPr>
          <w:rFonts w:ascii="Constantia" w:hAnsi="Constantia"/>
          <w:sz w:val="28"/>
          <w:szCs w:val="24"/>
        </w:rPr>
      </w:pPr>
      <w:r w:rsidRPr="0066022F">
        <w:rPr>
          <w:rFonts w:ascii="Constantia" w:hAnsi="Constantia"/>
          <w:b/>
          <w:color w:val="2B4EAD"/>
          <w:sz w:val="28"/>
          <w:szCs w:val="24"/>
        </w:rPr>
        <w:t>D.2 One-Command Server Setup</w:t>
      </w:r>
    </w:p>
    <w:p w14:paraId="3713CB79"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On the Azure VM terminal:</w:t>
      </w:r>
    </w:p>
    <w:p w14:paraId="0D71BC99"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git clone https://github.com/your-org/vedu.git ~/</w:t>
      </w:r>
      <w:proofErr w:type="spellStart"/>
      <w:r w:rsidRPr="0066022F">
        <w:rPr>
          <w:rFonts w:ascii="Constantia" w:hAnsi="Constantia"/>
          <w:sz w:val="18"/>
          <w:szCs w:val="24"/>
        </w:rPr>
        <w:t>vedu</w:t>
      </w:r>
      <w:proofErr w:type="spellEnd"/>
    </w:p>
    <w:p w14:paraId="5F5CF2AD"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cd ~/</w:t>
      </w:r>
      <w:proofErr w:type="spellStart"/>
      <w:r w:rsidRPr="0066022F">
        <w:rPr>
          <w:rFonts w:ascii="Constantia" w:hAnsi="Constantia"/>
          <w:sz w:val="18"/>
          <w:szCs w:val="24"/>
        </w:rPr>
        <w:t>vedu</w:t>
      </w:r>
      <w:proofErr w:type="spellEnd"/>
    </w:p>
    <w:p w14:paraId="0BD6C06D" w14:textId="77777777" w:rsidR="001241EC" w:rsidRPr="0066022F" w:rsidRDefault="00000000">
      <w:pPr>
        <w:shd w:val="clear" w:color="auto" w:fill="EEF2FF"/>
        <w:spacing w:after="0"/>
        <w:ind w:left="432"/>
        <w:rPr>
          <w:rFonts w:ascii="Constantia" w:hAnsi="Constantia"/>
          <w:sz w:val="28"/>
          <w:szCs w:val="24"/>
        </w:rPr>
      </w:pPr>
      <w:proofErr w:type="spellStart"/>
      <w:r w:rsidRPr="0066022F">
        <w:rPr>
          <w:rFonts w:ascii="Constantia" w:hAnsi="Constantia"/>
          <w:sz w:val="18"/>
          <w:szCs w:val="24"/>
        </w:rPr>
        <w:t>chmod</w:t>
      </w:r>
      <w:proofErr w:type="spellEnd"/>
      <w:r w:rsidRPr="0066022F">
        <w:rPr>
          <w:rFonts w:ascii="Constantia" w:hAnsi="Constantia"/>
          <w:sz w:val="18"/>
          <w:szCs w:val="24"/>
        </w:rPr>
        <w:t xml:space="preserve"> +x vm-setup.sh</w:t>
      </w:r>
    </w:p>
    <w:p w14:paraId="48A0C673"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./vm-setup.sh</w:t>
      </w:r>
    </w:p>
    <w:p w14:paraId="5AEA1419"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IMPORTANT: Log out and back in for Docker group to take effect</w:t>
      </w:r>
    </w:p>
    <w:p w14:paraId="6111F99E"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exit</w:t>
      </w:r>
    </w:p>
    <w:p w14:paraId="09A209E1"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ssh -</w:t>
      </w:r>
      <w:proofErr w:type="spellStart"/>
      <w:r w:rsidRPr="0066022F">
        <w:rPr>
          <w:rFonts w:ascii="Constantia" w:hAnsi="Constantia"/>
          <w:sz w:val="18"/>
          <w:szCs w:val="24"/>
        </w:rPr>
        <w:t>i</w:t>
      </w:r>
      <w:proofErr w:type="spellEnd"/>
      <w:r w:rsidRPr="0066022F">
        <w:rPr>
          <w:rFonts w:ascii="Constantia" w:hAnsi="Constantia"/>
          <w:sz w:val="18"/>
          <w:szCs w:val="24"/>
        </w:rPr>
        <w:t xml:space="preserve"> your-</w:t>
      </w:r>
      <w:proofErr w:type="spellStart"/>
      <w:r w:rsidRPr="0066022F">
        <w:rPr>
          <w:rFonts w:ascii="Constantia" w:hAnsi="Constantia"/>
          <w:sz w:val="18"/>
          <w:szCs w:val="24"/>
        </w:rPr>
        <w:t>key.pem</w:t>
      </w:r>
      <w:proofErr w:type="spellEnd"/>
      <w:r w:rsidRPr="0066022F">
        <w:rPr>
          <w:rFonts w:ascii="Constantia" w:hAnsi="Constantia"/>
          <w:sz w:val="18"/>
          <w:szCs w:val="24"/>
        </w:rPr>
        <w:t xml:space="preserve"> </w:t>
      </w:r>
      <w:proofErr w:type="spellStart"/>
      <w:r w:rsidRPr="0066022F">
        <w:rPr>
          <w:rFonts w:ascii="Constantia" w:hAnsi="Constantia"/>
          <w:sz w:val="18"/>
          <w:szCs w:val="24"/>
        </w:rPr>
        <w:t>azureuser</w:t>
      </w:r>
      <w:proofErr w:type="spellEnd"/>
      <w:r w:rsidRPr="0066022F">
        <w:rPr>
          <w:rFonts w:ascii="Constantia" w:hAnsi="Constantia"/>
          <w:sz w:val="18"/>
          <w:szCs w:val="24"/>
        </w:rPr>
        <w:t>@&lt;VM_PUBLIC_IP&gt;</w:t>
      </w:r>
    </w:p>
    <w:p w14:paraId="2861AA4C" w14:textId="77777777" w:rsidR="001241EC" w:rsidRPr="0066022F" w:rsidRDefault="001241EC">
      <w:pPr>
        <w:rPr>
          <w:rFonts w:ascii="Constantia" w:hAnsi="Constantia"/>
          <w:sz w:val="28"/>
          <w:szCs w:val="24"/>
        </w:rPr>
      </w:pPr>
    </w:p>
    <w:p w14:paraId="45CEE9DE" w14:textId="77777777" w:rsidR="001241EC" w:rsidRPr="0066022F" w:rsidRDefault="00000000">
      <w:pPr>
        <w:spacing w:before="200" w:after="100"/>
        <w:rPr>
          <w:rFonts w:ascii="Constantia" w:hAnsi="Constantia"/>
          <w:sz w:val="28"/>
          <w:szCs w:val="24"/>
        </w:rPr>
      </w:pPr>
      <w:r w:rsidRPr="0066022F">
        <w:rPr>
          <w:rFonts w:ascii="Constantia" w:hAnsi="Constantia"/>
          <w:b/>
          <w:color w:val="2B4EAD"/>
          <w:sz w:val="28"/>
          <w:szCs w:val="24"/>
        </w:rPr>
        <w:t>D.3 Create .env File with All Secrets</w:t>
      </w:r>
    </w:p>
    <w:p w14:paraId="2DEED5B2"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w:t>
      </w:r>
      <w:proofErr w:type="spellStart"/>
      <w:r w:rsidRPr="0066022F">
        <w:rPr>
          <w:rFonts w:ascii="Constantia" w:hAnsi="Constantia"/>
          <w:sz w:val="18"/>
          <w:szCs w:val="24"/>
        </w:rPr>
        <w:t>vedu</w:t>
      </w:r>
      <w:proofErr w:type="spellEnd"/>
      <w:r w:rsidRPr="0066022F">
        <w:rPr>
          <w:rFonts w:ascii="Constantia" w:hAnsi="Constantia"/>
          <w:sz w:val="18"/>
          <w:szCs w:val="24"/>
        </w:rPr>
        <w:t>/.env — NEVER commit this file to version control!</w:t>
      </w:r>
    </w:p>
    <w:p w14:paraId="3E88E4A8"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LIVEKIT_API_KEY=</w:t>
      </w:r>
      <w:proofErr w:type="spellStart"/>
      <w:r w:rsidRPr="0066022F">
        <w:rPr>
          <w:rFonts w:ascii="Constantia" w:hAnsi="Constantia"/>
          <w:sz w:val="18"/>
          <w:szCs w:val="24"/>
        </w:rPr>
        <w:t>devkey</w:t>
      </w:r>
      <w:proofErr w:type="spellEnd"/>
    </w:p>
    <w:p w14:paraId="24B8D674"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LIVEKIT_API_SECRET=your_minimum_32_character_secret_here</w:t>
      </w:r>
    </w:p>
    <w:p w14:paraId="6207D650"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w:t>
      </w:r>
    </w:p>
    <w:p w14:paraId="61B5A16A"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SUPABASE_URL=https://your-project-id.supabase.co</w:t>
      </w:r>
    </w:p>
    <w:p w14:paraId="0FFE3DFF"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SUPABASE_ANON_KEY=</w:t>
      </w:r>
      <w:proofErr w:type="spellStart"/>
      <w:r w:rsidRPr="0066022F">
        <w:rPr>
          <w:rFonts w:ascii="Constantia" w:hAnsi="Constantia"/>
          <w:sz w:val="18"/>
          <w:szCs w:val="24"/>
        </w:rPr>
        <w:t>your_supabase_anon_key</w:t>
      </w:r>
      <w:proofErr w:type="spellEnd"/>
    </w:p>
    <w:p w14:paraId="279D14FD"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SUPABASE_JWT_SECRET=</w:t>
      </w:r>
      <w:proofErr w:type="spellStart"/>
      <w:r w:rsidRPr="0066022F">
        <w:rPr>
          <w:rFonts w:ascii="Constantia" w:hAnsi="Constantia"/>
          <w:sz w:val="18"/>
          <w:szCs w:val="24"/>
        </w:rPr>
        <w:t>your_supabase_jwt_secret</w:t>
      </w:r>
      <w:proofErr w:type="spellEnd"/>
    </w:p>
    <w:p w14:paraId="503AEDF9"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SUPABASE_DB_URL=jdbc:postgresql://db.yourproject.supabase.co:5432/postgres</w:t>
      </w:r>
    </w:p>
    <w:p w14:paraId="7FC84EE8"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SUPABASE_DB_USER=</w:t>
      </w:r>
      <w:proofErr w:type="spellStart"/>
      <w:r w:rsidRPr="0066022F">
        <w:rPr>
          <w:rFonts w:ascii="Constantia" w:hAnsi="Constantia"/>
          <w:sz w:val="18"/>
          <w:szCs w:val="24"/>
        </w:rPr>
        <w:t>postgres</w:t>
      </w:r>
      <w:proofErr w:type="spellEnd"/>
    </w:p>
    <w:p w14:paraId="4288183C"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SUPABASE_DB_PASS=</w:t>
      </w:r>
      <w:proofErr w:type="spellStart"/>
      <w:r w:rsidRPr="0066022F">
        <w:rPr>
          <w:rFonts w:ascii="Constantia" w:hAnsi="Constantia"/>
          <w:sz w:val="18"/>
          <w:szCs w:val="24"/>
        </w:rPr>
        <w:t>your_database_password</w:t>
      </w:r>
      <w:proofErr w:type="spellEnd"/>
    </w:p>
    <w:p w14:paraId="7A169CAC"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w:t>
      </w:r>
    </w:p>
    <w:p w14:paraId="50855B62"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MINIO_ACCESS_KEY=</w:t>
      </w:r>
      <w:proofErr w:type="spellStart"/>
      <w:r w:rsidRPr="0066022F">
        <w:rPr>
          <w:rFonts w:ascii="Constantia" w:hAnsi="Constantia"/>
          <w:sz w:val="18"/>
          <w:szCs w:val="24"/>
        </w:rPr>
        <w:t>vedu_minio_admin</w:t>
      </w:r>
      <w:proofErr w:type="spellEnd"/>
    </w:p>
    <w:p w14:paraId="270FA3D5"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MINIO_SECRET_KEY=your_minio_password_min_8_chars</w:t>
      </w:r>
    </w:p>
    <w:p w14:paraId="1E0CE511"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MINIO_PUBLIC_URL=https://your-domain.com/storage</w:t>
      </w:r>
    </w:p>
    <w:p w14:paraId="6FBC89FA"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w:t>
      </w:r>
    </w:p>
    <w:p w14:paraId="2F061CA1"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SMTP_HOST=smtp-relay.brevo.com</w:t>
      </w:r>
    </w:p>
    <w:p w14:paraId="18851A0B"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SMTP_PORT=587</w:t>
      </w:r>
    </w:p>
    <w:p w14:paraId="4544CB66"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SMTP_USER=your_brevo_smtp_login@domain.com</w:t>
      </w:r>
    </w:p>
    <w:p w14:paraId="7B3BD2C1"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lastRenderedPageBreak/>
        <w:t>SMTP_PASS=</w:t>
      </w:r>
      <w:proofErr w:type="spellStart"/>
      <w:r w:rsidRPr="0066022F">
        <w:rPr>
          <w:rFonts w:ascii="Constantia" w:hAnsi="Constantia"/>
          <w:sz w:val="18"/>
          <w:szCs w:val="24"/>
        </w:rPr>
        <w:t>your_brevo_smtp_key</w:t>
      </w:r>
      <w:proofErr w:type="spellEnd"/>
    </w:p>
    <w:p w14:paraId="411139FD"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w:t>
      </w:r>
    </w:p>
    <w:p w14:paraId="4CEA6CC3"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CADDY_EMAIL=your-email@domain.com</w:t>
      </w:r>
    </w:p>
    <w:p w14:paraId="585B441D" w14:textId="77777777" w:rsidR="001241EC" w:rsidRPr="0066022F" w:rsidRDefault="001241EC">
      <w:pPr>
        <w:rPr>
          <w:rFonts w:ascii="Constantia" w:hAnsi="Constantia"/>
          <w:sz w:val="28"/>
          <w:szCs w:val="24"/>
        </w:rPr>
      </w:pPr>
    </w:p>
    <w:p w14:paraId="4050ED1E" w14:textId="28C12FFE" w:rsidR="001241EC" w:rsidRPr="0066022F" w:rsidRDefault="00000000">
      <w:pPr>
        <w:spacing w:before="200" w:after="100"/>
        <w:rPr>
          <w:rFonts w:ascii="Constantia" w:hAnsi="Constantia"/>
          <w:sz w:val="28"/>
          <w:szCs w:val="24"/>
        </w:rPr>
      </w:pPr>
      <w:r w:rsidRPr="0066022F">
        <w:rPr>
          <w:rFonts w:ascii="Constantia" w:hAnsi="Constantia"/>
          <w:b/>
          <w:color w:val="2B4EAD"/>
          <w:sz w:val="28"/>
          <w:szCs w:val="24"/>
        </w:rPr>
        <w:t xml:space="preserve">D.4 Update </w:t>
      </w:r>
      <w:proofErr w:type="spellStart"/>
      <w:r w:rsidRPr="0066022F">
        <w:rPr>
          <w:rFonts w:ascii="Constantia" w:hAnsi="Constantia"/>
          <w:b/>
          <w:color w:val="2B4EAD"/>
          <w:sz w:val="28"/>
          <w:szCs w:val="24"/>
        </w:rPr>
        <w:t>livekit.yaml</w:t>
      </w:r>
      <w:proofErr w:type="spellEnd"/>
      <w:r w:rsidRPr="0066022F">
        <w:rPr>
          <w:rFonts w:ascii="Constantia" w:hAnsi="Constantia"/>
          <w:b/>
          <w:color w:val="2B4EAD"/>
          <w:sz w:val="28"/>
          <w:szCs w:val="24"/>
        </w:rPr>
        <w:t xml:space="preserve"> with VM Public IP</w:t>
      </w:r>
    </w:p>
    <w:p w14:paraId="7BA576E7"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Edit </w:t>
      </w:r>
      <w:proofErr w:type="spellStart"/>
      <w:r w:rsidRPr="0066022F">
        <w:rPr>
          <w:rFonts w:ascii="Constantia" w:hAnsi="Constantia"/>
          <w:sz w:val="20"/>
          <w:szCs w:val="28"/>
        </w:rPr>
        <w:t>livekit.yaml</w:t>
      </w:r>
      <w:proofErr w:type="spellEnd"/>
      <w:r w:rsidRPr="0066022F">
        <w:rPr>
          <w:rFonts w:ascii="Constantia" w:hAnsi="Constantia"/>
          <w:sz w:val="20"/>
          <w:szCs w:val="28"/>
        </w:rPr>
        <w:t xml:space="preserve"> — set YOUR Azure VM public IP:</w:t>
      </w:r>
    </w:p>
    <w:p w14:paraId="15CF8869"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 xml:space="preserve"># </w:t>
      </w:r>
      <w:proofErr w:type="spellStart"/>
      <w:r w:rsidRPr="0066022F">
        <w:rPr>
          <w:rFonts w:ascii="Constantia" w:hAnsi="Constantia"/>
          <w:sz w:val="20"/>
          <w:szCs w:val="28"/>
        </w:rPr>
        <w:t>node_ip</w:t>
      </w:r>
      <w:proofErr w:type="spellEnd"/>
      <w:r w:rsidRPr="0066022F">
        <w:rPr>
          <w:rFonts w:ascii="Constantia" w:hAnsi="Constantia"/>
          <w:sz w:val="20"/>
          <w:szCs w:val="28"/>
        </w:rPr>
        <w:t xml:space="preserve"> is critical! Without it, remote browsers cannot establish WebRTC.</w:t>
      </w:r>
    </w:p>
    <w:p w14:paraId="55B0EDCC" w14:textId="77777777" w:rsidR="001241EC" w:rsidRPr="0066022F" w:rsidRDefault="00000000">
      <w:pPr>
        <w:shd w:val="clear" w:color="auto" w:fill="EEF2FF"/>
        <w:spacing w:after="0"/>
        <w:ind w:left="432"/>
        <w:rPr>
          <w:rFonts w:ascii="Constantia" w:hAnsi="Constantia"/>
          <w:sz w:val="32"/>
          <w:szCs w:val="28"/>
        </w:rPr>
      </w:pPr>
      <w:r w:rsidRPr="0066022F">
        <w:rPr>
          <w:rFonts w:ascii="Constantia" w:hAnsi="Constantia"/>
          <w:sz w:val="20"/>
          <w:szCs w:val="28"/>
        </w:rPr>
        <w:t>sed -</w:t>
      </w:r>
      <w:proofErr w:type="spellStart"/>
      <w:r w:rsidRPr="0066022F">
        <w:rPr>
          <w:rFonts w:ascii="Constantia" w:hAnsi="Constantia"/>
          <w:sz w:val="20"/>
          <w:szCs w:val="28"/>
        </w:rPr>
        <w:t>i</w:t>
      </w:r>
      <w:proofErr w:type="spellEnd"/>
      <w:r w:rsidRPr="0066022F">
        <w:rPr>
          <w:rFonts w:ascii="Constantia" w:hAnsi="Constantia"/>
          <w:sz w:val="20"/>
          <w:szCs w:val="28"/>
        </w:rPr>
        <w:t xml:space="preserve"> 's/</w:t>
      </w:r>
      <w:proofErr w:type="spellStart"/>
      <w:r w:rsidRPr="0066022F">
        <w:rPr>
          <w:rFonts w:ascii="Constantia" w:hAnsi="Constantia"/>
          <w:sz w:val="20"/>
          <w:szCs w:val="28"/>
        </w:rPr>
        <w:t>node_ip</w:t>
      </w:r>
      <w:proofErr w:type="spellEnd"/>
      <w:r w:rsidRPr="0066022F">
        <w:rPr>
          <w:rFonts w:ascii="Constantia" w:hAnsi="Constantia"/>
          <w:sz w:val="20"/>
          <w:szCs w:val="28"/>
        </w:rPr>
        <w:t>:.*/</w:t>
      </w:r>
      <w:proofErr w:type="spellStart"/>
      <w:r w:rsidRPr="0066022F">
        <w:rPr>
          <w:rFonts w:ascii="Constantia" w:hAnsi="Constantia"/>
          <w:sz w:val="20"/>
          <w:szCs w:val="28"/>
        </w:rPr>
        <w:t>node_ip</w:t>
      </w:r>
      <w:proofErr w:type="spellEnd"/>
      <w:r w:rsidRPr="0066022F">
        <w:rPr>
          <w:rFonts w:ascii="Constantia" w:hAnsi="Constantia"/>
          <w:sz w:val="20"/>
          <w:szCs w:val="28"/>
        </w:rPr>
        <w:t xml:space="preserve">: YOUR_AZURE_VM_IP/' </w:t>
      </w:r>
      <w:proofErr w:type="spellStart"/>
      <w:r w:rsidRPr="0066022F">
        <w:rPr>
          <w:rFonts w:ascii="Constantia" w:hAnsi="Constantia"/>
          <w:sz w:val="20"/>
          <w:szCs w:val="28"/>
        </w:rPr>
        <w:t>livekit.yaml</w:t>
      </w:r>
      <w:proofErr w:type="spellEnd"/>
    </w:p>
    <w:p w14:paraId="7F9F9A26" w14:textId="77777777" w:rsidR="001241EC" w:rsidRPr="0066022F" w:rsidRDefault="001241EC">
      <w:pPr>
        <w:rPr>
          <w:rFonts w:ascii="Constantia" w:hAnsi="Constantia"/>
          <w:sz w:val="28"/>
          <w:szCs w:val="24"/>
        </w:rPr>
      </w:pPr>
    </w:p>
    <w:p w14:paraId="28E9AB5A" w14:textId="77777777" w:rsidR="001241EC" w:rsidRPr="0066022F" w:rsidRDefault="00000000">
      <w:pPr>
        <w:spacing w:before="200" w:after="100"/>
        <w:rPr>
          <w:rFonts w:ascii="Constantia" w:hAnsi="Constantia"/>
          <w:sz w:val="28"/>
          <w:szCs w:val="24"/>
        </w:rPr>
      </w:pPr>
      <w:r w:rsidRPr="0066022F">
        <w:rPr>
          <w:rFonts w:ascii="Constantia" w:hAnsi="Constantia"/>
          <w:b/>
          <w:color w:val="2B4EAD"/>
          <w:sz w:val="28"/>
          <w:szCs w:val="24"/>
        </w:rPr>
        <w:t>D.5 Build and Launch All Services</w:t>
      </w:r>
    </w:p>
    <w:p w14:paraId="275F65CD"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Build Spring Boot fat JAR (skipping tests for initial deployment)</w:t>
      </w:r>
    </w:p>
    <w:p w14:paraId="11D1359A" w14:textId="77777777" w:rsidR="001241EC" w:rsidRPr="0066022F" w:rsidRDefault="00000000">
      <w:pPr>
        <w:shd w:val="clear" w:color="auto" w:fill="EEF2FF"/>
        <w:spacing w:after="0"/>
        <w:ind w:left="432"/>
        <w:rPr>
          <w:rFonts w:ascii="Constantia" w:hAnsi="Constantia"/>
          <w:sz w:val="28"/>
          <w:szCs w:val="24"/>
        </w:rPr>
      </w:pPr>
      <w:proofErr w:type="spellStart"/>
      <w:r w:rsidRPr="0066022F">
        <w:rPr>
          <w:rFonts w:ascii="Constantia" w:hAnsi="Constantia"/>
          <w:sz w:val="18"/>
          <w:szCs w:val="24"/>
        </w:rPr>
        <w:t>mvn</w:t>
      </w:r>
      <w:proofErr w:type="spellEnd"/>
      <w:r w:rsidRPr="0066022F">
        <w:rPr>
          <w:rFonts w:ascii="Constantia" w:hAnsi="Constantia"/>
          <w:sz w:val="18"/>
          <w:szCs w:val="24"/>
        </w:rPr>
        <w:t xml:space="preserve"> clean package -</w:t>
      </w:r>
      <w:proofErr w:type="spellStart"/>
      <w:r w:rsidRPr="0066022F">
        <w:rPr>
          <w:rFonts w:ascii="Constantia" w:hAnsi="Constantia"/>
          <w:sz w:val="18"/>
          <w:szCs w:val="24"/>
        </w:rPr>
        <w:t>DskipTests</w:t>
      </w:r>
      <w:proofErr w:type="spellEnd"/>
    </w:p>
    <w:p w14:paraId="22021D67"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w:t>
      </w:r>
    </w:p>
    <w:p w14:paraId="462EC4B2"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Build </w:t>
      </w:r>
      <w:proofErr w:type="spellStart"/>
      <w:r w:rsidRPr="0066022F">
        <w:rPr>
          <w:rFonts w:ascii="Constantia" w:hAnsi="Constantia"/>
          <w:sz w:val="18"/>
          <w:szCs w:val="24"/>
        </w:rPr>
        <w:t>vedu</w:t>
      </w:r>
      <w:proofErr w:type="spellEnd"/>
      <w:r w:rsidRPr="0066022F">
        <w:rPr>
          <w:rFonts w:ascii="Constantia" w:hAnsi="Constantia"/>
          <w:sz w:val="18"/>
          <w:szCs w:val="24"/>
        </w:rPr>
        <w:t>-backend Docker image and start all 8 containers</w:t>
      </w:r>
    </w:p>
    <w:p w14:paraId="0B3CB70F"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docker compose up --build -d</w:t>
      </w:r>
    </w:p>
    <w:p w14:paraId="33477E7C"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w:t>
      </w:r>
    </w:p>
    <w:p w14:paraId="58CC3230"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Monitor startup logs (</w:t>
      </w:r>
      <w:proofErr w:type="spellStart"/>
      <w:r w:rsidRPr="0066022F">
        <w:rPr>
          <w:rFonts w:ascii="Constantia" w:hAnsi="Constantia"/>
          <w:sz w:val="18"/>
          <w:szCs w:val="24"/>
        </w:rPr>
        <w:t>Ctrl+C</w:t>
      </w:r>
      <w:proofErr w:type="spellEnd"/>
      <w:r w:rsidRPr="0066022F">
        <w:rPr>
          <w:rFonts w:ascii="Constantia" w:hAnsi="Constantia"/>
          <w:sz w:val="18"/>
          <w:szCs w:val="24"/>
        </w:rPr>
        <w:t xml:space="preserve"> to stop following)</w:t>
      </w:r>
    </w:p>
    <w:p w14:paraId="2CAE3ECB"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docker compose logs -f</w:t>
      </w:r>
    </w:p>
    <w:p w14:paraId="33ABC60B"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w:t>
      </w:r>
    </w:p>
    <w:p w14:paraId="5FD954BC"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Verify all containers are healthy</w:t>
      </w:r>
    </w:p>
    <w:p w14:paraId="2F9487BD"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docker compose </w:t>
      </w:r>
      <w:proofErr w:type="spellStart"/>
      <w:r w:rsidRPr="0066022F">
        <w:rPr>
          <w:rFonts w:ascii="Constantia" w:hAnsi="Constantia"/>
          <w:sz w:val="18"/>
          <w:szCs w:val="24"/>
        </w:rPr>
        <w:t>ps</w:t>
      </w:r>
      <w:proofErr w:type="spellEnd"/>
    </w:p>
    <w:p w14:paraId="70283686"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xml:space="preserve"> </w:t>
      </w:r>
    </w:p>
    <w:p w14:paraId="51C09CDA"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 Test Spring Boot health endpoint</w:t>
      </w:r>
    </w:p>
    <w:p w14:paraId="654E3FDE" w14:textId="77777777" w:rsidR="001241EC" w:rsidRPr="0066022F" w:rsidRDefault="00000000">
      <w:pPr>
        <w:shd w:val="clear" w:color="auto" w:fill="EEF2FF"/>
        <w:spacing w:after="0"/>
        <w:ind w:left="432"/>
        <w:rPr>
          <w:rFonts w:ascii="Constantia" w:hAnsi="Constantia"/>
          <w:sz w:val="28"/>
          <w:szCs w:val="24"/>
        </w:rPr>
      </w:pPr>
      <w:r w:rsidRPr="0066022F">
        <w:rPr>
          <w:rFonts w:ascii="Constantia" w:hAnsi="Constantia"/>
          <w:sz w:val="18"/>
          <w:szCs w:val="24"/>
        </w:rPr>
        <w:t>curl https://your-domain.com/actuator/health</w:t>
      </w:r>
    </w:p>
    <w:p w14:paraId="05F51E57" w14:textId="77777777" w:rsidR="001241EC" w:rsidRPr="0066022F" w:rsidRDefault="001241EC">
      <w:pPr>
        <w:rPr>
          <w:rFonts w:ascii="Constantia" w:hAnsi="Constantia"/>
          <w:sz w:val="28"/>
          <w:szCs w:val="24"/>
        </w:rPr>
      </w:pPr>
    </w:p>
    <w:p w14:paraId="2799984B" w14:textId="77777777" w:rsidR="001241EC" w:rsidRPr="0066022F" w:rsidRDefault="00000000">
      <w:pPr>
        <w:spacing w:before="200" w:after="100"/>
        <w:rPr>
          <w:rFonts w:ascii="Constantia" w:hAnsi="Constantia"/>
          <w:sz w:val="28"/>
          <w:szCs w:val="24"/>
        </w:rPr>
      </w:pPr>
      <w:r w:rsidRPr="0066022F">
        <w:rPr>
          <w:rFonts w:ascii="Constantia" w:hAnsi="Constantia"/>
          <w:b/>
          <w:color w:val="2B4EAD"/>
          <w:sz w:val="28"/>
          <w:szCs w:val="24"/>
        </w:rPr>
        <w:t>D.6 Common Troubleshooting Commands</w:t>
      </w:r>
    </w:p>
    <w:tbl>
      <w:tblPr>
        <w:tblStyle w:val="TableGrid"/>
        <w:tblW w:w="0" w:type="auto"/>
        <w:jc w:val="center"/>
        <w:tblLook w:val="04A0" w:firstRow="1" w:lastRow="0" w:firstColumn="1" w:lastColumn="0" w:noHBand="0" w:noVBand="1"/>
      </w:tblPr>
      <w:tblGrid>
        <w:gridCol w:w="2195"/>
        <w:gridCol w:w="3366"/>
        <w:gridCol w:w="3659"/>
      </w:tblGrid>
      <w:tr w:rsidR="001241EC" w:rsidRPr="0066022F" w14:paraId="7006C0B4" w14:textId="77777777" w:rsidTr="000949FF">
        <w:trPr>
          <w:trHeight w:val="348"/>
          <w:jc w:val="center"/>
        </w:trPr>
        <w:tc>
          <w:tcPr>
            <w:tcW w:w="2195" w:type="dxa"/>
            <w:shd w:val="clear" w:color="auto" w:fill="2B4EAD"/>
          </w:tcPr>
          <w:p w14:paraId="4A7440EC" w14:textId="77777777" w:rsidR="001241EC" w:rsidRPr="0066022F" w:rsidRDefault="00000000">
            <w:pPr>
              <w:jc w:val="center"/>
              <w:rPr>
                <w:rFonts w:ascii="Constantia" w:hAnsi="Constantia"/>
                <w:sz w:val="28"/>
                <w:szCs w:val="24"/>
              </w:rPr>
            </w:pPr>
            <w:r w:rsidRPr="0066022F">
              <w:rPr>
                <w:rFonts w:ascii="Constantia" w:hAnsi="Constantia"/>
                <w:b/>
                <w:color w:val="FFFFFF"/>
                <w:sz w:val="22"/>
                <w:szCs w:val="24"/>
              </w:rPr>
              <w:t>Issue</w:t>
            </w:r>
          </w:p>
        </w:tc>
        <w:tc>
          <w:tcPr>
            <w:tcW w:w="3366" w:type="dxa"/>
            <w:shd w:val="clear" w:color="auto" w:fill="2B4EAD"/>
          </w:tcPr>
          <w:p w14:paraId="68EB891B" w14:textId="77777777" w:rsidR="001241EC" w:rsidRPr="0066022F" w:rsidRDefault="00000000">
            <w:pPr>
              <w:jc w:val="center"/>
              <w:rPr>
                <w:rFonts w:ascii="Constantia" w:hAnsi="Constantia"/>
                <w:sz w:val="28"/>
                <w:szCs w:val="24"/>
              </w:rPr>
            </w:pPr>
            <w:r w:rsidRPr="0066022F">
              <w:rPr>
                <w:rFonts w:ascii="Constantia" w:hAnsi="Constantia"/>
                <w:b/>
                <w:color w:val="FFFFFF"/>
                <w:sz w:val="22"/>
                <w:szCs w:val="24"/>
              </w:rPr>
              <w:t>Diagnosis Command</w:t>
            </w:r>
          </w:p>
        </w:tc>
        <w:tc>
          <w:tcPr>
            <w:tcW w:w="3659" w:type="dxa"/>
            <w:shd w:val="clear" w:color="auto" w:fill="2B4EAD"/>
          </w:tcPr>
          <w:p w14:paraId="2EF7B5D0" w14:textId="77777777" w:rsidR="001241EC" w:rsidRPr="0066022F" w:rsidRDefault="00000000">
            <w:pPr>
              <w:jc w:val="center"/>
              <w:rPr>
                <w:rFonts w:ascii="Constantia" w:hAnsi="Constantia"/>
                <w:sz w:val="28"/>
                <w:szCs w:val="24"/>
              </w:rPr>
            </w:pPr>
            <w:r w:rsidRPr="0066022F">
              <w:rPr>
                <w:rFonts w:ascii="Constantia" w:hAnsi="Constantia"/>
                <w:b/>
                <w:color w:val="FFFFFF"/>
                <w:sz w:val="22"/>
                <w:szCs w:val="24"/>
              </w:rPr>
              <w:t>Fix</w:t>
            </w:r>
          </w:p>
        </w:tc>
      </w:tr>
      <w:tr w:rsidR="001241EC" w:rsidRPr="0066022F" w14:paraId="5CDC9D86" w14:textId="77777777" w:rsidTr="000949FF">
        <w:trPr>
          <w:trHeight w:val="697"/>
          <w:jc w:val="center"/>
        </w:trPr>
        <w:tc>
          <w:tcPr>
            <w:tcW w:w="2195" w:type="dxa"/>
          </w:tcPr>
          <w:p w14:paraId="4E1BB8EB" w14:textId="77777777" w:rsidR="001241EC" w:rsidRPr="0066022F" w:rsidRDefault="00000000">
            <w:pPr>
              <w:rPr>
                <w:rFonts w:ascii="Constantia" w:hAnsi="Constantia"/>
                <w:sz w:val="28"/>
                <w:szCs w:val="24"/>
              </w:rPr>
            </w:pPr>
            <w:r w:rsidRPr="0066022F">
              <w:rPr>
                <w:rFonts w:ascii="Constantia" w:hAnsi="Constantia"/>
                <w:sz w:val="22"/>
                <w:szCs w:val="24"/>
              </w:rPr>
              <w:t>Backend won't start</w:t>
            </w:r>
          </w:p>
        </w:tc>
        <w:tc>
          <w:tcPr>
            <w:tcW w:w="3366" w:type="dxa"/>
          </w:tcPr>
          <w:p w14:paraId="1891EF35" w14:textId="77777777" w:rsidR="001241EC" w:rsidRPr="0066022F" w:rsidRDefault="00000000">
            <w:pPr>
              <w:rPr>
                <w:rFonts w:ascii="Constantia" w:hAnsi="Constantia"/>
                <w:sz w:val="28"/>
                <w:szCs w:val="24"/>
              </w:rPr>
            </w:pPr>
            <w:r w:rsidRPr="0066022F">
              <w:rPr>
                <w:rFonts w:ascii="Constantia" w:hAnsi="Constantia"/>
                <w:sz w:val="22"/>
                <w:szCs w:val="24"/>
              </w:rPr>
              <w:t xml:space="preserve">docker compose logs </w:t>
            </w:r>
            <w:proofErr w:type="spellStart"/>
            <w:r w:rsidRPr="0066022F">
              <w:rPr>
                <w:rFonts w:ascii="Constantia" w:hAnsi="Constantia"/>
                <w:sz w:val="22"/>
                <w:szCs w:val="24"/>
              </w:rPr>
              <w:t>vedu</w:t>
            </w:r>
            <w:proofErr w:type="spellEnd"/>
            <w:r w:rsidRPr="0066022F">
              <w:rPr>
                <w:rFonts w:ascii="Constantia" w:hAnsi="Constantia"/>
                <w:sz w:val="22"/>
                <w:szCs w:val="24"/>
              </w:rPr>
              <w:t>-backend</w:t>
            </w:r>
          </w:p>
        </w:tc>
        <w:tc>
          <w:tcPr>
            <w:tcW w:w="3659" w:type="dxa"/>
          </w:tcPr>
          <w:p w14:paraId="319283F2" w14:textId="77777777" w:rsidR="001241EC" w:rsidRPr="0066022F" w:rsidRDefault="00000000">
            <w:pPr>
              <w:rPr>
                <w:rFonts w:ascii="Constantia" w:hAnsi="Constantia"/>
                <w:sz w:val="28"/>
                <w:szCs w:val="24"/>
              </w:rPr>
            </w:pPr>
            <w:r w:rsidRPr="0066022F">
              <w:rPr>
                <w:rFonts w:ascii="Constantia" w:hAnsi="Constantia"/>
                <w:sz w:val="22"/>
                <w:szCs w:val="24"/>
              </w:rPr>
              <w:t xml:space="preserve">Check </w:t>
            </w:r>
            <w:proofErr w:type="spellStart"/>
            <w:r w:rsidRPr="0066022F">
              <w:rPr>
                <w:rFonts w:ascii="Constantia" w:hAnsi="Constantia"/>
                <w:sz w:val="22"/>
                <w:szCs w:val="24"/>
              </w:rPr>
              <w:t>application.properties</w:t>
            </w:r>
            <w:proofErr w:type="spellEnd"/>
            <w:r w:rsidRPr="0066022F">
              <w:rPr>
                <w:rFonts w:ascii="Constantia" w:hAnsi="Constantia"/>
                <w:sz w:val="22"/>
                <w:szCs w:val="24"/>
              </w:rPr>
              <w:t xml:space="preserve"> env vars; verify SUPABASE_DB_URL</w:t>
            </w:r>
          </w:p>
        </w:tc>
      </w:tr>
      <w:tr w:rsidR="001241EC" w:rsidRPr="0066022F" w14:paraId="4718BAE0" w14:textId="77777777" w:rsidTr="000949FF">
        <w:trPr>
          <w:trHeight w:val="697"/>
          <w:jc w:val="center"/>
        </w:trPr>
        <w:tc>
          <w:tcPr>
            <w:tcW w:w="2195" w:type="dxa"/>
          </w:tcPr>
          <w:p w14:paraId="169409E1" w14:textId="77777777" w:rsidR="001241EC" w:rsidRPr="0066022F" w:rsidRDefault="00000000">
            <w:pPr>
              <w:rPr>
                <w:rFonts w:ascii="Constantia" w:hAnsi="Constantia"/>
                <w:sz w:val="28"/>
                <w:szCs w:val="24"/>
              </w:rPr>
            </w:pPr>
            <w:r w:rsidRPr="0066022F">
              <w:rPr>
                <w:rFonts w:ascii="Constantia" w:hAnsi="Constantia"/>
                <w:sz w:val="22"/>
                <w:szCs w:val="24"/>
              </w:rPr>
              <w:t>LiveKit connection fails</w:t>
            </w:r>
          </w:p>
        </w:tc>
        <w:tc>
          <w:tcPr>
            <w:tcW w:w="3366" w:type="dxa"/>
          </w:tcPr>
          <w:p w14:paraId="484BBB4E" w14:textId="77777777" w:rsidR="001241EC" w:rsidRPr="0066022F" w:rsidRDefault="00000000">
            <w:pPr>
              <w:rPr>
                <w:rFonts w:ascii="Constantia" w:hAnsi="Constantia"/>
                <w:sz w:val="28"/>
                <w:szCs w:val="24"/>
              </w:rPr>
            </w:pPr>
            <w:r w:rsidRPr="0066022F">
              <w:rPr>
                <w:rFonts w:ascii="Constantia" w:hAnsi="Constantia"/>
                <w:sz w:val="22"/>
                <w:szCs w:val="24"/>
              </w:rPr>
              <w:t xml:space="preserve">docker compose logs </w:t>
            </w:r>
            <w:proofErr w:type="spellStart"/>
            <w:r w:rsidRPr="0066022F">
              <w:rPr>
                <w:rFonts w:ascii="Constantia" w:hAnsi="Constantia"/>
                <w:sz w:val="22"/>
                <w:szCs w:val="24"/>
              </w:rPr>
              <w:t>livekit</w:t>
            </w:r>
            <w:proofErr w:type="spellEnd"/>
          </w:p>
        </w:tc>
        <w:tc>
          <w:tcPr>
            <w:tcW w:w="3659" w:type="dxa"/>
          </w:tcPr>
          <w:p w14:paraId="1C5D6C84" w14:textId="77777777" w:rsidR="001241EC" w:rsidRPr="0066022F" w:rsidRDefault="00000000">
            <w:pPr>
              <w:rPr>
                <w:rFonts w:ascii="Constantia" w:hAnsi="Constantia"/>
                <w:sz w:val="28"/>
                <w:szCs w:val="24"/>
              </w:rPr>
            </w:pPr>
            <w:r w:rsidRPr="0066022F">
              <w:rPr>
                <w:rFonts w:ascii="Constantia" w:hAnsi="Constantia"/>
                <w:sz w:val="22"/>
                <w:szCs w:val="24"/>
              </w:rPr>
              <w:t xml:space="preserve">Verify </w:t>
            </w:r>
            <w:proofErr w:type="spellStart"/>
            <w:r w:rsidRPr="0066022F">
              <w:rPr>
                <w:rFonts w:ascii="Constantia" w:hAnsi="Constantia"/>
                <w:sz w:val="22"/>
                <w:szCs w:val="24"/>
              </w:rPr>
              <w:t>node_ip</w:t>
            </w:r>
            <w:proofErr w:type="spellEnd"/>
            <w:r w:rsidRPr="0066022F">
              <w:rPr>
                <w:rFonts w:ascii="Constantia" w:hAnsi="Constantia"/>
                <w:sz w:val="22"/>
                <w:szCs w:val="24"/>
              </w:rPr>
              <w:t xml:space="preserve"> in </w:t>
            </w:r>
            <w:proofErr w:type="spellStart"/>
            <w:r w:rsidRPr="0066022F">
              <w:rPr>
                <w:rFonts w:ascii="Constantia" w:hAnsi="Constantia"/>
                <w:sz w:val="22"/>
                <w:szCs w:val="24"/>
              </w:rPr>
              <w:t>livekit.yaml</w:t>
            </w:r>
            <w:proofErr w:type="spellEnd"/>
            <w:r w:rsidRPr="0066022F">
              <w:rPr>
                <w:rFonts w:ascii="Constantia" w:hAnsi="Constantia"/>
                <w:sz w:val="22"/>
                <w:szCs w:val="24"/>
              </w:rPr>
              <w:t xml:space="preserve"> matches VM public IP</w:t>
            </w:r>
          </w:p>
        </w:tc>
      </w:tr>
      <w:tr w:rsidR="001241EC" w:rsidRPr="0066022F" w14:paraId="42F6047A" w14:textId="77777777" w:rsidTr="000949FF">
        <w:trPr>
          <w:trHeight w:val="719"/>
          <w:jc w:val="center"/>
        </w:trPr>
        <w:tc>
          <w:tcPr>
            <w:tcW w:w="2195" w:type="dxa"/>
          </w:tcPr>
          <w:p w14:paraId="1AC602B0" w14:textId="77777777" w:rsidR="001241EC" w:rsidRPr="0066022F" w:rsidRDefault="00000000">
            <w:pPr>
              <w:rPr>
                <w:rFonts w:ascii="Constantia" w:hAnsi="Constantia"/>
                <w:sz w:val="28"/>
                <w:szCs w:val="24"/>
              </w:rPr>
            </w:pPr>
            <w:r w:rsidRPr="0066022F">
              <w:rPr>
                <w:rFonts w:ascii="Constantia" w:hAnsi="Constantia"/>
                <w:sz w:val="22"/>
                <w:szCs w:val="24"/>
              </w:rPr>
              <w:t>Recording not saving</w:t>
            </w:r>
          </w:p>
        </w:tc>
        <w:tc>
          <w:tcPr>
            <w:tcW w:w="3366" w:type="dxa"/>
          </w:tcPr>
          <w:p w14:paraId="3961CF36" w14:textId="77777777" w:rsidR="001241EC" w:rsidRPr="0066022F" w:rsidRDefault="00000000">
            <w:pPr>
              <w:rPr>
                <w:rFonts w:ascii="Constantia" w:hAnsi="Constantia"/>
                <w:sz w:val="28"/>
                <w:szCs w:val="24"/>
              </w:rPr>
            </w:pPr>
            <w:r w:rsidRPr="0066022F">
              <w:rPr>
                <w:rFonts w:ascii="Constantia" w:hAnsi="Constantia"/>
                <w:sz w:val="22"/>
                <w:szCs w:val="24"/>
              </w:rPr>
              <w:t>docker compose logs egress</w:t>
            </w:r>
          </w:p>
        </w:tc>
        <w:tc>
          <w:tcPr>
            <w:tcW w:w="3659" w:type="dxa"/>
          </w:tcPr>
          <w:p w14:paraId="78572A13" w14:textId="77777777" w:rsidR="001241EC" w:rsidRPr="0066022F" w:rsidRDefault="00000000">
            <w:pPr>
              <w:rPr>
                <w:rFonts w:ascii="Constantia" w:hAnsi="Constantia"/>
                <w:sz w:val="28"/>
                <w:szCs w:val="24"/>
              </w:rPr>
            </w:pPr>
            <w:r w:rsidRPr="0066022F">
              <w:rPr>
                <w:rFonts w:ascii="Constantia" w:hAnsi="Constantia"/>
                <w:sz w:val="22"/>
                <w:szCs w:val="24"/>
              </w:rPr>
              <w:t xml:space="preserve">Check </w:t>
            </w:r>
            <w:proofErr w:type="spellStart"/>
            <w:r w:rsidRPr="0066022F">
              <w:rPr>
                <w:rFonts w:ascii="Constantia" w:hAnsi="Constantia"/>
                <w:sz w:val="22"/>
                <w:szCs w:val="24"/>
              </w:rPr>
              <w:t>minio-init</w:t>
            </w:r>
            <w:proofErr w:type="spellEnd"/>
            <w:r w:rsidRPr="0066022F">
              <w:rPr>
                <w:rFonts w:ascii="Constantia" w:hAnsi="Constantia"/>
                <w:sz w:val="22"/>
                <w:szCs w:val="24"/>
              </w:rPr>
              <w:t xml:space="preserve"> logs; verify bucket created</w:t>
            </w:r>
          </w:p>
        </w:tc>
      </w:tr>
      <w:tr w:rsidR="001241EC" w:rsidRPr="0066022F" w14:paraId="7A968B81" w14:textId="77777777" w:rsidTr="000949FF">
        <w:trPr>
          <w:trHeight w:val="697"/>
          <w:jc w:val="center"/>
        </w:trPr>
        <w:tc>
          <w:tcPr>
            <w:tcW w:w="2195" w:type="dxa"/>
          </w:tcPr>
          <w:p w14:paraId="7316939C" w14:textId="77777777" w:rsidR="001241EC" w:rsidRPr="0066022F" w:rsidRDefault="00000000">
            <w:pPr>
              <w:rPr>
                <w:rFonts w:ascii="Constantia" w:hAnsi="Constantia"/>
                <w:sz w:val="28"/>
                <w:szCs w:val="24"/>
              </w:rPr>
            </w:pPr>
            <w:r w:rsidRPr="0066022F">
              <w:rPr>
                <w:rFonts w:ascii="Constantia" w:hAnsi="Constantia"/>
                <w:sz w:val="22"/>
                <w:szCs w:val="24"/>
              </w:rPr>
              <w:t>HTTPS cert fails</w:t>
            </w:r>
          </w:p>
        </w:tc>
        <w:tc>
          <w:tcPr>
            <w:tcW w:w="3366" w:type="dxa"/>
          </w:tcPr>
          <w:p w14:paraId="4429B8F7" w14:textId="77777777" w:rsidR="001241EC" w:rsidRPr="0066022F" w:rsidRDefault="00000000">
            <w:pPr>
              <w:rPr>
                <w:rFonts w:ascii="Constantia" w:hAnsi="Constantia"/>
                <w:sz w:val="28"/>
                <w:szCs w:val="24"/>
              </w:rPr>
            </w:pPr>
            <w:r w:rsidRPr="0066022F">
              <w:rPr>
                <w:rFonts w:ascii="Constantia" w:hAnsi="Constantia"/>
                <w:sz w:val="22"/>
                <w:szCs w:val="24"/>
              </w:rPr>
              <w:t>docker compose logs caddy</w:t>
            </w:r>
          </w:p>
        </w:tc>
        <w:tc>
          <w:tcPr>
            <w:tcW w:w="3659" w:type="dxa"/>
          </w:tcPr>
          <w:p w14:paraId="0FA9A7C9" w14:textId="77777777" w:rsidR="001241EC" w:rsidRPr="0066022F" w:rsidRDefault="00000000">
            <w:pPr>
              <w:rPr>
                <w:rFonts w:ascii="Constantia" w:hAnsi="Constantia"/>
                <w:sz w:val="28"/>
                <w:szCs w:val="24"/>
              </w:rPr>
            </w:pPr>
            <w:r w:rsidRPr="0066022F">
              <w:rPr>
                <w:rFonts w:ascii="Constantia" w:hAnsi="Constantia"/>
                <w:sz w:val="22"/>
                <w:szCs w:val="24"/>
              </w:rPr>
              <w:t>Ensure port 80 open in NSG and UFW for ACME challenge</w:t>
            </w:r>
          </w:p>
        </w:tc>
      </w:tr>
      <w:tr w:rsidR="001241EC" w:rsidRPr="0066022F" w14:paraId="5ED57825" w14:textId="77777777" w:rsidTr="000949FF">
        <w:trPr>
          <w:trHeight w:val="697"/>
          <w:jc w:val="center"/>
        </w:trPr>
        <w:tc>
          <w:tcPr>
            <w:tcW w:w="2195" w:type="dxa"/>
          </w:tcPr>
          <w:p w14:paraId="7C72CA9F" w14:textId="77777777" w:rsidR="001241EC" w:rsidRPr="0066022F" w:rsidRDefault="00000000">
            <w:pPr>
              <w:rPr>
                <w:rFonts w:ascii="Constantia" w:hAnsi="Constantia"/>
                <w:sz w:val="28"/>
                <w:szCs w:val="24"/>
              </w:rPr>
            </w:pPr>
            <w:r w:rsidRPr="0066022F">
              <w:rPr>
                <w:rFonts w:ascii="Constantia" w:hAnsi="Constantia"/>
                <w:sz w:val="22"/>
                <w:szCs w:val="24"/>
              </w:rPr>
              <w:t>Emails not sending</w:t>
            </w:r>
          </w:p>
        </w:tc>
        <w:tc>
          <w:tcPr>
            <w:tcW w:w="3366" w:type="dxa"/>
          </w:tcPr>
          <w:p w14:paraId="5AD43237" w14:textId="77777777" w:rsidR="001241EC" w:rsidRPr="0066022F" w:rsidRDefault="00000000">
            <w:pPr>
              <w:rPr>
                <w:rFonts w:ascii="Constantia" w:hAnsi="Constantia"/>
                <w:sz w:val="28"/>
                <w:szCs w:val="24"/>
              </w:rPr>
            </w:pPr>
            <w:r w:rsidRPr="0066022F">
              <w:rPr>
                <w:rFonts w:ascii="Constantia" w:hAnsi="Constantia"/>
                <w:sz w:val="22"/>
                <w:szCs w:val="24"/>
              </w:rPr>
              <w:t xml:space="preserve">docker compose logs </w:t>
            </w:r>
            <w:proofErr w:type="spellStart"/>
            <w:r w:rsidRPr="0066022F">
              <w:rPr>
                <w:rFonts w:ascii="Constantia" w:hAnsi="Constantia"/>
                <w:sz w:val="22"/>
                <w:szCs w:val="24"/>
              </w:rPr>
              <w:t>vedu</w:t>
            </w:r>
            <w:proofErr w:type="spellEnd"/>
            <w:r w:rsidRPr="0066022F">
              <w:rPr>
                <w:rFonts w:ascii="Constantia" w:hAnsi="Constantia"/>
                <w:sz w:val="22"/>
                <w:szCs w:val="24"/>
              </w:rPr>
              <w:t>-backend | grep mail</w:t>
            </w:r>
          </w:p>
        </w:tc>
        <w:tc>
          <w:tcPr>
            <w:tcW w:w="3659" w:type="dxa"/>
          </w:tcPr>
          <w:p w14:paraId="19975CF2" w14:textId="77777777" w:rsidR="001241EC" w:rsidRPr="0066022F" w:rsidRDefault="00000000">
            <w:pPr>
              <w:rPr>
                <w:rFonts w:ascii="Constantia" w:hAnsi="Constantia"/>
                <w:sz w:val="28"/>
                <w:szCs w:val="24"/>
              </w:rPr>
            </w:pPr>
            <w:r w:rsidRPr="0066022F">
              <w:rPr>
                <w:rFonts w:ascii="Constantia" w:hAnsi="Constantia"/>
                <w:sz w:val="22"/>
                <w:szCs w:val="24"/>
              </w:rPr>
              <w:t>Verify SMTP_USER and SMTP_PASS in .env</w:t>
            </w:r>
          </w:p>
        </w:tc>
      </w:tr>
      <w:tr w:rsidR="001241EC" w:rsidRPr="0066022F" w14:paraId="1210B88E" w14:textId="77777777" w:rsidTr="000949FF">
        <w:trPr>
          <w:trHeight w:val="697"/>
          <w:jc w:val="center"/>
        </w:trPr>
        <w:tc>
          <w:tcPr>
            <w:tcW w:w="2195" w:type="dxa"/>
          </w:tcPr>
          <w:p w14:paraId="3E6F012D" w14:textId="77777777" w:rsidR="001241EC" w:rsidRPr="0066022F" w:rsidRDefault="00000000">
            <w:pPr>
              <w:rPr>
                <w:rFonts w:ascii="Constantia" w:hAnsi="Constantia"/>
                <w:sz w:val="28"/>
                <w:szCs w:val="24"/>
              </w:rPr>
            </w:pPr>
            <w:r w:rsidRPr="0066022F">
              <w:rPr>
                <w:rFonts w:ascii="Constantia" w:hAnsi="Constantia"/>
                <w:sz w:val="22"/>
                <w:szCs w:val="24"/>
              </w:rPr>
              <w:t>MinIO not accessible</w:t>
            </w:r>
          </w:p>
        </w:tc>
        <w:tc>
          <w:tcPr>
            <w:tcW w:w="3366" w:type="dxa"/>
          </w:tcPr>
          <w:p w14:paraId="438CFE1A" w14:textId="77777777" w:rsidR="001241EC" w:rsidRPr="0066022F" w:rsidRDefault="00000000">
            <w:pPr>
              <w:rPr>
                <w:rFonts w:ascii="Constantia" w:hAnsi="Constantia"/>
                <w:sz w:val="28"/>
                <w:szCs w:val="24"/>
              </w:rPr>
            </w:pPr>
            <w:r w:rsidRPr="0066022F">
              <w:rPr>
                <w:rFonts w:ascii="Constantia" w:hAnsi="Constantia"/>
                <w:sz w:val="22"/>
                <w:szCs w:val="24"/>
              </w:rPr>
              <w:t xml:space="preserve">docker compose exec </w:t>
            </w:r>
            <w:proofErr w:type="spellStart"/>
            <w:r w:rsidRPr="0066022F">
              <w:rPr>
                <w:rFonts w:ascii="Constantia" w:hAnsi="Constantia"/>
                <w:sz w:val="22"/>
                <w:szCs w:val="24"/>
              </w:rPr>
              <w:t>minio</w:t>
            </w:r>
            <w:proofErr w:type="spellEnd"/>
            <w:r w:rsidRPr="0066022F">
              <w:rPr>
                <w:rFonts w:ascii="Constantia" w:hAnsi="Constantia"/>
                <w:sz w:val="22"/>
                <w:szCs w:val="24"/>
              </w:rPr>
              <w:t xml:space="preserve"> mc ready local</w:t>
            </w:r>
          </w:p>
        </w:tc>
        <w:tc>
          <w:tcPr>
            <w:tcW w:w="3659" w:type="dxa"/>
          </w:tcPr>
          <w:p w14:paraId="12FD14B9" w14:textId="77777777" w:rsidR="001241EC" w:rsidRPr="0066022F" w:rsidRDefault="00000000">
            <w:pPr>
              <w:rPr>
                <w:rFonts w:ascii="Constantia" w:hAnsi="Constantia"/>
                <w:sz w:val="28"/>
                <w:szCs w:val="24"/>
              </w:rPr>
            </w:pPr>
            <w:r w:rsidRPr="0066022F">
              <w:rPr>
                <w:rFonts w:ascii="Constantia" w:hAnsi="Constantia"/>
                <w:sz w:val="22"/>
                <w:szCs w:val="24"/>
              </w:rPr>
              <w:t xml:space="preserve">Check </w:t>
            </w:r>
            <w:proofErr w:type="spellStart"/>
            <w:r w:rsidRPr="0066022F">
              <w:rPr>
                <w:rFonts w:ascii="Constantia" w:hAnsi="Constantia"/>
                <w:sz w:val="22"/>
                <w:szCs w:val="24"/>
              </w:rPr>
              <w:t>minio</w:t>
            </w:r>
            <w:proofErr w:type="spellEnd"/>
            <w:r w:rsidRPr="0066022F">
              <w:rPr>
                <w:rFonts w:ascii="Constantia" w:hAnsi="Constantia"/>
                <w:sz w:val="22"/>
                <w:szCs w:val="24"/>
              </w:rPr>
              <w:t xml:space="preserve"> </w:t>
            </w:r>
            <w:proofErr w:type="spellStart"/>
            <w:r w:rsidRPr="0066022F">
              <w:rPr>
                <w:rFonts w:ascii="Constantia" w:hAnsi="Constantia"/>
                <w:sz w:val="22"/>
                <w:szCs w:val="24"/>
              </w:rPr>
              <w:t>healthcheck</w:t>
            </w:r>
            <w:proofErr w:type="spellEnd"/>
            <w:r w:rsidRPr="0066022F">
              <w:rPr>
                <w:rFonts w:ascii="Constantia" w:hAnsi="Constantia"/>
                <w:sz w:val="22"/>
                <w:szCs w:val="24"/>
              </w:rPr>
              <w:t xml:space="preserve">; restart with docker compose restart </w:t>
            </w:r>
            <w:proofErr w:type="spellStart"/>
            <w:r w:rsidRPr="0066022F">
              <w:rPr>
                <w:rFonts w:ascii="Constantia" w:hAnsi="Constantia"/>
                <w:sz w:val="22"/>
                <w:szCs w:val="24"/>
              </w:rPr>
              <w:t>minio</w:t>
            </w:r>
            <w:proofErr w:type="spellEnd"/>
          </w:p>
        </w:tc>
      </w:tr>
    </w:tbl>
    <w:p w14:paraId="2684CDAB" w14:textId="77777777" w:rsidR="001241EC" w:rsidRPr="0066022F" w:rsidRDefault="001241EC">
      <w:pPr>
        <w:rPr>
          <w:rFonts w:ascii="Constantia" w:hAnsi="Constantia"/>
          <w:sz w:val="28"/>
          <w:szCs w:val="24"/>
        </w:rPr>
      </w:pPr>
    </w:p>
    <w:p w14:paraId="4FD2E7CC" w14:textId="77777777" w:rsidR="001241EC" w:rsidRPr="000949FF" w:rsidRDefault="00000000">
      <w:pPr>
        <w:rPr>
          <w:rFonts w:ascii="Constantia" w:hAnsi="Constantia"/>
        </w:rPr>
      </w:pPr>
      <w:r w:rsidRPr="000949FF">
        <w:rPr>
          <w:rFonts w:ascii="Constantia" w:hAnsi="Constantia"/>
        </w:rPr>
        <w:br w:type="page"/>
      </w:r>
    </w:p>
    <w:p w14:paraId="69134C4E" w14:textId="77777777" w:rsidR="001241EC" w:rsidRPr="0066022F" w:rsidRDefault="00000000">
      <w:pPr>
        <w:spacing w:before="200" w:after="100"/>
        <w:rPr>
          <w:rFonts w:ascii="Constantia" w:hAnsi="Constantia"/>
          <w:sz w:val="32"/>
          <w:szCs w:val="28"/>
        </w:rPr>
      </w:pPr>
      <w:r w:rsidRPr="0066022F">
        <w:rPr>
          <w:rFonts w:ascii="Constantia" w:hAnsi="Constantia"/>
          <w:b/>
          <w:color w:val="2B4EAD"/>
          <w:sz w:val="40"/>
          <w:szCs w:val="28"/>
        </w:rPr>
        <w:lastRenderedPageBreak/>
        <w:t>APPENDIX E: GLOSSARY OF TECHNICAL TERMS</w:t>
      </w:r>
    </w:p>
    <w:p w14:paraId="24634C51" w14:textId="77777777" w:rsidR="001241EC" w:rsidRPr="0066022F" w:rsidRDefault="001241EC">
      <w:pPr>
        <w:pBdr>
          <w:bottom w:val="single" w:sz="6" w:space="1" w:color="2B4EAD"/>
        </w:pBdr>
        <w:spacing w:before="80" w:after="80"/>
        <w:rPr>
          <w:rFonts w:ascii="Constantia" w:hAnsi="Constantia"/>
          <w:sz w:val="32"/>
          <w:szCs w:val="28"/>
        </w:rPr>
      </w:pPr>
    </w:p>
    <w:p w14:paraId="10737C32"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WebRTC:  </w:t>
      </w:r>
      <w:r w:rsidRPr="0066022F">
        <w:rPr>
          <w:rFonts w:ascii="Constantia" w:hAnsi="Constantia"/>
          <w:szCs w:val="24"/>
        </w:rPr>
        <w:t>Web Real-Time Communication. A browser API and protocol standard enabling peer-to-peer audio, video, and data transfer without plugins. Mandatory encryption via SRTP.</w:t>
      </w:r>
    </w:p>
    <w:p w14:paraId="3970498E"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SFU (Selective Forwarding Unit):  </w:t>
      </w:r>
      <w:r w:rsidRPr="0066022F">
        <w:rPr>
          <w:rFonts w:ascii="Constantia" w:hAnsi="Constantia"/>
          <w:szCs w:val="24"/>
        </w:rPr>
        <w:t>A WebRTC server that receives encoded streams from each participant and forwards them to subscribers without decoding. LiveKit implements an SFU. More scalable than MCU.</w:t>
      </w:r>
    </w:p>
    <w:p w14:paraId="23C299B0"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ICE (Interactive Connectivity Establishment):  </w:t>
      </w:r>
      <w:r w:rsidRPr="0066022F">
        <w:rPr>
          <w:rFonts w:ascii="Constantia" w:hAnsi="Constantia"/>
          <w:szCs w:val="24"/>
        </w:rPr>
        <w:t>The WebRTC framework for finding the best network path between endpoints using STUN, TURN, and local network candidates.</w:t>
      </w:r>
    </w:p>
    <w:p w14:paraId="7B8ECB40"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STUN:  </w:t>
      </w:r>
      <w:r w:rsidRPr="0066022F">
        <w:rPr>
          <w:rFonts w:ascii="Constantia" w:hAnsi="Constantia"/>
          <w:szCs w:val="24"/>
        </w:rPr>
        <w:t>Session Traversal Utilities for NAT. Allows a device behind NAT to discover its public IP and port for WebRTC connectivity.</w:t>
      </w:r>
    </w:p>
    <w:p w14:paraId="3018600B"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SRTP:  </w:t>
      </w:r>
      <w:r w:rsidRPr="0066022F">
        <w:rPr>
          <w:rFonts w:ascii="Constantia" w:hAnsi="Constantia"/>
          <w:szCs w:val="24"/>
        </w:rPr>
        <w:t>Secure Real-Time Transport Protocol. Mandatory encrypted transport for WebRTC audio/video streams. Keys exchanged via DTLS-SRTP during ICE.</w:t>
      </w:r>
    </w:p>
    <w:p w14:paraId="32296156"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JWT (JSON Web Token):  </w:t>
      </w:r>
      <w:r w:rsidRPr="0066022F">
        <w:rPr>
          <w:rFonts w:ascii="Constantia" w:hAnsi="Constantia"/>
          <w:szCs w:val="24"/>
        </w:rPr>
        <w:t>A compact signed token (</w:t>
      </w:r>
      <w:proofErr w:type="spellStart"/>
      <w:r w:rsidRPr="0066022F">
        <w:rPr>
          <w:rFonts w:ascii="Constantia" w:hAnsi="Constantia"/>
          <w:szCs w:val="24"/>
        </w:rPr>
        <w:t>header.payload.signature</w:t>
      </w:r>
      <w:proofErr w:type="spellEnd"/>
      <w:r w:rsidRPr="0066022F">
        <w:rPr>
          <w:rFonts w:ascii="Constantia" w:hAnsi="Constantia"/>
          <w:szCs w:val="24"/>
        </w:rPr>
        <w:t>) for transmitting user identity claims. Supabase signs JWTs with HMAC-SHA256.</w:t>
      </w:r>
    </w:p>
    <w:p w14:paraId="7887E3D3"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Spring Boot:  </w:t>
      </w:r>
      <w:r w:rsidRPr="0066022F">
        <w:rPr>
          <w:rFonts w:ascii="Constantia" w:hAnsi="Constantia"/>
          <w:szCs w:val="24"/>
        </w:rPr>
        <w:t>Opinionated Java framework with embedded Tomcat, auto-configuration, and production-ready features. VEDU backend uses version 3.1.2.</w:t>
      </w:r>
    </w:p>
    <w:p w14:paraId="103C0FB7"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JPA (Java Persistence API):  </w:t>
      </w:r>
      <w:r w:rsidRPr="0066022F">
        <w:rPr>
          <w:rFonts w:ascii="Constantia" w:hAnsi="Constantia"/>
          <w:szCs w:val="24"/>
        </w:rPr>
        <w:t>Java specification for ORM. Spring Data JPA implements it using Hibernate to translate entity operations to SQL.</w:t>
      </w:r>
    </w:p>
    <w:p w14:paraId="6B338EE8"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MinIO:  </w:t>
      </w:r>
      <w:r w:rsidRPr="0066022F">
        <w:rPr>
          <w:rFonts w:ascii="Constantia" w:hAnsi="Constantia"/>
          <w:szCs w:val="24"/>
        </w:rPr>
        <w:t>Self-hostable S3-compatible object storage server. VEDU stores session recordings as MP4 files in MinIO.</w:t>
      </w:r>
    </w:p>
    <w:p w14:paraId="33FE59A9"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Egress (LiveKit):  </w:t>
      </w:r>
      <w:proofErr w:type="spellStart"/>
      <w:r w:rsidRPr="0066022F">
        <w:rPr>
          <w:rFonts w:ascii="Constantia" w:hAnsi="Constantia"/>
          <w:szCs w:val="24"/>
        </w:rPr>
        <w:t>LiveKit's</w:t>
      </w:r>
      <w:proofErr w:type="spellEnd"/>
      <w:r w:rsidRPr="0066022F">
        <w:rPr>
          <w:rFonts w:ascii="Constantia" w:hAnsi="Constantia"/>
          <w:szCs w:val="24"/>
        </w:rPr>
        <w:t xml:space="preserve"> recording service. Uses headless Chromium to render the room, </w:t>
      </w:r>
      <w:proofErr w:type="spellStart"/>
      <w:r w:rsidRPr="0066022F">
        <w:rPr>
          <w:rFonts w:ascii="Constantia" w:hAnsi="Constantia"/>
          <w:szCs w:val="24"/>
        </w:rPr>
        <w:t>FFmpeg</w:t>
      </w:r>
      <w:proofErr w:type="spellEnd"/>
      <w:r w:rsidRPr="0066022F">
        <w:rPr>
          <w:rFonts w:ascii="Constantia" w:hAnsi="Constantia"/>
          <w:szCs w:val="24"/>
        </w:rPr>
        <w:t xml:space="preserve"> to encode H.264/AAC MP4, and S3 PUT to upload to MinIO.</w:t>
      </w:r>
    </w:p>
    <w:p w14:paraId="3FC27A24"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Supabase:  </w:t>
      </w:r>
      <w:r w:rsidRPr="0066022F">
        <w:rPr>
          <w:rFonts w:ascii="Constantia" w:hAnsi="Constantia"/>
          <w:szCs w:val="24"/>
        </w:rPr>
        <w:t xml:space="preserve">Open-source Firebase alternative. Provides managed PostgreSQL, Auth, and </w:t>
      </w:r>
      <w:proofErr w:type="spellStart"/>
      <w:r w:rsidRPr="0066022F">
        <w:rPr>
          <w:rFonts w:ascii="Constantia" w:hAnsi="Constantia"/>
          <w:szCs w:val="24"/>
        </w:rPr>
        <w:t>PostgREST</w:t>
      </w:r>
      <w:proofErr w:type="spellEnd"/>
      <w:r w:rsidRPr="0066022F">
        <w:rPr>
          <w:rFonts w:ascii="Constantia" w:hAnsi="Constantia"/>
          <w:szCs w:val="24"/>
        </w:rPr>
        <w:t>. VEDU uses Supabase Auth and PostgreSQL database.</w:t>
      </w:r>
    </w:p>
    <w:p w14:paraId="22D49770" w14:textId="77777777" w:rsidR="001241EC" w:rsidRPr="0066022F" w:rsidRDefault="00000000" w:rsidP="0066022F">
      <w:pPr>
        <w:pStyle w:val="ListParagraph"/>
        <w:numPr>
          <w:ilvl w:val="0"/>
          <w:numId w:val="14"/>
        </w:numPr>
        <w:spacing w:before="80" w:after="60"/>
        <w:rPr>
          <w:rFonts w:ascii="Constantia" w:hAnsi="Constantia"/>
          <w:sz w:val="28"/>
          <w:szCs w:val="24"/>
        </w:rPr>
      </w:pPr>
      <w:proofErr w:type="spellStart"/>
      <w:r w:rsidRPr="0066022F">
        <w:rPr>
          <w:rFonts w:ascii="Constantia" w:hAnsi="Constantia"/>
          <w:b/>
          <w:color w:val="2B4EAD"/>
          <w:szCs w:val="24"/>
        </w:rPr>
        <w:t>PostgREST</w:t>
      </w:r>
      <w:proofErr w:type="spellEnd"/>
      <w:r w:rsidRPr="0066022F">
        <w:rPr>
          <w:rFonts w:ascii="Constantia" w:hAnsi="Constantia"/>
          <w:b/>
          <w:color w:val="2B4EAD"/>
          <w:szCs w:val="24"/>
        </w:rPr>
        <w:t xml:space="preserve">:  </w:t>
      </w:r>
      <w:r w:rsidRPr="0066022F">
        <w:rPr>
          <w:rFonts w:ascii="Constantia" w:hAnsi="Constantia"/>
          <w:szCs w:val="24"/>
        </w:rPr>
        <w:t>Auto-generated REST API over PostgreSQL. Supabase exposes it at /rest/v1/*. VEDU uses it for profile table reads/writes.</w:t>
      </w:r>
    </w:p>
    <w:p w14:paraId="50C26DCA"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Caddy:  </w:t>
      </w:r>
      <w:r w:rsidRPr="0066022F">
        <w:rPr>
          <w:rFonts w:ascii="Constantia" w:hAnsi="Constantia"/>
          <w:szCs w:val="24"/>
        </w:rPr>
        <w:t>Modern web server with automatic HTTPS via Let's Encrypt ACME protocol. Used as VEDU's reverse proxy and TLS terminator.</w:t>
      </w:r>
    </w:p>
    <w:p w14:paraId="4DFAD0DF"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Redis:  </w:t>
      </w:r>
      <w:r w:rsidRPr="0066022F">
        <w:rPr>
          <w:rFonts w:ascii="Constantia" w:hAnsi="Constantia"/>
          <w:szCs w:val="24"/>
        </w:rPr>
        <w:t>In-memory key-value store used by LiveKit for room state management, participant tracking, and pub-sub across server nodes.</w:t>
      </w:r>
    </w:p>
    <w:p w14:paraId="2A2BE9D5"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Docker Compose:  </w:t>
      </w:r>
      <w:r w:rsidRPr="0066022F">
        <w:rPr>
          <w:rFonts w:ascii="Constantia" w:hAnsi="Constantia"/>
          <w:szCs w:val="24"/>
        </w:rPr>
        <w:t>Tool for defining multi-container applications in a YAML file. VEDU uses it to orchestrate 8 containers.</w:t>
      </w:r>
    </w:p>
    <w:p w14:paraId="71B65CA7" w14:textId="77777777" w:rsidR="001241EC" w:rsidRPr="0066022F" w:rsidRDefault="00000000" w:rsidP="0066022F">
      <w:pPr>
        <w:pStyle w:val="ListParagraph"/>
        <w:numPr>
          <w:ilvl w:val="0"/>
          <w:numId w:val="14"/>
        </w:numPr>
        <w:spacing w:before="80" w:after="60"/>
        <w:rPr>
          <w:rFonts w:ascii="Constantia" w:hAnsi="Constantia"/>
          <w:sz w:val="28"/>
          <w:szCs w:val="24"/>
        </w:rPr>
      </w:pPr>
      <w:proofErr w:type="spellStart"/>
      <w:r w:rsidRPr="0066022F">
        <w:rPr>
          <w:rFonts w:ascii="Constantia" w:hAnsi="Constantia"/>
          <w:b/>
          <w:color w:val="2B4EAD"/>
          <w:szCs w:val="24"/>
        </w:rPr>
        <w:t>Glassmorphism</w:t>
      </w:r>
      <w:proofErr w:type="spellEnd"/>
      <w:r w:rsidRPr="0066022F">
        <w:rPr>
          <w:rFonts w:ascii="Constantia" w:hAnsi="Constantia"/>
          <w:b/>
          <w:color w:val="2B4EAD"/>
          <w:szCs w:val="24"/>
        </w:rPr>
        <w:t xml:space="preserve">:  </w:t>
      </w:r>
      <w:r w:rsidRPr="0066022F">
        <w:rPr>
          <w:rFonts w:ascii="Constantia" w:hAnsi="Constantia"/>
          <w:szCs w:val="24"/>
        </w:rPr>
        <w:t xml:space="preserve">UI design style with frosted-glass effects: </w:t>
      </w:r>
      <w:proofErr w:type="spellStart"/>
      <w:r w:rsidRPr="0066022F">
        <w:rPr>
          <w:rFonts w:ascii="Constantia" w:hAnsi="Constantia"/>
          <w:szCs w:val="24"/>
        </w:rPr>
        <w:t>backdrop-filter:blur</w:t>
      </w:r>
      <w:proofErr w:type="spellEnd"/>
      <w:r w:rsidRPr="0066022F">
        <w:rPr>
          <w:rFonts w:ascii="Constantia" w:hAnsi="Constantia"/>
          <w:szCs w:val="24"/>
        </w:rPr>
        <w:t>(), translucent backgrounds (</w:t>
      </w:r>
      <w:proofErr w:type="spellStart"/>
      <w:r w:rsidRPr="0066022F">
        <w:rPr>
          <w:rFonts w:ascii="Constantia" w:hAnsi="Constantia"/>
          <w:szCs w:val="24"/>
        </w:rPr>
        <w:t>rgba</w:t>
      </w:r>
      <w:proofErr w:type="spellEnd"/>
      <w:r w:rsidRPr="0066022F">
        <w:rPr>
          <w:rFonts w:ascii="Constantia" w:hAnsi="Constantia"/>
          <w:szCs w:val="24"/>
        </w:rPr>
        <w:t>), and subtle borders on glass-like surfaces.</w:t>
      </w:r>
    </w:p>
    <w:p w14:paraId="7C0D6F6C"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Simulcast:  </w:t>
      </w:r>
      <w:r w:rsidRPr="0066022F">
        <w:rPr>
          <w:rFonts w:ascii="Constantia" w:hAnsi="Constantia"/>
          <w:szCs w:val="24"/>
        </w:rPr>
        <w:t>WebRTC technique where a publisher sends multiple quality encodings simultaneously. SFU forwards appropriate bitrate per subscriber.</w:t>
      </w:r>
    </w:p>
    <w:p w14:paraId="2A786CB6"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lastRenderedPageBreak/>
        <w:t xml:space="preserve">HMAC-SHA256:  </w:t>
      </w:r>
      <w:r w:rsidRPr="0066022F">
        <w:rPr>
          <w:rFonts w:ascii="Constantia" w:hAnsi="Constantia"/>
          <w:szCs w:val="24"/>
        </w:rPr>
        <w:t>Hash-based Message Authentication Code using SHA-256. Used by Supabase to sign JWT tokens. VEDU should verify this signature in production.</w:t>
      </w:r>
    </w:p>
    <w:p w14:paraId="68EF39F0"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RTMP:  </w:t>
      </w:r>
      <w:r w:rsidRPr="0066022F">
        <w:rPr>
          <w:rFonts w:ascii="Constantia" w:hAnsi="Constantia"/>
          <w:szCs w:val="24"/>
        </w:rPr>
        <w:t>Real-Time Messaging Protocol. Streaming protocol used by OBS Studio to send video to servers. LiveKit Ingress accepts RTMP on port 1935.</w:t>
      </w:r>
    </w:p>
    <w:p w14:paraId="3C8E9264"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UUID:  </w:t>
      </w:r>
      <w:r w:rsidRPr="0066022F">
        <w:rPr>
          <w:rFonts w:ascii="Constantia" w:hAnsi="Constantia"/>
          <w:szCs w:val="24"/>
        </w:rPr>
        <w:t>Universally Unique Identifier. 128-bit RFC 4122 value formatted as 8-4-4-4-12 hex. Supabase Auth assigns UUIDs to all users.</w:t>
      </w:r>
    </w:p>
    <w:p w14:paraId="4492D6E0"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JPQL:  </w:t>
      </w:r>
      <w:r w:rsidRPr="0066022F">
        <w:rPr>
          <w:rFonts w:ascii="Constantia" w:hAnsi="Constantia"/>
          <w:szCs w:val="24"/>
        </w:rPr>
        <w:t>Java Persistence Query Language. Object-oriented query language operating on JPA entities, not tables. Used for custom queries in VEDU repositories.</w:t>
      </w:r>
    </w:p>
    <w:p w14:paraId="504A3354"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Lombok:  </w:t>
      </w:r>
      <w:r w:rsidRPr="0066022F">
        <w:rPr>
          <w:rFonts w:ascii="Constantia" w:hAnsi="Constantia"/>
          <w:szCs w:val="24"/>
        </w:rPr>
        <w:t xml:space="preserve">Java compile-time annotation processor generating boilerplate (getters, setters, constructors, </w:t>
      </w:r>
      <w:proofErr w:type="spellStart"/>
      <w:r w:rsidRPr="0066022F">
        <w:rPr>
          <w:rFonts w:ascii="Constantia" w:hAnsi="Constantia"/>
          <w:szCs w:val="24"/>
        </w:rPr>
        <w:t>toString</w:t>
      </w:r>
      <w:proofErr w:type="spellEnd"/>
      <w:r w:rsidRPr="0066022F">
        <w:rPr>
          <w:rFonts w:ascii="Constantia" w:hAnsi="Constantia"/>
          <w:szCs w:val="24"/>
        </w:rPr>
        <w:t>, equals) — eliminating hundreds of lines of repetitive code.</w:t>
      </w:r>
    </w:p>
    <w:p w14:paraId="49A00331"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DDL (Data Definition Language):  </w:t>
      </w:r>
      <w:r w:rsidRPr="0066022F">
        <w:rPr>
          <w:rFonts w:ascii="Constantia" w:hAnsi="Constantia"/>
          <w:szCs w:val="24"/>
        </w:rPr>
        <w:t xml:space="preserve">SQL subset for schema management (CREATE TABLE, ALTER TABLE). Hibernate generates DDL automatically with </w:t>
      </w:r>
      <w:proofErr w:type="spellStart"/>
      <w:r w:rsidRPr="0066022F">
        <w:rPr>
          <w:rFonts w:ascii="Constantia" w:hAnsi="Constantia"/>
          <w:szCs w:val="24"/>
        </w:rPr>
        <w:t>ddl</w:t>
      </w:r>
      <w:proofErr w:type="spellEnd"/>
      <w:r w:rsidRPr="0066022F">
        <w:rPr>
          <w:rFonts w:ascii="Constantia" w:hAnsi="Constantia"/>
          <w:szCs w:val="24"/>
        </w:rPr>
        <w:t>-auto=update.</w:t>
      </w:r>
    </w:p>
    <w:p w14:paraId="1AA75B4D" w14:textId="77777777" w:rsidR="001241EC" w:rsidRPr="0066022F" w:rsidRDefault="00000000" w:rsidP="0066022F">
      <w:pPr>
        <w:pStyle w:val="ListParagraph"/>
        <w:numPr>
          <w:ilvl w:val="0"/>
          <w:numId w:val="14"/>
        </w:numPr>
        <w:spacing w:before="80" w:after="60"/>
        <w:rPr>
          <w:rFonts w:ascii="Constantia" w:hAnsi="Constantia"/>
          <w:sz w:val="28"/>
          <w:szCs w:val="24"/>
        </w:rPr>
      </w:pPr>
      <w:proofErr w:type="spellStart"/>
      <w:r w:rsidRPr="0066022F">
        <w:rPr>
          <w:rFonts w:ascii="Constantia" w:hAnsi="Constantia"/>
          <w:b/>
          <w:color w:val="2B4EAD"/>
          <w:szCs w:val="24"/>
        </w:rPr>
        <w:t>Presigned</w:t>
      </w:r>
      <w:proofErr w:type="spellEnd"/>
      <w:r w:rsidRPr="0066022F">
        <w:rPr>
          <w:rFonts w:ascii="Constantia" w:hAnsi="Constantia"/>
          <w:b/>
          <w:color w:val="2B4EAD"/>
          <w:szCs w:val="24"/>
        </w:rPr>
        <w:t xml:space="preserve"> URL:  </w:t>
      </w:r>
      <w:r w:rsidRPr="0066022F">
        <w:rPr>
          <w:rFonts w:ascii="Constantia" w:hAnsi="Constantia"/>
          <w:szCs w:val="24"/>
        </w:rPr>
        <w:t>Time-limited signed URL for direct S3/MinIO object access without credentials. Recommended future improvement for VEDU recording security.</w:t>
      </w:r>
    </w:p>
    <w:p w14:paraId="21664D0D"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HLS (HTTP Live Streaming):  </w:t>
      </w:r>
      <w:r w:rsidRPr="0066022F">
        <w:rPr>
          <w:rFonts w:ascii="Constantia" w:hAnsi="Constantia"/>
          <w:szCs w:val="24"/>
        </w:rPr>
        <w:t>Apple's adaptive bitrate streaming protocol segmenting video into .</w:t>
      </w:r>
      <w:proofErr w:type="spellStart"/>
      <w:r w:rsidRPr="0066022F">
        <w:rPr>
          <w:rFonts w:ascii="Constantia" w:hAnsi="Constantia"/>
          <w:szCs w:val="24"/>
        </w:rPr>
        <w:t>ts</w:t>
      </w:r>
      <w:proofErr w:type="spellEnd"/>
      <w:r w:rsidRPr="0066022F">
        <w:rPr>
          <w:rFonts w:ascii="Constantia" w:hAnsi="Constantia"/>
          <w:szCs w:val="24"/>
        </w:rPr>
        <w:t xml:space="preserve"> chunks served via .m3u8 playlists. Planned as a VEDU future enhancement.</w:t>
      </w:r>
    </w:p>
    <w:p w14:paraId="6CA6A86A"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CORS (Cross-Origin Resource Sharing):  </w:t>
      </w:r>
      <w:r w:rsidRPr="0066022F">
        <w:rPr>
          <w:rFonts w:ascii="Constantia" w:hAnsi="Constantia"/>
          <w:szCs w:val="24"/>
        </w:rPr>
        <w:t>Browser security mechanism restricting cross-origin HTTP requests. Not triggered in VEDU production (same-origin), but relevant in local development.</w:t>
      </w:r>
    </w:p>
    <w:p w14:paraId="5097C94B" w14:textId="77777777" w:rsidR="001241EC" w:rsidRPr="0066022F" w:rsidRDefault="00000000" w:rsidP="0066022F">
      <w:pPr>
        <w:pStyle w:val="ListParagraph"/>
        <w:numPr>
          <w:ilvl w:val="0"/>
          <w:numId w:val="14"/>
        </w:numPr>
        <w:spacing w:before="80" w:after="60"/>
        <w:rPr>
          <w:rFonts w:ascii="Constantia" w:hAnsi="Constantia"/>
          <w:sz w:val="28"/>
          <w:szCs w:val="24"/>
        </w:rPr>
      </w:pPr>
      <w:r w:rsidRPr="0066022F">
        <w:rPr>
          <w:rFonts w:ascii="Constantia" w:hAnsi="Constantia"/>
          <w:b/>
          <w:color w:val="2B4EAD"/>
          <w:szCs w:val="24"/>
        </w:rPr>
        <w:t xml:space="preserve">Bean Validation:  </w:t>
      </w:r>
      <w:r w:rsidRPr="0066022F">
        <w:rPr>
          <w:rFonts w:ascii="Constantia" w:hAnsi="Constantia"/>
          <w:szCs w:val="24"/>
        </w:rPr>
        <w:t>Java EE specification for declarative input validation using annotations like @NotBlank, @Email, @Size. Not yet implemented in VEDU DTOs.</w:t>
      </w:r>
    </w:p>
    <w:p w14:paraId="6A12138B" w14:textId="77777777" w:rsidR="001241EC" w:rsidRPr="000949FF" w:rsidRDefault="00000000">
      <w:pPr>
        <w:rPr>
          <w:rFonts w:ascii="Constantia" w:hAnsi="Constantia"/>
        </w:rPr>
      </w:pPr>
      <w:r w:rsidRPr="000949FF">
        <w:rPr>
          <w:rFonts w:ascii="Constantia" w:hAnsi="Constantia"/>
        </w:rPr>
        <w:br w:type="page"/>
      </w:r>
    </w:p>
    <w:p w14:paraId="52849868" w14:textId="77777777" w:rsidR="001241EC" w:rsidRPr="000949FF" w:rsidRDefault="00000000">
      <w:pPr>
        <w:spacing w:before="200" w:after="100"/>
        <w:rPr>
          <w:rFonts w:ascii="Constantia" w:hAnsi="Constantia"/>
        </w:rPr>
      </w:pPr>
      <w:r w:rsidRPr="000949FF">
        <w:rPr>
          <w:rFonts w:ascii="Constantia" w:hAnsi="Constantia"/>
          <w:b/>
          <w:color w:val="2B4EAD"/>
          <w:sz w:val="32"/>
        </w:rPr>
        <w:lastRenderedPageBreak/>
        <w:t>APPENDIX F: DATA DICTIONARY</w:t>
      </w:r>
    </w:p>
    <w:p w14:paraId="43D7B09D" w14:textId="77777777" w:rsidR="001241EC" w:rsidRPr="000949FF" w:rsidRDefault="001241EC">
      <w:pPr>
        <w:pBdr>
          <w:bottom w:val="single" w:sz="6" w:space="1" w:color="2B4EAD"/>
        </w:pBdr>
        <w:spacing w:before="80" w:after="80"/>
        <w:rPr>
          <w:rFonts w:ascii="Constantia" w:hAnsi="Constantia"/>
        </w:rPr>
      </w:pPr>
    </w:p>
    <w:p w14:paraId="449F40EA" w14:textId="77777777" w:rsidR="001241EC" w:rsidRPr="000949FF" w:rsidRDefault="00000000">
      <w:pPr>
        <w:spacing w:before="60" w:after="100" w:line="360" w:lineRule="auto"/>
        <w:jc w:val="both"/>
        <w:rPr>
          <w:rFonts w:ascii="Constantia" w:hAnsi="Constantia"/>
        </w:rPr>
      </w:pPr>
      <w:r w:rsidRPr="000949FF">
        <w:rPr>
          <w:rFonts w:ascii="Constantia" w:hAnsi="Constantia"/>
          <w:sz w:val="23"/>
        </w:rPr>
        <w:t>The data dictionary defines all data elements used across VEDU's database tables, DTOs, and API payloads — including type, constraints, defaults, and business rules.</w:t>
      </w:r>
    </w:p>
    <w:p w14:paraId="2C8A2E98" w14:textId="77777777" w:rsidR="001241EC" w:rsidRPr="000949FF" w:rsidRDefault="00000000">
      <w:pPr>
        <w:spacing w:before="200" w:after="100"/>
        <w:rPr>
          <w:rFonts w:ascii="Constantia" w:hAnsi="Constantia"/>
        </w:rPr>
      </w:pPr>
      <w:r w:rsidRPr="000949FF">
        <w:rPr>
          <w:rFonts w:ascii="Constantia" w:hAnsi="Constantia"/>
          <w:b/>
          <w:color w:val="2B4EAD"/>
          <w:sz w:val="26"/>
        </w:rPr>
        <w:t>F.1 Student Entity</w:t>
      </w:r>
    </w:p>
    <w:tbl>
      <w:tblPr>
        <w:tblStyle w:val="TableGrid"/>
        <w:tblW w:w="0" w:type="auto"/>
        <w:jc w:val="center"/>
        <w:tblLook w:val="04A0" w:firstRow="1" w:lastRow="0" w:firstColumn="1" w:lastColumn="0" w:noHBand="0" w:noVBand="1"/>
      </w:tblPr>
      <w:tblGrid>
        <w:gridCol w:w="1440"/>
        <w:gridCol w:w="1584"/>
        <w:gridCol w:w="1440"/>
        <w:gridCol w:w="720"/>
        <w:gridCol w:w="929"/>
        <w:gridCol w:w="3024"/>
      </w:tblGrid>
      <w:tr w:rsidR="001241EC" w:rsidRPr="000949FF" w14:paraId="7B0E6E6F" w14:textId="77777777">
        <w:trPr>
          <w:jc w:val="center"/>
        </w:trPr>
        <w:tc>
          <w:tcPr>
            <w:tcW w:w="1440" w:type="dxa"/>
            <w:shd w:val="clear" w:color="auto" w:fill="2B4EAD"/>
          </w:tcPr>
          <w:p w14:paraId="4C2A520A" w14:textId="77777777" w:rsidR="001241EC" w:rsidRPr="000949FF" w:rsidRDefault="00000000">
            <w:pPr>
              <w:jc w:val="center"/>
              <w:rPr>
                <w:rFonts w:ascii="Constantia" w:hAnsi="Constantia"/>
              </w:rPr>
            </w:pPr>
            <w:r w:rsidRPr="000949FF">
              <w:rPr>
                <w:rFonts w:ascii="Constantia" w:hAnsi="Constantia"/>
                <w:b/>
                <w:color w:val="FFFFFF"/>
                <w:sz w:val="20"/>
              </w:rPr>
              <w:t>Attribute</w:t>
            </w:r>
          </w:p>
        </w:tc>
        <w:tc>
          <w:tcPr>
            <w:tcW w:w="1584" w:type="dxa"/>
            <w:shd w:val="clear" w:color="auto" w:fill="2B4EAD"/>
          </w:tcPr>
          <w:p w14:paraId="0E9A14CA" w14:textId="77777777" w:rsidR="001241EC" w:rsidRPr="000949FF" w:rsidRDefault="00000000">
            <w:pPr>
              <w:jc w:val="center"/>
              <w:rPr>
                <w:rFonts w:ascii="Constantia" w:hAnsi="Constantia"/>
              </w:rPr>
            </w:pPr>
            <w:r w:rsidRPr="000949FF">
              <w:rPr>
                <w:rFonts w:ascii="Constantia" w:hAnsi="Constantia"/>
                <w:b/>
                <w:color w:val="FFFFFF"/>
                <w:sz w:val="20"/>
              </w:rPr>
              <w:t>DB Column</w:t>
            </w:r>
          </w:p>
        </w:tc>
        <w:tc>
          <w:tcPr>
            <w:tcW w:w="1440" w:type="dxa"/>
            <w:shd w:val="clear" w:color="auto" w:fill="2B4EAD"/>
          </w:tcPr>
          <w:p w14:paraId="481C43FA" w14:textId="77777777" w:rsidR="001241EC" w:rsidRPr="000949FF" w:rsidRDefault="00000000">
            <w:pPr>
              <w:jc w:val="center"/>
              <w:rPr>
                <w:rFonts w:ascii="Constantia" w:hAnsi="Constantia"/>
              </w:rPr>
            </w:pPr>
            <w:r w:rsidRPr="000949FF">
              <w:rPr>
                <w:rFonts w:ascii="Constantia" w:hAnsi="Constantia"/>
                <w:b/>
                <w:color w:val="FFFFFF"/>
                <w:sz w:val="20"/>
              </w:rPr>
              <w:t>Type</w:t>
            </w:r>
          </w:p>
        </w:tc>
        <w:tc>
          <w:tcPr>
            <w:tcW w:w="720" w:type="dxa"/>
            <w:shd w:val="clear" w:color="auto" w:fill="2B4EAD"/>
          </w:tcPr>
          <w:p w14:paraId="7F68A94E" w14:textId="77777777" w:rsidR="001241EC" w:rsidRPr="000949FF" w:rsidRDefault="00000000">
            <w:pPr>
              <w:jc w:val="center"/>
              <w:rPr>
                <w:rFonts w:ascii="Constantia" w:hAnsi="Constantia"/>
              </w:rPr>
            </w:pPr>
            <w:r w:rsidRPr="000949FF">
              <w:rPr>
                <w:rFonts w:ascii="Constantia" w:hAnsi="Constantia"/>
                <w:b/>
                <w:color w:val="FFFFFF"/>
                <w:sz w:val="20"/>
              </w:rPr>
              <w:t>Null</w:t>
            </w:r>
          </w:p>
        </w:tc>
        <w:tc>
          <w:tcPr>
            <w:tcW w:w="864" w:type="dxa"/>
            <w:shd w:val="clear" w:color="auto" w:fill="2B4EAD"/>
          </w:tcPr>
          <w:p w14:paraId="6D340D38" w14:textId="77777777" w:rsidR="001241EC" w:rsidRPr="000949FF" w:rsidRDefault="00000000">
            <w:pPr>
              <w:jc w:val="center"/>
              <w:rPr>
                <w:rFonts w:ascii="Constantia" w:hAnsi="Constantia"/>
              </w:rPr>
            </w:pPr>
            <w:r w:rsidRPr="000949FF">
              <w:rPr>
                <w:rFonts w:ascii="Constantia" w:hAnsi="Constantia"/>
                <w:b/>
                <w:color w:val="FFFFFF"/>
                <w:sz w:val="20"/>
              </w:rPr>
              <w:t>Default</w:t>
            </w:r>
          </w:p>
        </w:tc>
        <w:tc>
          <w:tcPr>
            <w:tcW w:w="3024" w:type="dxa"/>
            <w:shd w:val="clear" w:color="auto" w:fill="2B4EAD"/>
          </w:tcPr>
          <w:p w14:paraId="00EC0F2A" w14:textId="77777777" w:rsidR="001241EC" w:rsidRPr="000949FF" w:rsidRDefault="00000000">
            <w:pPr>
              <w:jc w:val="center"/>
              <w:rPr>
                <w:rFonts w:ascii="Constantia" w:hAnsi="Constantia"/>
              </w:rPr>
            </w:pPr>
            <w:r w:rsidRPr="000949FF">
              <w:rPr>
                <w:rFonts w:ascii="Constantia" w:hAnsi="Constantia"/>
                <w:b/>
                <w:color w:val="FFFFFF"/>
                <w:sz w:val="20"/>
              </w:rPr>
              <w:t>Business Rule</w:t>
            </w:r>
          </w:p>
        </w:tc>
      </w:tr>
      <w:tr w:rsidR="001241EC" w:rsidRPr="000949FF" w14:paraId="0EABE42D" w14:textId="77777777">
        <w:trPr>
          <w:jc w:val="center"/>
        </w:trPr>
        <w:tc>
          <w:tcPr>
            <w:tcW w:w="1440" w:type="dxa"/>
          </w:tcPr>
          <w:p w14:paraId="73AF90A8" w14:textId="77777777" w:rsidR="001241EC" w:rsidRPr="000949FF" w:rsidRDefault="00000000">
            <w:pPr>
              <w:rPr>
                <w:rFonts w:ascii="Constantia" w:hAnsi="Constantia"/>
              </w:rPr>
            </w:pPr>
            <w:r w:rsidRPr="000949FF">
              <w:rPr>
                <w:rFonts w:ascii="Constantia" w:hAnsi="Constantia"/>
                <w:sz w:val="20"/>
              </w:rPr>
              <w:t>id</w:t>
            </w:r>
          </w:p>
        </w:tc>
        <w:tc>
          <w:tcPr>
            <w:tcW w:w="1584" w:type="dxa"/>
          </w:tcPr>
          <w:p w14:paraId="314D7DD6" w14:textId="77777777" w:rsidR="001241EC" w:rsidRPr="000949FF" w:rsidRDefault="00000000">
            <w:pPr>
              <w:rPr>
                <w:rFonts w:ascii="Constantia" w:hAnsi="Constantia"/>
              </w:rPr>
            </w:pPr>
            <w:r w:rsidRPr="000949FF">
              <w:rPr>
                <w:rFonts w:ascii="Constantia" w:hAnsi="Constantia"/>
                <w:sz w:val="20"/>
              </w:rPr>
              <w:t>id</w:t>
            </w:r>
          </w:p>
        </w:tc>
        <w:tc>
          <w:tcPr>
            <w:tcW w:w="1440" w:type="dxa"/>
          </w:tcPr>
          <w:p w14:paraId="04E13783" w14:textId="77777777" w:rsidR="001241EC" w:rsidRPr="000949FF" w:rsidRDefault="00000000">
            <w:pPr>
              <w:rPr>
                <w:rFonts w:ascii="Constantia" w:hAnsi="Constantia"/>
              </w:rPr>
            </w:pPr>
            <w:r w:rsidRPr="000949FF">
              <w:rPr>
                <w:rFonts w:ascii="Constantia" w:hAnsi="Constantia"/>
                <w:sz w:val="20"/>
              </w:rPr>
              <w:t>UUID varchar(36)</w:t>
            </w:r>
          </w:p>
        </w:tc>
        <w:tc>
          <w:tcPr>
            <w:tcW w:w="720" w:type="dxa"/>
          </w:tcPr>
          <w:p w14:paraId="4F1B5BFB" w14:textId="77777777" w:rsidR="001241EC" w:rsidRPr="000949FF" w:rsidRDefault="00000000">
            <w:pPr>
              <w:rPr>
                <w:rFonts w:ascii="Constantia" w:hAnsi="Constantia"/>
              </w:rPr>
            </w:pPr>
            <w:r w:rsidRPr="000949FF">
              <w:rPr>
                <w:rFonts w:ascii="Constantia" w:hAnsi="Constantia"/>
                <w:sz w:val="20"/>
              </w:rPr>
              <w:t>NO</w:t>
            </w:r>
          </w:p>
        </w:tc>
        <w:tc>
          <w:tcPr>
            <w:tcW w:w="864" w:type="dxa"/>
          </w:tcPr>
          <w:p w14:paraId="67A47948" w14:textId="77777777" w:rsidR="001241EC" w:rsidRPr="000949FF" w:rsidRDefault="00000000">
            <w:pPr>
              <w:rPr>
                <w:rFonts w:ascii="Constantia" w:hAnsi="Constantia"/>
              </w:rPr>
            </w:pPr>
            <w:r w:rsidRPr="000949FF">
              <w:rPr>
                <w:rFonts w:ascii="Constantia" w:hAnsi="Constantia"/>
                <w:sz w:val="20"/>
              </w:rPr>
              <w:t>—</w:t>
            </w:r>
          </w:p>
        </w:tc>
        <w:tc>
          <w:tcPr>
            <w:tcW w:w="3024" w:type="dxa"/>
          </w:tcPr>
          <w:p w14:paraId="2BCDBBD7" w14:textId="77777777" w:rsidR="001241EC" w:rsidRPr="000949FF" w:rsidRDefault="00000000">
            <w:pPr>
              <w:rPr>
                <w:rFonts w:ascii="Constantia" w:hAnsi="Constantia"/>
              </w:rPr>
            </w:pPr>
            <w:r w:rsidRPr="000949FF">
              <w:rPr>
                <w:rFonts w:ascii="Constantia" w:hAnsi="Constantia"/>
                <w:sz w:val="20"/>
              </w:rPr>
              <w:t>Set from Supabase Auth UUID. PK. Never auto-generated.</w:t>
            </w:r>
          </w:p>
        </w:tc>
      </w:tr>
      <w:tr w:rsidR="001241EC" w:rsidRPr="000949FF" w14:paraId="4C746427" w14:textId="77777777">
        <w:trPr>
          <w:jc w:val="center"/>
        </w:trPr>
        <w:tc>
          <w:tcPr>
            <w:tcW w:w="1440" w:type="dxa"/>
          </w:tcPr>
          <w:p w14:paraId="735D473F" w14:textId="77777777" w:rsidR="001241EC" w:rsidRPr="000949FF" w:rsidRDefault="00000000">
            <w:pPr>
              <w:rPr>
                <w:rFonts w:ascii="Constantia" w:hAnsi="Constantia"/>
              </w:rPr>
            </w:pPr>
            <w:proofErr w:type="spellStart"/>
            <w:r w:rsidRPr="000949FF">
              <w:rPr>
                <w:rFonts w:ascii="Constantia" w:hAnsi="Constantia"/>
                <w:sz w:val="20"/>
              </w:rPr>
              <w:t>fullName</w:t>
            </w:r>
            <w:proofErr w:type="spellEnd"/>
          </w:p>
        </w:tc>
        <w:tc>
          <w:tcPr>
            <w:tcW w:w="1584" w:type="dxa"/>
          </w:tcPr>
          <w:p w14:paraId="5C831EDE" w14:textId="77777777" w:rsidR="001241EC" w:rsidRPr="000949FF" w:rsidRDefault="00000000">
            <w:pPr>
              <w:rPr>
                <w:rFonts w:ascii="Constantia" w:hAnsi="Constantia"/>
              </w:rPr>
            </w:pPr>
            <w:proofErr w:type="spellStart"/>
            <w:r w:rsidRPr="000949FF">
              <w:rPr>
                <w:rFonts w:ascii="Constantia" w:hAnsi="Constantia"/>
                <w:sz w:val="20"/>
              </w:rPr>
              <w:t>full_name</w:t>
            </w:r>
            <w:proofErr w:type="spellEnd"/>
          </w:p>
        </w:tc>
        <w:tc>
          <w:tcPr>
            <w:tcW w:w="1440" w:type="dxa"/>
          </w:tcPr>
          <w:p w14:paraId="2D44028A"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25224472"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2EA89ADD"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1549D4C6" w14:textId="77777777" w:rsidR="001241EC" w:rsidRPr="000949FF" w:rsidRDefault="00000000">
            <w:pPr>
              <w:rPr>
                <w:rFonts w:ascii="Constantia" w:hAnsi="Constantia"/>
              </w:rPr>
            </w:pPr>
            <w:r w:rsidRPr="000949FF">
              <w:rPr>
                <w:rFonts w:ascii="Constantia" w:hAnsi="Constantia"/>
                <w:sz w:val="20"/>
              </w:rPr>
              <w:t>Display name shown in welcome and email greeting.</w:t>
            </w:r>
          </w:p>
        </w:tc>
      </w:tr>
      <w:tr w:rsidR="001241EC" w:rsidRPr="000949FF" w14:paraId="54C6452C" w14:textId="77777777">
        <w:trPr>
          <w:jc w:val="center"/>
        </w:trPr>
        <w:tc>
          <w:tcPr>
            <w:tcW w:w="1440" w:type="dxa"/>
          </w:tcPr>
          <w:p w14:paraId="28331D29" w14:textId="77777777" w:rsidR="001241EC" w:rsidRPr="000949FF" w:rsidRDefault="00000000">
            <w:pPr>
              <w:rPr>
                <w:rFonts w:ascii="Constantia" w:hAnsi="Constantia"/>
              </w:rPr>
            </w:pPr>
            <w:r w:rsidRPr="000949FF">
              <w:rPr>
                <w:rFonts w:ascii="Constantia" w:hAnsi="Constantia"/>
                <w:sz w:val="20"/>
              </w:rPr>
              <w:t>course</w:t>
            </w:r>
          </w:p>
        </w:tc>
        <w:tc>
          <w:tcPr>
            <w:tcW w:w="1584" w:type="dxa"/>
          </w:tcPr>
          <w:p w14:paraId="4BF28470" w14:textId="77777777" w:rsidR="001241EC" w:rsidRPr="000949FF" w:rsidRDefault="00000000">
            <w:pPr>
              <w:rPr>
                <w:rFonts w:ascii="Constantia" w:hAnsi="Constantia"/>
              </w:rPr>
            </w:pPr>
            <w:r w:rsidRPr="000949FF">
              <w:rPr>
                <w:rFonts w:ascii="Constantia" w:hAnsi="Constantia"/>
                <w:sz w:val="20"/>
              </w:rPr>
              <w:t>course</w:t>
            </w:r>
          </w:p>
        </w:tc>
        <w:tc>
          <w:tcPr>
            <w:tcW w:w="1440" w:type="dxa"/>
          </w:tcPr>
          <w:p w14:paraId="31CF8EA9"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02A0B84C"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6ACAF959"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07CCBEF4" w14:textId="77777777" w:rsidR="001241EC" w:rsidRPr="000949FF" w:rsidRDefault="00000000">
            <w:pPr>
              <w:rPr>
                <w:rFonts w:ascii="Constantia" w:hAnsi="Constantia"/>
              </w:rPr>
            </w:pPr>
            <w:r w:rsidRPr="000949FF">
              <w:rPr>
                <w:rFonts w:ascii="Constantia" w:hAnsi="Constantia"/>
                <w:sz w:val="20"/>
              </w:rPr>
              <w:t xml:space="preserve">Stored UPPERCASE. Must match schedule </w:t>
            </w:r>
            <w:proofErr w:type="spellStart"/>
            <w:r w:rsidRPr="000949FF">
              <w:rPr>
                <w:rFonts w:ascii="Constantia" w:hAnsi="Constantia"/>
                <w:sz w:val="20"/>
              </w:rPr>
              <w:t>topicCourse</w:t>
            </w:r>
            <w:proofErr w:type="spellEnd"/>
            <w:r w:rsidRPr="000949FF">
              <w:rPr>
                <w:rFonts w:ascii="Constantia" w:hAnsi="Constantia"/>
                <w:sz w:val="20"/>
              </w:rPr>
              <w:t xml:space="preserve"> for filtering.</w:t>
            </w:r>
          </w:p>
        </w:tc>
      </w:tr>
      <w:tr w:rsidR="001241EC" w:rsidRPr="000949FF" w14:paraId="0208EEF2" w14:textId="77777777">
        <w:trPr>
          <w:jc w:val="center"/>
        </w:trPr>
        <w:tc>
          <w:tcPr>
            <w:tcW w:w="1440" w:type="dxa"/>
          </w:tcPr>
          <w:p w14:paraId="55587B1B" w14:textId="77777777" w:rsidR="001241EC" w:rsidRPr="000949FF" w:rsidRDefault="00000000">
            <w:pPr>
              <w:rPr>
                <w:rFonts w:ascii="Constantia" w:hAnsi="Constantia"/>
              </w:rPr>
            </w:pPr>
            <w:proofErr w:type="spellStart"/>
            <w:r w:rsidRPr="000949FF">
              <w:rPr>
                <w:rFonts w:ascii="Constantia" w:hAnsi="Constantia"/>
                <w:sz w:val="20"/>
              </w:rPr>
              <w:t>rollNumber</w:t>
            </w:r>
            <w:proofErr w:type="spellEnd"/>
          </w:p>
        </w:tc>
        <w:tc>
          <w:tcPr>
            <w:tcW w:w="1584" w:type="dxa"/>
          </w:tcPr>
          <w:p w14:paraId="3E7797A5" w14:textId="77777777" w:rsidR="001241EC" w:rsidRPr="000949FF" w:rsidRDefault="00000000">
            <w:pPr>
              <w:rPr>
                <w:rFonts w:ascii="Constantia" w:hAnsi="Constantia"/>
              </w:rPr>
            </w:pPr>
            <w:proofErr w:type="spellStart"/>
            <w:r w:rsidRPr="000949FF">
              <w:rPr>
                <w:rFonts w:ascii="Constantia" w:hAnsi="Constantia"/>
                <w:sz w:val="20"/>
              </w:rPr>
              <w:t>roll_number</w:t>
            </w:r>
            <w:proofErr w:type="spellEnd"/>
          </w:p>
        </w:tc>
        <w:tc>
          <w:tcPr>
            <w:tcW w:w="1440" w:type="dxa"/>
          </w:tcPr>
          <w:p w14:paraId="0D0170CF"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0B515CD7"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4B635AF4"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3DA51AFB" w14:textId="77777777" w:rsidR="001241EC" w:rsidRPr="000949FF" w:rsidRDefault="00000000">
            <w:pPr>
              <w:rPr>
                <w:rFonts w:ascii="Constantia" w:hAnsi="Constantia"/>
              </w:rPr>
            </w:pPr>
            <w:r w:rsidRPr="000949FF">
              <w:rPr>
                <w:rFonts w:ascii="Constantia" w:hAnsi="Constantia"/>
                <w:sz w:val="20"/>
              </w:rPr>
              <w:t>Institution enrollment number. No uniqueness enforced.</w:t>
            </w:r>
          </w:p>
        </w:tc>
      </w:tr>
      <w:tr w:rsidR="001241EC" w:rsidRPr="000949FF" w14:paraId="5A4CC81B" w14:textId="77777777">
        <w:trPr>
          <w:jc w:val="center"/>
        </w:trPr>
        <w:tc>
          <w:tcPr>
            <w:tcW w:w="1440" w:type="dxa"/>
          </w:tcPr>
          <w:p w14:paraId="2BC372A3" w14:textId="77777777" w:rsidR="001241EC" w:rsidRPr="000949FF" w:rsidRDefault="00000000">
            <w:pPr>
              <w:rPr>
                <w:rFonts w:ascii="Constantia" w:hAnsi="Constantia"/>
              </w:rPr>
            </w:pPr>
            <w:proofErr w:type="spellStart"/>
            <w:r w:rsidRPr="000949FF">
              <w:rPr>
                <w:rFonts w:ascii="Constantia" w:hAnsi="Constantia"/>
                <w:sz w:val="20"/>
              </w:rPr>
              <w:t>studentClass</w:t>
            </w:r>
            <w:proofErr w:type="spellEnd"/>
          </w:p>
        </w:tc>
        <w:tc>
          <w:tcPr>
            <w:tcW w:w="1584" w:type="dxa"/>
          </w:tcPr>
          <w:p w14:paraId="04119DF4" w14:textId="77777777" w:rsidR="001241EC" w:rsidRPr="000949FF" w:rsidRDefault="00000000">
            <w:pPr>
              <w:rPr>
                <w:rFonts w:ascii="Constantia" w:hAnsi="Constantia"/>
              </w:rPr>
            </w:pPr>
            <w:proofErr w:type="spellStart"/>
            <w:r w:rsidRPr="000949FF">
              <w:rPr>
                <w:rFonts w:ascii="Constantia" w:hAnsi="Constantia"/>
                <w:sz w:val="20"/>
              </w:rPr>
              <w:t>student_class</w:t>
            </w:r>
            <w:proofErr w:type="spellEnd"/>
          </w:p>
        </w:tc>
        <w:tc>
          <w:tcPr>
            <w:tcW w:w="1440" w:type="dxa"/>
          </w:tcPr>
          <w:p w14:paraId="32E54FBD"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2230E50C"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48CFB99A"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64102448" w14:textId="77777777" w:rsidR="001241EC" w:rsidRPr="000949FF" w:rsidRDefault="00000000">
            <w:pPr>
              <w:rPr>
                <w:rFonts w:ascii="Constantia" w:hAnsi="Constantia"/>
              </w:rPr>
            </w:pPr>
            <w:r w:rsidRPr="000949FF">
              <w:rPr>
                <w:rFonts w:ascii="Constantia" w:hAnsi="Constantia"/>
                <w:sz w:val="20"/>
              </w:rPr>
              <w:t xml:space="preserve">Batch identifier. Must match schedule </w:t>
            </w:r>
            <w:proofErr w:type="spellStart"/>
            <w:r w:rsidRPr="000949FF">
              <w:rPr>
                <w:rFonts w:ascii="Constantia" w:hAnsi="Constantia"/>
                <w:sz w:val="20"/>
              </w:rPr>
              <w:t>topicClass</w:t>
            </w:r>
            <w:proofErr w:type="spellEnd"/>
            <w:r w:rsidRPr="000949FF">
              <w:rPr>
                <w:rFonts w:ascii="Constantia" w:hAnsi="Constantia"/>
                <w:sz w:val="20"/>
              </w:rPr>
              <w:t>.</w:t>
            </w:r>
          </w:p>
        </w:tc>
      </w:tr>
      <w:tr w:rsidR="001241EC" w:rsidRPr="000949FF" w14:paraId="4FAD30CA" w14:textId="77777777">
        <w:trPr>
          <w:jc w:val="center"/>
        </w:trPr>
        <w:tc>
          <w:tcPr>
            <w:tcW w:w="1440" w:type="dxa"/>
          </w:tcPr>
          <w:p w14:paraId="4EA58781" w14:textId="77777777" w:rsidR="001241EC" w:rsidRPr="000949FF" w:rsidRDefault="00000000">
            <w:pPr>
              <w:rPr>
                <w:rFonts w:ascii="Constantia" w:hAnsi="Constantia"/>
              </w:rPr>
            </w:pPr>
            <w:r w:rsidRPr="000949FF">
              <w:rPr>
                <w:rFonts w:ascii="Constantia" w:hAnsi="Constantia"/>
                <w:sz w:val="20"/>
              </w:rPr>
              <w:t>email</w:t>
            </w:r>
          </w:p>
        </w:tc>
        <w:tc>
          <w:tcPr>
            <w:tcW w:w="1584" w:type="dxa"/>
          </w:tcPr>
          <w:p w14:paraId="3F4C3595" w14:textId="77777777" w:rsidR="001241EC" w:rsidRPr="000949FF" w:rsidRDefault="00000000">
            <w:pPr>
              <w:rPr>
                <w:rFonts w:ascii="Constantia" w:hAnsi="Constantia"/>
              </w:rPr>
            </w:pPr>
            <w:r w:rsidRPr="000949FF">
              <w:rPr>
                <w:rFonts w:ascii="Constantia" w:hAnsi="Constantia"/>
                <w:sz w:val="20"/>
              </w:rPr>
              <w:t>email</w:t>
            </w:r>
          </w:p>
        </w:tc>
        <w:tc>
          <w:tcPr>
            <w:tcW w:w="1440" w:type="dxa"/>
          </w:tcPr>
          <w:p w14:paraId="69B0672C"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2F72FF38"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69B5C0F6"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7CB8915A" w14:textId="77777777" w:rsidR="001241EC" w:rsidRPr="000949FF" w:rsidRDefault="00000000">
            <w:pPr>
              <w:rPr>
                <w:rFonts w:ascii="Constantia" w:hAnsi="Constantia"/>
              </w:rPr>
            </w:pPr>
            <w:r w:rsidRPr="000949FF">
              <w:rPr>
                <w:rFonts w:ascii="Constantia" w:hAnsi="Constantia"/>
                <w:sz w:val="20"/>
              </w:rPr>
              <w:t>Used for email notifications. Set from JWT claim.</w:t>
            </w:r>
          </w:p>
        </w:tc>
      </w:tr>
    </w:tbl>
    <w:p w14:paraId="4235A267" w14:textId="77777777" w:rsidR="001241EC" w:rsidRPr="000949FF" w:rsidRDefault="001241EC">
      <w:pPr>
        <w:rPr>
          <w:rFonts w:ascii="Constantia" w:hAnsi="Constantia"/>
        </w:rPr>
      </w:pPr>
    </w:p>
    <w:p w14:paraId="1EA42E46" w14:textId="77777777" w:rsidR="001241EC" w:rsidRPr="000949FF" w:rsidRDefault="00000000">
      <w:pPr>
        <w:spacing w:before="200" w:after="100"/>
        <w:rPr>
          <w:rFonts w:ascii="Constantia" w:hAnsi="Constantia"/>
        </w:rPr>
      </w:pPr>
      <w:r w:rsidRPr="000949FF">
        <w:rPr>
          <w:rFonts w:ascii="Constantia" w:hAnsi="Constantia"/>
          <w:b/>
          <w:color w:val="2B4EAD"/>
          <w:sz w:val="26"/>
        </w:rPr>
        <w:t>F.2 Teacher Entity</w:t>
      </w:r>
    </w:p>
    <w:tbl>
      <w:tblPr>
        <w:tblStyle w:val="TableGrid"/>
        <w:tblW w:w="0" w:type="auto"/>
        <w:jc w:val="center"/>
        <w:tblLook w:val="04A0" w:firstRow="1" w:lastRow="0" w:firstColumn="1" w:lastColumn="0" w:noHBand="0" w:noVBand="1"/>
      </w:tblPr>
      <w:tblGrid>
        <w:gridCol w:w="1584"/>
        <w:gridCol w:w="1584"/>
        <w:gridCol w:w="1301"/>
        <w:gridCol w:w="720"/>
        <w:gridCol w:w="929"/>
        <w:gridCol w:w="3024"/>
      </w:tblGrid>
      <w:tr w:rsidR="001241EC" w:rsidRPr="000949FF" w14:paraId="54950BB8" w14:textId="77777777">
        <w:trPr>
          <w:jc w:val="center"/>
        </w:trPr>
        <w:tc>
          <w:tcPr>
            <w:tcW w:w="1584" w:type="dxa"/>
            <w:shd w:val="clear" w:color="auto" w:fill="2B4EAD"/>
          </w:tcPr>
          <w:p w14:paraId="1B8FF9A4" w14:textId="77777777" w:rsidR="001241EC" w:rsidRPr="000949FF" w:rsidRDefault="00000000">
            <w:pPr>
              <w:jc w:val="center"/>
              <w:rPr>
                <w:rFonts w:ascii="Constantia" w:hAnsi="Constantia"/>
              </w:rPr>
            </w:pPr>
            <w:r w:rsidRPr="000949FF">
              <w:rPr>
                <w:rFonts w:ascii="Constantia" w:hAnsi="Constantia"/>
                <w:b/>
                <w:color w:val="FFFFFF"/>
                <w:sz w:val="20"/>
              </w:rPr>
              <w:t>Attribute</w:t>
            </w:r>
          </w:p>
        </w:tc>
        <w:tc>
          <w:tcPr>
            <w:tcW w:w="1584" w:type="dxa"/>
            <w:shd w:val="clear" w:color="auto" w:fill="2B4EAD"/>
          </w:tcPr>
          <w:p w14:paraId="7D68C39E" w14:textId="77777777" w:rsidR="001241EC" w:rsidRPr="000949FF" w:rsidRDefault="00000000">
            <w:pPr>
              <w:jc w:val="center"/>
              <w:rPr>
                <w:rFonts w:ascii="Constantia" w:hAnsi="Constantia"/>
              </w:rPr>
            </w:pPr>
            <w:r w:rsidRPr="000949FF">
              <w:rPr>
                <w:rFonts w:ascii="Constantia" w:hAnsi="Constantia"/>
                <w:b/>
                <w:color w:val="FFFFFF"/>
                <w:sz w:val="20"/>
              </w:rPr>
              <w:t>DB Column</w:t>
            </w:r>
          </w:p>
        </w:tc>
        <w:tc>
          <w:tcPr>
            <w:tcW w:w="1296" w:type="dxa"/>
            <w:shd w:val="clear" w:color="auto" w:fill="2B4EAD"/>
          </w:tcPr>
          <w:p w14:paraId="372589B2" w14:textId="77777777" w:rsidR="001241EC" w:rsidRPr="000949FF" w:rsidRDefault="00000000">
            <w:pPr>
              <w:jc w:val="center"/>
              <w:rPr>
                <w:rFonts w:ascii="Constantia" w:hAnsi="Constantia"/>
              </w:rPr>
            </w:pPr>
            <w:r w:rsidRPr="000949FF">
              <w:rPr>
                <w:rFonts w:ascii="Constantia" w:hAnsi="Constantia"/>
                <w:b/>
                <w:color w:val="FFFFFF"/>
                <w:sz w:val="20"/>
              </w:rPr>
              <w:t>Type</w:t>
            </w:r>
          </w:p>
        </w:tc>
        <w:tc>
          <w:tcPr>
            <w:tcW w:w="720" w:type="dxa"/>
            <w:shd w:val="clear" w:color="auto" w:fill="2B4EAD"/>
          </w:tcPr>
          <w:p w14:paraId="362050E6" w14:textId="77777777" w:rsidR="001241EC" w:rsidRPr="000949FF" w:rsidRDefault="00000000">
            <w:pPr>
              <w:jc w:val="center"/>
              <w:rPr>
                <w:rFonts w:ascii="Constantia" w:hAnsi="Constantia"/>
              </w:rPr>
            </w:pPr>
            <w:r w:rsidRPr="000949FF">
              <w:rPr>
                <w:rFonts w:ascii="Constantia" w:hAnsi="Constantia"/>
                <w:b/>
                <w:color w:val="FFFFFF"/>
                <w:sz w:val="20"/>
              </w:rPr>
              <w:t>Null</w:t>
            </w:r>
          </w:p>
        </w:tc>
        <w:tc>
          <w:tcPr>
            <w:tcW w:w="864" w:type="dxa"/>
            <w:shd w:val="clear" w:color="auto" w:fill="2B4EAD"/>
          </w:tcPr>
          <w:p w14:paraId="10CC5C3A" w14:textId="77777777" w:rsidR="001241EC" w:rsidRPr="000949FF" w:rsidRDefault="00000000">
            <w:pPr>
              <w:jc w:val="center"/>
              <w:rPr>
                <w:rFonts w:ascii="Constantia" w:hAnsi="Constantia"/>
              </w:rPr>
            </w:pPr>
            <w:r w:rsidRPr="000949FF">
              <w:rPr>
                <w:rFonts w:ascii="Constantia" w:hAnsi="Constantia"/>
                <w:b/>
                <w:color w:val="FFFFFF"/>
                <w:sz w:val="20"/>
              </w:rPr>
              <w:t>Default</w:t>
            </w:r>
          </w:p>
        </w:tc>
        <w:tc>
          <w:tcPr>
            <w:tcW w:w="3024" w:type="dxa"/>
            <w:shd w:val="clear" w:color="auto" w:fill="2B4EAD"/>
          </w:tcPr>
          <w:p w14:paraId="0AFADA4A" w14:textId="77777777" w:rsidR="001241EC" w:rsidRPr="000949FF" w:rsidRDefault="00000000">
            <w:pPr>
              <w:jc w:val="center"/>
              <w:rPr>
                <w:rFonts w:ascii="Constantia" w:hAnsi="Constantia"/>
              </w:rPr>
            </w:pPr>
            <w:r w:rsidRPr="000949FF">
              <w:rPr>
                <w:rFonts w:ascii="Constantia" w:hAnsi="Constantia"/>
                <w:b/>
                <w:color w:val="FFFFFF"/>
                <w:sz w:val="20"/>
              </w:rPr>
              <w:t>Business Rule</w:t>
            </w:r>
          </w:p>
        </w:tc>
      </w:tr>
      <w:tr w:rsidR="001241EC" w:rsidRPr="000949FF" w14:paraId="56D86CED" w14:textId="77777777">
        <w:trPr>
          <w:jc w:val="center"/>
        </w:trPr>
        <w:tc>
          <w:tcPr>
            <w:tcW w:w="1584" w:type="dxa"/>
          </w:tcPr>
          <w:p w14:paraId="74EF6C94" w14:textId="77777777" w:rsidR="001241EC" w:rsidRPr="000949FF" w:rsidRDefault="00000000">
            <w:pPr>
              <w:rPr>
                <w:rFonts w:ascii="Constantia" w:hAnsi="Constantia"/>
              </w:rPr>
            </w:pPr>
            <w:r w:rsidRPr="000949FF">
              <w:rPr>
                <w:rFonts w:ascii="Constantia" w:hAnsi="Constantia"/>
                <w:sz w:val="20"/>
              </w:rPr>
              <w:t>id</w:t>
            </w:r>
          </w:p>
        </w:tc>
        <w:tc>
          <w:tcPr>
            <w:tcW w:w="1584" w:type="dxa"/>
          </w:tcPr>
          <w:p w14:paraId="202568B2" w14:textId="77777777" w:rsidR="001241EC" w:rsidRPr="000949FF" w:rsidRDefault="00000000">
            <w:pPr>
              <w:rPr>
                <w:rFonts w:ascii="Constantia" w:hAnsi="Constantia"/>
              </w:rPr>
            </w:pPr>
            <w:r w:rsidRPr="000949FF">
              <w:rPr>
                <w:rFonts w:ascii="Constantia" w:hAnsi="Constantia"/>
                <w:sz w:val="20"/>
              </w:rPr>
              <w:t>id</w:t>
            </w:r>
          </w:p>
        </w:tc>
        <w:tc>
          <w:tcPr>
            <w:tcW w:w="1296" w:type="dxa"/>
          </w:tcPr>
          <w:p w14:paraId="562E431D" w14:textId="77777777" w:rsidR="001241EC" w:rsidRPr="000949FF" w:rsidRDefault="00000000">
            <w:pPr>
              <w:rPr>
                <w:rFonts w:ascii="Constantia" w:hAnsi="Constantia"/>
              </w:rPr>
            </w:pPr>
            <w:r w:rsidRPr="000949FF">
              <w:rPr>
                <w:rFonts w:ascii="Constantia" w:hAnsi="Constantia"/>
                <w:sz w:val="20"/>
              </w:rPr>
              <w:t>UUID varchar(36)</w:t>
            </w:r>
          </w:p>
        </w:tc>
        <w:tc>
          <w:tcPr>
            <w:tcW w:w="720" w:type="dxa"/>
          </w:tcPr>
          <w:p w14:paraId="47D19031" w14:textId="77777777" w:rsidR="001241EC" w:rsidRPr="000949FF" w:rsidRDefault="00000000">
            <w:pPr>
              <w:rPr>
                <w:rFonts w:ascii="Constantia" w:hAnsi="Constantia"/>
              </w:rPr>
            </w:pPr>
            <w:r w:rsidRPr="000949FF">
              <w:rPr>
                <w:rFonts w:ascii="Constantia" w:hAnsi="Constantia"/>
                <w:sz w:val="20"/>
              </w:rPr>
              <w:t>NO</w:t>
            </w:r>
          </w:p>
        </w:tc>
        <w:tc>
          <w:tcPr>
            <w:tcW w:w="864" w:type="dxa"/>
          </w:tcPr>
          <w:p w14:paraId="4D958DC7" w14:textId="77777777" w:rsidR="001241EC" w:rsidRPr="000949FF" w:rsidRDefault="00000000">
            <w:pPr>
              <w:rPr>
                <w:rFonts w:ascii="Constantia" w:hAnsi="Constantia"/>
              </w:rPr>
            </w:pPr>
            <w:r w:rsidRPr="000949FF">
              <w:rPr>
                <w:rFonts w:ascii="Constantia" w:hAnsi="Constantia"/>
                <w:sz w:val="20"/>
              </w:rPr>
              <w:t>—</w:t>
            </w:r>
          </w:p>
        </w:tc>
        <w:tc>
          <w:tcPr>
            <w:tcW w:w="3024" w:type="dxa"/>
          </w:tcPr>
          <w:p w14:paraId="7D6CED4C" w14:textId="77777777" w:rsidR="001241EC" w:rsidRPr="000949FF" w:rsidRDefault="00000000">
            <w:pPr>
              <w:rPr>
                <w:rFonts w:ascii="Constantia" w:hAnsi="Constantia"/>
              </w:rPr>
            </w:pPr>
            <w:r w:rsidRPr="000949FF">
              <w:rPr>
                <w:rFonts w:ascii="Constantia" w:hAnsi="Constantia"/>
                <w:sz w:val="20"/>
              </w:rPr>
              <w:t>Matches Supabase Auth UUID. PK.</w:t>
            </w:r>
          </w:p>
        </w:tc>
      </w:tr>
      <w:tr w:rsidR="001241EC" w:rsidRPr="000949FF" w14:paraId="52502713" w14:textId="77777777">
        <w:trPr>
          <w:jc w:val="center"/>
        </w:trPr>
        <w:tc>
          <w:tcPr>
            <w:tcW w:w="1584" w:type="dxa"/>
          </w:tcPr>
          <w:p w14:paraId="47D7A4BA" w14:textId="77777777" w:rsidR="001241EC" w:rsidRPr="000949FF" w:rsidRDefault="00000000">
            <w:pPr>
              <w:rPr>
                <w:rFonts w:ascii="Constantia" w:hAnsi="Constantia"/>
              </w:rPr>
            </w:pPr>
            <w:proofErr w:type="spellStart"/>
            <w:r w:rsidRPr="000949FF">
              <w:rPr>
                <w:rFonts w:ascii="Constantia" w:hAnsi="Constantia"/>
                <w:sz w:val="20"/>
              </w:rPr>
              <w:t>fullName</w:t>
            </w:r>
            <w:proofErr w:type="spellEnd"/>
          </w:p>
        </w:tc>
        <w:tc>
          <w:tcPr>
            <w:tcW w:w="1584" w:type="dxa"/>
          </w:tcPr>
          <w:p w14:paraId="36D74B3D" w14:textId="77777777" w:rsidR="001241EC" w:rsidRPr="000949FF" w:rsidRDefault="00000000">
            <w:pPr>
              <w:rPr>
                <w:rFonts w:ascii="Constantia" w:hAnsi="Constantia"/>
              </w:rPr>
            </w:pPr>
            <w:proofErr w:type="spellStart"/>
            <w:r w:rsidRPr="000949FF">
              <w:rPr>
                <w:rFonts w:ascii="Constantia" w:hAnsi="Constantia"/>
                <w:sz w:val="20"/>
              </w:rPr>
              <w:t>full_name</w:t>
            </w:r>
            <w:proofErr w:type="spellEnd"/>
          </w:p>
        </w:tc>
        <w:tc>
          <w:tcPr>
            <w:tcW w:w="1296" w:type="dxa"/>
          </w:tcPr>
          <w:p w14:paraId="7C6E2A90"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2963DA7D"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76C1B0C5"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7FA75AB7" w14:textId="77777777" w:rsidR="001241EC" w:rsidRPr="000949FF" w:rsidRDefault="00000000">
            <w:pPr>
              <w:rPr>
                <w:rFonts w:ascii="Constantia" w:hAnsi="Constantia"/>
              </w:rPr>
            </w:pPr>
            <w:r w:rsidRPr="000949FF">
              <w:rPr>
                <w:rFonts w:ascii="Constantia" w:hAnsi="Constantia"/>
                <w:sz w:val="20"/>
              </w:rPr>
              <w:t xml:space="preserve">Denormalized into </w:t>
            </w:r>
            <w:proofErr w:type="spellStart"/>
            <w:r w:rsidRPr="000949FF">
              <w:rPr>
                <w:rFonts w:ascii="Constantia" w:hAnsi="Constantia"/>
                <w:sz w:val="20"/>
              </w:rPr>
              <w:t>Schedules.teacherName</w:t>
            </w:r>
            <w:proofErr w:type="spellEnd"/>
            <w:r w:rsidRPr="000949FF">
              <w:rPr>
                <w:rFonts w:ascii="Constantia" w:hAnsi="Constantia"/>
                <w:sz w:val="20"/>
              </w:rPr>
              <w:t xml:space="preserve"> at creation.</w:t>
            </w:r>
          </w:p>
        </w:tc>
      </w:tr>
      <w:tr w:rsidR="001241EC" w:rsidRPr="000949FF" w14:paraId="046B1A4F" w14:textId="77777777">
        <w:trPr>
          <w:jc w:val="center"/>
        </w:trPr>
        <w:tc>
          <w:tcPr>
            <w:tcW w:w="1584" w:type="dxa"/>
          </w:tcPr>
          <w:p w14:paraId="67F7E2D6" w14:textId="77777777" w:rsidR="001241EC" w:rsidRPr="000949FF" w:rsidRDefault="00000000">
            <w:pPr>
              <w:rPr>
                <w:rFonts w:ascii="Constantia" w:hAnsi="Constantia"/>
              </w:rPr>
            </w:pPr>
            <w:r w:rsidRPr="000949FF">
              <w:rPr>
                <w:rFonts w:ascii="Constantia" w:hAnsi="Constantia"/>
                <w:sz w:val="20"/>
              </w:rPr>
              <w:t>specialization</w:t>
            </w:r>
          </w:p>
        </w:tc>
        <w:tc>
          <w:tcPr>
            <w:tcW w:w="1584" w:type="dxa"/>
          </w:tcPr>
          <w:p w14:paraId="2BC60AE7" w14:textId="77777777" w:rsidR="001241EC" w:rsidRPr="000949FF" w:rsidRDefault="00000000">
            <w:pPr>
              <w:rPr>
                <w:rFonts w:ascii="Constantia" w:hAnsi="Constantia"/>
              </w:rPr>
            </w:pPr>
            <w:r w:rsidRPr="000949FF">
              <w:rPr>
                <w:rFonts w:ascii="Constantia" w:hAnsi="Constantia"/>
                <w:sz w:val="20"/>
              </w:rPr>
              <w:t>specialization</w:t>
            </w:r>
          </w:p>
        </w:tc>
        <w:tc>
          <w:tcPr>
            <w:tcW w:w="1296" w:type="dxa"/>
          </w:tcPr>
          <w:p w14:paraId="679D0D9E"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0F204E1A"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6560FDE8"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54F98B8A" w14:textId="77777777" w:rsidR="001241EC" w:rsidRPr="000949FF" w:rsidRDefault="00000000">
            <w:pPr>
              <w:rPr>
                <w:rFonts w:ascii="Constantia" w:hAnsi="Constantia"/>
              </w:rPr>
            </w:pPr>
            <w:r w:rsidRPr="000949FF">
              <w:rPr>
                <w:rFonts w:ascii="Constantia" w:hAnsi="Constantia"/>
                <w:sz w:val="20"/>
              </w:rPr>
              <w:t>Subject domain shown on teacher profile.</w:t>
            </w:r>
          </w:p>
        </w:tc>
      </w:tr>
      <w:tr w:rsidR="001241EC" w:rsidRPr="000949FF" w14:paraId="412ADD11" w14:textId="77777777">
        <w:trPr>
          <w:jc w:val="center"/>
        </w:trPr>
        <w:tc>
          <w:tcPr>
            <w:tcW w:w="1584" w:type="dxa"/>
          </w:tcPr>
          <w:p w14:paraId="1BDCEEC4" w14:textId="77777777" w:rsidR="001241EC" w:rsidRPr="000949FF" w:rsidRDefault="00000000">
            <w:pPr>
              <w:rPr>
                <w:rFonts w:ascii="Constantia" w:hAnsi="Constantia"/>
              </w:rPr>
            </w:pPr>
            <w:r w:rsidRPr="000949FF">
              <w:rPr>
                <w:rFonts w:ascii="Constantia" w:hAnsi="Constantia"/>
                <w:sz w:val="20"/>
              </w:rPr>
              <w:t>description</w:t>
            </w:r>
          </w:p>
        </w:tc>
        <w:tc>
          <w:tcPr>
            <w:tcW w:w="1584" w:type="dxa"/>
          </w:tcPr>
          <w:p w14:paraId="05C0932C" w14:textId="77777777" w:rsidR="001241EC" w:rsidRPr="000949FF" w:rsidRDefault="00000000">
            <w:pPr>
              <w:rPr>
                <w:rFonts w:ascii="Constantia" w:hAnsi="Constantia"/>
              </w:rPr>
            </w:pPr>
            <w:r w:rsidRPr="000949FF">
              <w:rPr>
                <w:rFonts w:ascii="Constantia" w:hAnsi="Constantia"/>
                <w:sz w:val="20"/>
              </w:rPr>
              <w:t>description</w:t>
            </w:r>
          </w:p>
        </w:tc>
        <w:tc>
          <w:tcPr>
            <w:tcW w:w="1296" w:type="dxa"/>
          </w:tcPr>
          <w:p w14:paraId="47DABAC7" w14:textId="77777777" w:rsidR="001241EC" w:rsidRPr="000949FF" w:rsidRDefault="00000000">
            <w:pPr>
              <w:rPr>
                <w:rFonts w:ascii="Constantia" w:hAnsi="Constantia"/>
              </w:rPr>
            </w:pPr>
            <w:r w:rsidRPr="000949FF">
              <w:rPr>
                <w:rFonts w:ascii="Constantia" w:hAnsi="Constantia"/>
                <w:sz w:val="20"/>
              </w:rPr>
              <w:t>TEXT</w:t>
            </w:r>
          </w:p>
        </w:tc>
        <w:tc>
          <w:tcPr>
            <w:tcW w:w="720" w:type="dxa"/>
          </w:tcPr>
          <w:p w14:paraId="2D3C3C2F"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7ADDB362"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2637AE6A" w14:textId="77777777" w:rsidR="001241EC" w:rsidRPr="000949FF" w:rsidRDefault="00000000">
            <w:pPr>
              <w:rPr>
                <w:rFonts w:ascii="Constantia" w:hAnsi="Constantia"/>
              </w:rPr>
            </w:pPr>
            <w:r w:rsidRPr="000949FF">
              <w:rPr>
                <w:rFonts w:ascii="Constantia" w:hAnsi="Constantia"/>
                <w:sz w:val="20"/>
              </w:rPr>
              <w:t>Unbounded bio. TEXT to prevent varchar(255) truncation.</w:t>
            </w:r>
          </w:p>
        </w:tc>
      </w:tr>
      <w:tr w:rsidR="001241EC" w:rsidRPr="000949FF" w14:paraId="09A21971" w14:textId="77777777">
        <w:trPr>
          <w:jc w:val="center"/>
        </w:trPr>
        <w:tc>
          <w:tcPr>
            <w:tcW w:w="1584" w:type="dxa"/>
          </w:tcPr>
          <w:p w14:paraId="246FB6BC" w14:textId="77777777" w:rsidR="001241EC" w:rsidRPr="000949FF" w:rsidRDefault="00000000">
            <w:pPr>
              <w:rPr>
                <w:rFonts w:ascii="Constantia" w:hAnsi="Constantia"/>
              </w:rPr>
            </w:pPr>
            <w:proofErr w:type="spellStart"/>
            <w:r w:rsidRPr="000949FF">
              <w:rPr>
                <w:rFonts w:ascii="Constantia" w:hAnsi="Constantia"/>
                <w:sz w:val="20"/>
              </w:rPr>
              <w:t>employeeId</w:t>
            </w:r>
            <w:proofErr w:type="spellEnd"/>
          </w:p>
        </w:tc>
        <w:tc>
          <w:tcPr>
            <w:tcW w:w="1584" w:type="dxa"/>
          </w:tcPr>
          <w:p w14:paraId="6CC210CD" w14:textId="77777777" w:rsidR="001241EC" w:rsidRPr="000949FF" w:rsidRDefault="00000000">
            <w:pPr>
              <w:rPr>
                <w:rFonts w:ascii="Constantia" w:hAnsi="Constantia"/>
              </w:rPr>
            </w:pPr>
            <w:proofErr w:type="spellStart"/>
            <w:r w:rsidRPr="000949FF">
              <w:rPr>
                <w:rFonts w:ascii="Constantia" w:hAnsi="Constantia"/>
                <w:sz w:val="20"/>
              </w:rPr>
              <w:t>employee_id</w:t>
            </w:r>
            <w:proofErr w:type="spellEnd"/>
          </w:p>
        </w:tc>
        <w:tc>
          <w:tcPr>
            <w:tcW w:w="1296" w:type="dxa"/>
          </w:tcPr>
          <w:p w14:paraId="6C0B85C0"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11170B91"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3C23740C"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3727B6F1" w14:textId="77777777" w:rsidR="001241EC" w:rsidRPr="000949FF" w:rsidRDefault="00000000">
            <w:pPr>
              <w:rPr>
                <w:rFonts w:ascii="Constantia" w:hAnsi="Constantia"/>
              </w:rPr>
            </w:pPr>
            <w:r w:rsidRPr="000949FF">
              <w:rPr>
                <w:rFonts w:ascii="Constantia" w:hAnsi="Constantia"/>
                <w:sz w:val="20"/>
              </w:rPr>
              <w:t>Institution ID. Not used in business logic.</w:t>
            </w:r>
          </w:p>
        </w:tc>
      </w:tr>
      <w:tr w:rsidR="001241EC" w:rsidRPr="000949FF" w14:paraId="34244475" w14:textId="77777777">
        <w:trPr>
          <w:jc w:val="center"/>
        </w:trPr>
        <w:tc>
          <w:tcPr>
            <w:tcW w:w="1584" w:type="dxa"/>
          </w:tcPr>
          <w:p w14:paraId="2AB6A805" w14:textId="77777777" w:rsidR="001241EC" w:rsidRPr="000949FF" w:rsidRDefault="00000000">
            <w:pPr>
              <w:rPr>
                <w:rFonts w:ascii="Constantia" w:hAnsi="Constantia"/>
              </w:rPr>
            </w:pPr>
            <w:r w:rsidRPr="000949FF">
              <w:rPr>
                <w:rFonts w:ascii="Constantia" w:hAnsi="Constantia"/>
                <w:sz w:val="20"/>
              </w:rPr>
              <w:t>email</w:t>
            </w:r>
          </w:p>
        </w:tc>
        <w:tc>
          <w:tcPr>
            <w:tcW w:w="1584" w:type="dxa"/>
          </w:tcPr>
          <w:p w14:paraId="3C58827C" w14:textId="77777777" w:rsidR="001241EC" w:rsidRPr="000949FF" w:rsidRDefault="00000000">
            <w:pPr>
              <w:rPr>
                <w:rFonts w:ascii="Constantia" w:hAnsi="Constantia"/>
              </w:rPr>
            </w:pPr>
            <w:r w:rsidRPr="000949FF">
              <w:rPr>
                <w:rFonts w:ascii="Constantia" w:hAnsi="Constantia"/>
                <w:sz w:val="20"/>
              </w:rPr>
              <w:t>email</w:t>
            </w:r>
          </w:p>
        </w:tc>
        <w:tc>
          <w:tcPr>
            <w:tcW w:w="1296" w:type="dxa"/>
          </w:tcPr>
          <w:p w14:paraId="2A92B181" w14:textId="77777777" w:rsidR="001241EC" w:rsidRPr="000949FF" w:rsidRDefault="00000000">
            <w:pPr>
              <w:rPr>
                <w:rFonts w:ascii="Constantia" w:hAnsi="Constantia"/>
              </w:rPr>
            </w:pPr>
            <w:r w:rsidRPr="000949FF">
              <w:rPr>
                <w:rFonts w:ascii="Constantia" w:hAnsi="Constantia"/>
                <w:sz w:val="20"/>
              </w:rPr>
              <w:t>TEXT</w:t>
            </w:r>
          </w:p>
        </w:tc>
        <w:tc>
          <w:tcPr>
            <w:tcW w:w="720" w:type="dxa"/>
          </w:tcPr>
          <w:p w14:paraId="58B06F43" w14:textId="77777777" w:rsidR="001241EC" w:rsidRPr="000949FF" w:rsidRDefault="00000000">
            <w:pPr>
              <w:rPr>
                <w:rFonts w:ascii="Constantia" w:hAnsi="Constantia"/>
              </w:rPr>
            </w:pPr>
            <w:r w:rsidRPr="000949FF">
              <w:rPr>
                <w:rFonts w:ascii="Constantia" w:hAnsi="Constantia"/>
                <w:sz w:val="20"/>
              </w:rPr>
              <w:t>YES</w:t>
            </w:r>
          </w:p>
        </w:tc>
        <w:tc>
          <w:tcPr>
            <w:tcW w:w="864" w:type="dxa"/>
          </w:tcPr>
          <w:p w14:paraId="03A94F89" w14:textId="77777777" w:rsidR="001241EC" w:rsidRPr="000949FF" w:rsidRDefault="00000000">
            <w:pPr>
              <w:rPr>
                <w:rFonts w:ascii="Constantia" w:hAnsi="Constantia"/>
              </w:rPr>
            </w:pPr>
            <w:r w:rsidRPr="000949FF">
              <w:rPr>
                <w:rFonts w:ascii="Constantia" w:hAnsi="Constantia"/>
                <w:sz w:val="20"/>
              </w:rPr>
              <w:t>NULL</w:t>
            </w:r>
          </w:p>
        </w:tc>
        <w:tc>
          <w:tcPr>
            <w:tcW w:w="3024" w:type="dxa"/>
          </w:tcPr>
          <w:p w14:paraId="115CE75B" w14:textId="77777777" w:rsidR="001241EC" w:rsidRPr="000949FF" w:rsidRDefault="00000000">
            <w:pPr>
              <w:rPr>
                <w:rFonts w:ascii="Constantia" w:hAnsi="Constantia"/>
              </w:rPr>
            </w:pPr>
            <w:r w:rsidRPr="000949FF">
              <w:rPr>
                <w:rFonts w:ascii="Constantia" w:hAnsi="Constantia"/>
                <w:sz w:val="20"/>
              </w:rPr>
              <w:t>TEXT for long institutional emails.</w:t>
            </w:r>
          </w:p>
        </w:tc>
      </w:tr>
    </w:tbl>
    <w:p w14:paraId="6E631165" w14:textId="77777777" w:rsidR="001241EC" w:rsidRPr="000949FF" w:rsidRDefault="001241EC">
      <w:pPr>
        <w:rPr>
          <w:rFonts w:ascii="Constantia" w:hAnsi="Constantia"/>
        </w:rPr>
      </w:pPr>
    </w:p>
    <w:p w14:paraId="699F482D" w14:textId="77777777" w:rsidR="001241EC" w:rsidRPr="000949FF" w:rsidRDefault="00000000">
      <w:pPr>
        <w:spacing w:before="200" w:after="100"/>
        <w:rPr>
          <w:rFonts w:ascii="Constantia" w:hAnsi="Constantia"/>
        </w:rPr>
      </w:pPr>
      <w:r w:rsidRPr="000949FF">
        <w:rPr>
          <w:rFonts w:ascii="Constantia" w:hAnsi="Constantia"/>
          <w:b/>
          <w:color w:val="2B4EAD"/>
          <w:sz w:val="26"/>
        </w:rPr>
        <w:t>F.3 Schedules Entity</w:t>
      </w:r>
    </w:p>
    <w:tbl>
      <w:tblPr>
        <w:tblStyle w:val="TableGrid"/>
        <w:tblW w:w="0" w:type="auto"/>
        <w:jc w:val="center"/>
        <w:tblLook w:val="04A0" w:firstRow="1" w:lastRow="0" w:firstColumn="1" w:lastColumn="0" w:noHBand="0" w:noVBand="1"/>
      </w:tblPr>
      <w:tblGrid>
        <w:gridCol w:w="1440"/>
        <w:gridCol w:w="1584"/>
        <w:gridCol w:w="1301"/>
        <w:gridCol w:w="720"/>
        <w:gridCol w:w="1312"/>
        <w:gridCol w:w="2880"/>
      </w:tblGrid>
      <w:tr w:rsidR="001241EC" w:rsidRPr="000949FF" w14:paraId="19DAD344" w14:textId="77777777">
        <w:trPr>
          <w:jc w:val="center"/>
        </w:trPr>
        <w:tc>
          <w:tcPr>
            <w:tcW w:w="1440" w:type="dxa"/>
            <w:shd w:val="clear" w:color="auto" w:fill="2B4EAD"/>
          </w:tcPr>
          <w:p w14:paraId="1EA0C330" w14:textId="77777777" w:rsidR="001241EC" w:rsidRPr="000949FF" w:rsidRDefault="00000000">
            <w:pPr>
              <w:jc w:val="center"/>
              <w:rPr>
                <w:rFonts w:ascii="Constantia" w:hAnsi="Constantia"/>
              </w:rPr>
            </w:pPr>
            <w:r w:rsidRPr="000949FF">
              <w:rPr>
                <w:rFonts w:ascii="Constantia" w:hAnsi="Constantia"/>
                <w:b/>
                <w:color w:val="FFFFFF"/>
                <w:sz w:val="20"/>
              </w:rPr>
              <w:t>Attribute</w:t>
            </w:r>
          </w:p>
        </w:tc>
        <w:tc>
          <w:tcPr>
            <w:tcW w:w="1584" w:type="dxa"/>
            <w:shd w:val="clear" w:color="auto" w:fill="2B4EAD"/>
          </w:tcPr>
          <w:p w14:paraId="186CBDF0" w14:textId="77777777" w:rsidR="001241EC" w:rsidRPr="000949FF" w:rsidRDefault="00000000">
            <w:pPr>
              <w:jc w:val="center"/>
              <w:rPr>
                <w:rFonts w:ascii="Constantia" w:hAnsi="Constantia"/>
              </w:rPr>
            </w:pPr>
            <w:r w:rsidRPr="000949FF">
              <w:rPr>
                <w:rFonts w:ascii="Constantia" w:hAnsi="Constantia"/>
                <w:b/>
                <w:color w:val="FFFFFF"/>
                <w:sz w:val="20"/>
              </w:rPr>
              <w:t>DB Column</w:t>
            </w:r>
          </w:p>
        </w:tc>
        <w:tc>
          <w:tcPr>
            <w:tcW w:w="1296" w:type="dxa"/>
            <w:shd w:val="clear" w:color="auto" w:fill="2B4EAD"/>
          </w:tcPr>
          <w:p w14:paraId="1EBF6E31" w14:textId="77777777" w:rsidR="001241EC" w:rsidRPr="000949FF" w:rsidRDefault="00000000">
            <w:pPr>
              <w:jc w:val="center"/>
              <w:rPr>
                <w:rFonts w:ascii="Constantia" w:hAnsi="Constantia"/>
              </w:rPr>
            </w:pPr>
            <w:r w:rsidRPr="000949FF">
              <w:rPr>
                <w:rFonts w:ascii="Constantia" w:hAnsi="Constantia"/>
                <w:b/>
                <w:color w:val="FFFFFF"/>
                <w:sz w:val="20"/>
              </w:rPr>
              <w:t>Type</w:t>
            </w:r>
          </w:p>
        </w:tc>
        <w:tc>
          <w:tcPr>
            <w:tcW w:w="720" w:type="dxa"/>
            <w:shd w:val="clear" w:color="auto" w:fill="2B4EAD"/>
          </w:tcPr>
          <w:p w14:paraId="30F304A6" w14:textId="77777777" w:rsidR="001241EC" w:rsidRPr="000949FF" w:rsidRDefault="00000000">
            <w:pPr>
              <w:jc w:val="center"/>
              <w:rPr>
                <w:rFonts w:ascii="Constantia" w:hAnsi="Constantia"/>
              </w:rPr>
            </w:pPr>
            <w:r w:rsidRPr="000949FF">
              <w:rPr>
                <w:rFonts w:ascii="Constantia" w:hAnsi="Constantia"/>
                <w:b/>
                <w:color w:val="FFFFFF"/>
                <w:sz w:val="20"/>
              </w:rPr>
              <w:t>Null</w:t>
            </w:r>
          </w:p>
        </w:tc>
        <w:tc>
          <w:tcPr>
            <w:tcW w:w="1296" w:type="dxa"/>
            <w:shd w:val="clear" w:color="auto" w:fill="2B4EAD"/>
          </w:tcPr>
          <w:p w14:paraId="76062CA4" w14:textId="77777777" w:rsidR="001241EC" w:rsidRPr="000949FF" w:rsidRDefault="00000000">
            <w:pPr>
              <w:jc w:val="center"/>
              <w:rPr>
                <w:rFonts w:ascii="Constantia" w:hAnsi="Constantia"/>
              </w:rPr>
            </w:pPr>
            <w:r w:rsidRPr="000949FF">
              <w:rPr>
                <w:rFonts w:ascii="Constantia" w:hAnsi="Constantia"/>
                <w:b/>
                <w:color w:val="FFFFFF"/>
                <w:sz w:val="20"/>
              </w:rPr>
              <w:t>Default</w:t>
            </w:r>
          </w:p>
        </w:tc>
        <w:tc>
          <w:tcPr>
            <w:tcW w:w="2880" w:type="dxa"/>
            <w:shd w:val="clear" w:color="auto" w:fill="2B4EAD"/>
          </w:tcPr>
          <w:p w14:paraId="65EB95B3" w14:textId="77777777" w:rsidR="001241EC" w:rsidRPr="000949FF" w:rsidRDefault="00000000">
            <w:pPr>
              <w:jc w:val="center"/>
              <w:rPr>
                <w:rFonts w:ascii="Constantia" w:hAnsi="Constantia"/>
              </w:rPr>
            </w:pPr>
            <w:r w:rsidRPr="000949FF">
              <w:rPr>
                <w:rFonts w:ascii="Constantia" w:hAnsi="Constantia"/>
                <w:b/>
                <w:color w:val="FFFFFF"/>
                <w:sz w:val="20"/>
              </w:rPr>
              <w:t>Business Rule</w:t>
            </w:r>
          </w:p>
        </w:tc>
      </w:tr>
      <w:tr w:rsidR="001241EC" w:rsidRPr="000949FF" w14:paraId="1E740C74" w14:textId="77777777">
        <w:trPr>
          <w:jc w:val="center"/>
        </w:trPr>
        <w:tc>
          <w:tcPr>
            <w:tcW w:w="1440" w:type="dxa"/>
          </w:tcPr>
          <w:p w14:paraId="7AE78601" w14:textId="77777777" w:rsidR="001241EC" w:rsidRPr="000949FF" w:rsidRDefault="00000000">
            <w:pPr>
              <w:rPr>
                <w:rFonts w:ascii="Constantia" w:hAnsi="Constantia"/>
              </w:rPr>
            </w:pPr>
            <w:r w:rsidRPr="000949FF">
              <w:rPr>
                <w:rFonts w:ascii="Constantia" w:hAnsi="Constantia"/>
                <w:sz w:val="20"/>
              </w:rPr>
              <w:t>id</w:t>
            </w:r>
          </w:p>
        </w:tc>
        <w:tc>
          <w:tcPr>
            <w:tcW w:w="1584" w:type="dxa"/>
          </w:tcPr>
          <w:p w14:paraId="1F0CDE4F" w14:textId="77777777" w:rsidR="001241EC" w:rsidRPr="000949FF" w:rsidRDefault="00000000">
            <w:pPr>
              <w:rPr>
                <w:rFonts w:ascii="Constantia" w:hAnsi="Constantia"/>
              </w:rPr>
            </w:pPr>
            <w:r w:rsidRPr="000949FF">
              <w:rPr>
                <w:rFonts w:ascii="Constantia" w:hAnsi="Constantia"/>
                <w:sz w:val="20"/>
              </w:rPr>
              <w:t>id</w:t>
            </w:r>
          </w:p>
        </w:tc>
        <w:tc>
          <w:tcPr>
            <w:tcW w:w="1296" w:type="dxa"/>
          </w:tcPr>
          <w:p w14:paraId="4BB93F9C" w14:textId="77777777" w:rsidR="001241EC" w:rsidRPr="000949FF" w:rsidRDefault="00000000">
            <w:pPr>
              <w:rPr>
                <w:rFonts w:ascii="Constantia" w:hAnsi="Constantia"/>
              </w:rPr>
            </w:pPr>
            <w:proofErr w:type="spellStart"/>
            <w:r w:rsidRPr="000949FF">
              <w:rPr>
                <w:rFonts w:ascii="Constantia" w:hAnsi="Constantia"/>
                <w:sz w:val="20"/>
              </w:rPr>
              <w:t>bigserial</w:t>
            </w:r>
            <w:proofErr w:type="spellEnd"/>
          </w:p>
        </w:tc>
        <w:tc>
          <w:tcPr>
            <w:tcW w:w="720" w:type="dxa"/>
          </w:tcPr>
          <w:p w14:paraId="1CCA2561" w14:textId="77777777" w:rsidR="001241EC" w:rsidRPr="000949FF" w:rsidRDefault="00000000">
            <w:pPr>
              <w:rPr>
                <w:rFonts w:ascii="Constantia" w:hAnsi="Constantia"/>
              </w:rPr>
            </w:pPr>
            <w:r w:rsidRPr="000949FF">
              <w:rPr>
                <w:rFonts w:ascii="Constantia" w:hAnsi="Constantia"/>
                <w:sz w:val="20"/>
              </w:rPr>
              <w:t>NO</w:t>
            </w:r>
          </w:p>
        </w:tc>
        <w:tc>
          <w:tcPr>
            <w:tcW w:w="1296" w:type="dxa"/>
          </w:tcPr>
          <w:p w14:paraId="1208CEB0" w14:textId="77777777" w:rsidR="001241EC" w:rsidRPr="000949FF" w:rsidRDefault="00000000">
            <w:pPr>
              <w:rPr>
                <w:rFonts w:ascii="Constantia" w:hAnsi="Constantia"/>
              </w:rPr>
            </w:pPr>
            <w:r w:rsidRPr="000949FF">
              <w:rPr>
                <w:rFonts w:ascii="Constantia" w:hAnsi="Constantia"/>
                <w:sz w:val="20"/>
              </w:rPr>
              <w:t>Auto-</w:t>
            </w:r>
            <w:proofErr w:type="spellStart"/>
            <w:r w:rsidRPr="000949FF">
              <w:rPr>
                <w:rFonts w:ascii="Constantia" w:hAnsi="Constantia"/>
                <w:sz w:val="20"/>
              </w:rPr>
              <w:t>incr</w:t>
            </w:r>
            <w:proofErr w:type="spellEnd"/>
          </w:p>
        </w:tc>
        <w:tc>
          <w:tcPr>
            <w:tcW w:w="2880" w:type="dxa"/>
          </w:tcPr>
          <w:p w14:paraId="76EDDE3F" w14:textId="77777777" w:rsidR="001241EC" w:rsidRPr="000949FF" w:rsidRDefault="00000000">
            <w:pPr>
              <w:rPr>
                <w:rFonts w:ascii="Constantia" w:hAnsi="Constantia"/>
              </w:rPr>
            </w:pPr>
            <w:r w:rsidRPr="000949FF">
              <w:rPr>
                <w:rFonts w:ascii="Constantia" w:hAnsi="Constantia"/>
                <w:sz w:val="20"/>
              </w:rPr>
              <w:t>Database-generated PK. Used in notify/delete URLs.</w:t>
            </w:r>
          </w:p>
        </w:tc>
      </w:tr>
      <w:tr w:rsidR="001241EC" w:rsidRPr="000949FF" w14:paraId="42C55092" w14:textId="77777777">
        <w:trPr>
          <w:jc w:val="center"/>
        </w:trPr>
        <w:tc>
          <w:tcPr>
            <w:tcW w:w="1440" w:type="dxa"/>
          </w:tcPr>
          <w:p w14:paraId="650E7177" w14:textId="77777777" w:rsidR="001241EC" w:rsidRPr="000949FF" w:rsidRDefault="00000000">
            <w:pPr>
              <w:rPr>
                <w:rFonts w:ascii="Constantia" w:hAnsi="Constantia"/>
              </w:rPr>
            </w:pPr>
            <w:proofErr w:type="spellStart"/>
            <w:r w:rsidRPr="000949FF">
              <w:rPr>
                <w:rFonts w:ascii="Constantia" w:hAnsi="Constantia"/>
                <w:sz w:val="20"/>
              </w:rPr>
              <w:t>teacherid</w:t>
            </w:r>
            <w:proofErr w:type="spellEnd"/>
          </w:p>
        </w:tc>
        <w:tc>
          <w:tcPr>
            <w:tcW w:w="1584" w:type="dxa"/>
          </w:tcPr>
          <w:p w14:paraId="7623CC53" w14:textId="77777777" w:rsidR="001241EC" w:rsidRPr="000949FF" w:rsidRDefault="00000000">
            <w:pPr>
              <w:rPr>
                <w:rFonts w:ascii="Constantia" w:hAnsi="Constantia"/>
              </w:rPr>
            </w:pPr>
            <w:proofErr w:type="spellStart"/>
            <w:r w:rsidRPr="000949FF">
              <w:rPr>
                <w:rFonts w:ascii="Constantia" w:hAnsi="Constantia"/>
                <w:sz w:val="20"/>
              </w:rPr>
              <w:t>teacherid</w:t>
            </w:r>
            <w:proofErr w:type="spellEnd"/>
          </w:p>
        </w:tc>
        <w:tc>
          <w:tcPr>
            <w:tcW w:w="1296" w:type="dxa"/>
          </w:tcPr>
          <w:p w14:paraId="56629425" w14:textId="77777777" w:rsidR="001241EC" w:rsidRPr="000949FF" w:rsidRDefault="00000000">
            <w:pPr>
              <w:rPr>
                <w:rFonts w:ascii="Constantia" w:hAnsi="Constantia"/>
              </w:rPr>
            </w:pPr>
            <w:proofErr w:type="spellStart"/>
            <w:r w:rsidRPr="000949FF">
              <w:rPr>
                <w:rFonts w:ascii="Constantia" w:hAnsi="Constantia"/>
                <w:sz w:val="20"/>
              </w:rPr>
              <w:t>uuid</w:t>
            </w:r>
            <w:proofErr w:type="spellEnd"/>
          </w:p>
        </w:tc>
        <w:tc>
          <w:tcPr>
            <w:tcW w:w="720" w:type="dxa"/>
          </w:tcPr>
          <w:p w14:paraId="1EDA435C" w14:textId="77777777" w:rsidR="001241EC" w:rsidRPr="000949FF" w:rsidRDefault="00000000">
            <w:pPr>
              <w:rPr>
                <w:rFonts w:ascii="Constantia" w:hAnsi="Constantia"/>
              </w:rPr>
            </w:pPr>
            <w:r w:rsidRPr="000949FF">
              <w:rPr>
                <w:rFonts w:ascii="Constantia" w:hAnsi="Constantia"/>
                <w:sz w:val="20"/>
              </w:rPr>
              <w:t>YES</w:t>
            </w:r>
          </w:p>
        </w:tc>
        <w:tc>
          <w:tcPr>
            <w:tcW w:w="1296" w:type="dxa"/>
          </w:tcPr>
          <w:p w14:paraId="3656D3D3" w14:textId="77777777" w:rsidR="001241EC" w:rsidRPr="000949FF" w:rsidRDefault="00000000">
            <w:pPr>
              <w:rPr>
                <w:rFonts w:ascii="Constantia" w:hAnsi="Constantia"/>
              </w:rPr>
            </w:pPr>
            <w:r w:rsidRPr="000949FF">
              <w:rPr>
                <w:rFonts w:ascii="Constantia" w:hAnsi="Constantia"/>
                <w:sz w:val="20"/>
              </w:rPr>
              <w:t>NULL</w:t>
            </w:r>
          </w:p>
        </w:tc>
        <w:tc>
          <w:tcPr>
            <w:tcW w:w="2880" w:type="dxa"/>
          </w:tcPr>
          <w:p w14:paraId="3C09105B" w14:textId="77777777" w:rsidR="001241EC" w:rsidRPr="000949FF" w:rsidRDefault="00000000">
            <w:pPr>
              <w:rPr>
                <w:rFonts w:ascii="Constantia" w:hAnsi="Constantia"/>
              </w:rPr>
            </w:pPr>
            <w:r w:rsidRPr="000949FF">
              <w:rPr>
                <w:rFonts w:ascii="Constantia" w:hAnsi="Constantia"/>
                <w:sz w:val="20"/>
              </w:rPr>
              <w:t>Owner teacher UUID. Not FK-enforced. Ownership-checked in service.</w:t>
            </w:r>
          </w:p>
        </w:tc>
      </w:tr>
      <w:tr w:rsidR="001241EC" w:rsidRPr="000949FF" w14:paraId="5DDA8F81" w14:textId="77777777">
        <w:trPr>
          <w:jc w:val="center"/>
        </w:trPr>
        <w:tc>
          <w:tcPr>
            <w:tcW w:w="1440" w:type="dxa"/>
          </w:tcPr>
          <w:p w14:paraId="26B0BEE4" w14:textId="77777777" w:rsidR="001241EC" w:rsidRPr="000949FF" w:rsidRDefault="00000000">
            <w:pPr>
              <w:rPr>
                <w:rFonts w:ascii="Constantia" w:hAnsi="Constantia"/>
              </w:rPr>
            </w:pPr>
            <w:proofErr w:type="spellStart"/>
            <w:r w:rsidRPr="000949FF">
              <w:rPr>
                <w:rFonts w:ascii="Constantia" w:hAnsi="Constantia"/>
                <w:sz w:val="20"/>
              </w:rPr>
              <w:t>topicName</w:t>
            </w:r>
            <w:proofErr w:type="spellEnd"/>
          </w:p>
        </w:tc>
        <w:tc>
          <w:tcPr>
            <w:tcW w:w="1584" w:type="dxa"/>
          </w:tcPr>
          <w:p w14:paraId="6598001A" w14:textId="77777777" w:rsidR="001241EC" w:rsidRPr="000949FF" w:rsidRDefault="00000000">
            <w:pPr>
              <w:rPr>
                <w:rFonts w:ascii="Constantia" w:hAnsi="Constantia"/>
              </w:rPr>
            </w:pPr>
            <w:proofErr w:type="spellStart"/>
            <w:r w:rsidRPr="000949FF">
              <w:rPr>
                <w:rFonts w:ascii="Constantia" w:hAnsi="Constantia"/>
                <w:sz w:val="20"/>
              </w:rPr>
              <w:t>topic_name</w:t>
            </w:r>
            <w:proofErr w:type="spellEnd"/>
          </w:p>
        </w:tc>
        <w:tc>
          <w:tcPr>
            <w:tcW w:w="1296" w:type="dxa"/>
          </w:tcPr>
          <w:p w14:paraId="1348C608"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69E1D98D" w14:textId="77777777" w:rsidR="001241EC" w:rsidRPr="000949FF" w:rsidRDefault="00000000">
            <w:pPr>
              <w:rPr>
                <w:rFonts w:ascii="Constantia" w:hAnsi="Constantia"/>
              </w:rPr>
            </w:pPr>
            <w:r w:rsidRPr="000949FF">
              <w:rPr>
                <w:rFonts w:ascii="Constantia" w:hAnsi="Constantia"/>
                <w:sz w:val="20"/>
              </w:rPr>
              <w:t>YES</w:t>
            </w:r>
          </w:p>
        </w:tc>
        <w:tc>
          <w:tcPr>
            <w:tcW w:w="1296" w:type="dxa"/>
          </w:tcPr>
          <w:p w14:paraId="1863DC5A" w14:textId="77777777" w:rsidR="001241EC" w:rsidRPr="000949FF" w:rsidRDefault="00000000">
            <w:pPr>
              <w:rPr>
                <w:rFonts w:ascii="Constantia" w:hAnsi="Constantia"/>
              </w:rPr>
            </w:pPr>
            <w:r w:rsidRPr="000949FF">
              <w:rPr>
                <w:rFonts w:ascii="Constantia" w:hAnsi="Constantia"/>
                <w:sz w:val="20"/>
              </w:rPr>
              <w:t>NULL</w:t>
            </w:r>
          </w:p>
        </w:tc>
        <w:tc>
          <w:tcPr>
            <w:tcW w:w="2880" w:type="dxa"/>
          </w:tcPr>
          <w:p w14:paraId="4A093246" w14:textId="77777777" w:rsidR="001241EC" w:rsidRPr="000949FF" w:rsidRDefault="00000000">
            <w:pPr>
              <w:rPr>
                <w:rFonts w:ascii="Constantia" w:hAnsi="Constantia"/>
              </w:rPr>
            </w:pPr>
            <w:r w:rsidRPr="000949FF">
              <w:rPr>
                <w:rFonts w:ascii="Constantia" w:hAnsi="Constantia"/>
                <w:sz w:val="20"/>
              </w:rPr>
              <w:t>Also the LiveKit room identifier. Must be URL-safe.</w:t>
            </w:r>
          </w:p>
        </w:tc>
      </w:tr>
      <w:tr w:rsidR="001241EC" w:rsidRPr="000949FF" w14:paraId="667C0ADC" w14:textId="77777777">
        <w:trPr>
          <w:jc w:val="center"/>
        </w:trPr>
        <w:tc>
          <w:tcPr>
            <w:tcW w:w="1440" w:type="dxa"/>
          </w:tcPr>
          <w:p w14:paraId="24C02D2B" w14:textId="77777777" w:rsidR="001241EC" w:rsidRPr="000949FF" w:rsidRDefault="00000000">
            <w:pPr>
              <w:rPr>
                <w:rFonts w:ascii="Constantia" w:hAnsi="Constantia"/>
              </w:rPr>
            </w:pPr>
            <w:proofErr w:type="spellStart"/>
            <w:r w:rsidRPr="000949FF">
              <w:rPr>
                <w:rFonts w:ascii="Constantia" w:hAnsi="Constantia"/>
                <w:sz w:val="20"/>
              </w:rPr>
              <w:t>topicCourse</w:t>
            </w:r>
            <w:proofErr w:type="spellEnd"/>
          </w:p>
        </w:tc>
        <w:tc>
          <w:tcPr>
            <w:tcW w:w="1584" w:type="dxa"/>
          </w:tcPr>
          <w:p w14:paraId="7B919446" w14:textId="77777777" w:rsidR="001241EC" w:rsidRPr="000949FF" w:rsidRDefault="00000000">
            <w:pPr>
              <w:rPr>
                <w:rFonts w:ascii="Constantia" w:hAnsi="Constantia"/>
              </w:rPr>
            </w:pPr>
            <w:proofErr w:type="spellStart"/>
            <w:r w:rsidRPr="000949FF">
              <w:rPr>
                <w:rFonts w:ascii="Constantia" w:hAnsi="Constantia"/>
                <w:sz w:val="20"/>
              </w:rPr>
              <w:t>topic_course</w:t>
            </w:r>
            <w:proofErr w:type="spellEnd"/>
          </w:p>
        </w:tc>
        <w:tc>
          <w:tcPr>
            <w:tcW w:w="1296" w:type="dxa"/>
          </w:tcPr>
          <w:p w14:paraId="1AF2307A"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583A734A" w14:textId="77777777" w:rsidR="001241EC" w:rsidRPr="000949FF" w:rsidRDefault="00000000">
            <w:pPr>
              <w:rPr>
                <w:rFonts w:ascii="Constantia" w:hAnsi="Constantia"/>
              </w:rPr>
            </w:pPr>
            <w:r w:rsidRPr="000949FF">
              <w:rPr>
                <w:rFonts w:ascii="Constantia" w:hAnsi="Constantia"/>
                <w:sz w:val="20"/>
              </w:rPr>
              <w:t>YES</w:t>
            </w:r>
          </w:p>
        </w:tc>
        <w:tc>
          <w:tcPr>
            <w:tcW w:w="1296" w:type="dxa"/>
          </w:tcPr>
          <w:p w14:paraId="5565B5D9" w14:textId="77777777" w:rsidR="001241EC" w:rsidRPr="000949FF" w:rsidRDefault="00000000">
            <w:pPr>
              <w:rPr>
                <w:rFonts w:ascii="Constantia" w:hAnsi="Constantia"/>
              </w:rPr>
            </w:pPr>
            <w:r w:rsidRPr="000949FF">
              <w:rPr>
                <w:rFonts w:ascii="Constantia" w:hAnsi="Constantia"/>
                <w:sz w:val="20"/>
              </w:rPr>
              <w:t>NULL</w:t>
            </w:r>
          </w:p>
        </w:tc>
        <w:tc>
          <w:tcPr>
            <w:tcW w:w="2880" w:type="dxa"/>
          </w:tcPr>
          <w:p w14:paraId="39FE291D" w14:textId="77777777" w:rsidR="001241EC" w:rsidRPr="000949FF" w:rsidRDefault="00000000">
            <w:pPr>
              <w:rPr>
                <w:rFonts w:ascii="Constantia" w:hAnsi="Constantia"/>
              </w:rPr>
            </w:pPr>
            <w:r w:rsidRPr="000949FF">
              <w:rPr>
                <w:rFonts w:ascii="Constantia" w:hAnsi="Constantia"/>
                <w:sz w:val="20"/>
              </w:rPr>
              <w:t xml:space="preserve">Target course. Must match </w:t>
            </w:r>
            <w:proofErr w:type="spellStart"/>
            <w:r w:rsidRPr="000949FF">
              <w:rPr>
                <w:rFonts w:ascii="Constantia" w:hAnsi="Constantia"/>
                <w:sz w:val="20"/>
              </w:rPr>
              <w:t>student.course</w:t>
            </w:r>
            <w:proofErr w:type="spellEnd"/>
            <w:r w:rsidRPr="000949FF">
              <w:rPr>
                <w:rFonts w:ascii="Constantia" w:hAnsi="Constantia"/>
                <w:sz w:val="20"/>
              </w:rPr>
              <w:t xml:space="preserve"> (case-insensitive).</w:t>
            </w:r>
          </w:p>
        </w:tc>
      </w:tr>
      <w:tr w:rsidR="001241EC" w:rsidRPr="000949FF" w14:paraId="261B0121" w14:textId="77777777">
        <w:trPr>
          <w:jc w:val="center"/>
        </w:trPr>
        <w:tc>
          <w:tcPr>
            <w:tcW w:w="1440" w:type="dxa"/>
          </w:tcPr>
          <w:p w14:paraId="3FB98525" w14:textId="77777777" w:rsidR="001241EC" w:rsidRPr="000949FF" w:rsidRDefault="00000000">
            <w:pPr>
              <w:rPr>
                <w:rFonts w:ascii="Constantia" w:hAnsi="Constantia"/>
              </w:rPr>
            </w:pPr>
            <w:proofErr w:type="spellStart"/>
            <w:r w:rsidRPr="000949FF">
              <w:rPr>
                <w:rFonts w:ascii="Constantia" w:hAnsi="Constantia"/>
                <w:sz w:val="20"/>
              </w:rPr>
              <w:lastRenderedPageBreak/>
              <w:t>topicClass</w:t>
            </w:r>
            <w:proofErr w:type="spellEnd"/>
          </w:p>
        </w:tc>
        <w:tc>
          <w:tcPr>
            <w:tcW w:w="1584" w:type="dxa"/>
          </w:tcPr>
          <w:p w14:paraId="4B35B382" w14:textId="77777777" w:rsidR="001241EC" w:rsidRPr="000949FF" w:rsidRDefault="00000000">
            <w:pPr>
              <w:rPr>
                <w:rFonts w:ascii="Constantia" w:hAnsi="Constantia"/>
              </w:rPr>
            </w:pPr>
            <w:proofErr w:type="spellStart"/>
            <w:r w:rsidRPr="000949FF">
              <w:rPr>
                <w:rFonts w:ascii="Constantia" w:hAnsi="Constantia"/>
                <w:sz w:val="20"/>
              </w:rPr>
              <w:t>topic_class</w:t>
            </w:r>
            <w:proofErr w:type="spellEnd"/>
          </w:p>
        </w:tc>
        <w:tc>
          <w:tcPr>
            <w:tcW w:w="1296" w:type="dxa"/>
          </w:tcPr>
          <w:p w14:paraId="66345E9C"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021E8574" w14:textId="77777777" w:rsidR="001241EC" w:rsidRPr="000949FF" w:rsidRDefault="00000000">
            <w:pPr>
              <w:rPr>
                <w:rFonts w:ascii="Constantia" w:hAnsi="Constantia"/>
              </w:rPr>
            </w:pPr>
            <w:r w:rsidRPr="000949FF">
              <w:rPr>
                <w:rFonts w:ascii="Constantia" w:hAnsi="Constantia"/>
                <w:sz w:val="20"/>
              </w:rPr>
              <w:t>YES</w:t>
            </w:r>
          </w:p>
        </w:tc>
        <w:tc>
          <w:tcPr>
            <w:tcW w:w="1296" w:type="dxa"/>
          </w:tcPr>
          <w:p w14:paraId="67F27380" w14:textId="77777777" w:rsidR="001241EC" w:rsidRPr="000949FF" w:rsidRDefault="00000000">
            <w:pPr>
              <w:rPr>
                <w:rFonts w:ascii="Constantia" w:hAnsi="Constantia"/>
              </w:rPr>
            </w:pPr>
            <w:r w:rsidRPr="000949FF">
              <w:rPr>
                <w:rFonts w:ascii="Constantia" w:hAnsi="Constantia"/>
                <w:sz w:val="20"/>
              </w:rPr>
              <w:t>NULL</w:t>
            </w:r>
          </w:p>
        </w:tc>
        <w:tc>
          <w:tcPr>
            <w:tcW w:w="2880" w:type="dxa"/>
          </w:tcPr>
          <w:p w14:paraId="5B45F6D4" w14:textId="77777777" w:rsidR="001241EC" w:rsidRPr="000949FF" w:rsidRDefault="00000000">
            <w:pPr>
              <w:rPr>
                <w:rFonts w:ascii="Constantia" w:hAnsi="Constantia"/>
              </w:rPr>
            </w:pPr>
            <w:r w:rsidRPr="000949FF">
              <w:rPr>
                <w:rFonts w:ascii="Constantia" w:hAnsi="Constantia"/>
                <w:sz w:val="20"/>
              </w:rPr>
              <w:t xml:space="preserve">Target batch. Must match </w:t>
            </w:r>
            <w:proofErr w:type="spellStart"/>
            <w:r w:rsidRPr="000949FF">
              <w:rPr>
                <w:rFonts w:ascii="Constantia" w:hAnsi="Constantia"/>
                <w:sz w:val="20"/>
              </w:rPr>
              <w:t>student.student_class</w:t>
            </w:r>
            <w:proofErr w:type="spellEnd"/>
            <w:r w:rsidRPr="000949FF">
              <w:rPr>
                <w:rFonts w:ascii="Constantia" w:hAnsi="Constantia"/>
                <w:sz w:val="20"/>
              </w:rPr>
              <w:t>.</w:t>
            </w:r>
          </w:p>
        </w:tc>
      </w:tr>
      <w:tr w:rsidR="001241EC" w:rsidRPr="000949FF" w14:paraId="126DAFBB" w14:textId="77777777">
        <w:trPr>
          <w:jc w:val="center"/>
        </w:trPr>
        <w:tc>
          <w:tcPr>
            <w:tcW w:w="1440" w:type="dxa"/>
          </w:tcPr>
          <w:p w14:paraId="750707DB" w14:textId="77777777" w:rsidR="001241EC" w:rsidRPr="000949FF" w:rsidRDefault="00000000">
            <w:pPr>
              <w:rPr>
                <w:rFonts w:ascii="Constantia" w:hAnsi="Constantia"/>
              </w:rPr>
            </w:pPr>
            <w:proofErr w:type="spellStart"/>
            <w:r w:rsidRPr="000949FF">
              <w:rPr>
                <w:rFonts w:ascii="Constantia" w:hAnsi="Constantia"/>
                <w:sz w:val="20"/>
              </w:rPr>
              <w:t>topicTime</w:t>
            </w:r>
            <w:proofErr w:type="spellEnd"/>
          </w:p>
        </w:tc>
        <w:tc>
          <w:tcPr>
            <w:tcW w:w="1584" w:type="dxa"/>
          </w:tcPr>
          <w:p w14:paraId="29C55798" w14:textId="77777777" w:rsidR="001241EC" w:rsidRPr="000949FF" w:rsidRDefault="00000000">
            <w:pPr>
              <w:rPr>
                <w:rFonts w:ascii="Constantia" w:hAnsi="Constantia"/>
              </w:rPr>
            </w:pPr>
            <w:proofErr w:type="spellStart"/>
            <w:r w:rsidRPr="000949FF">
              <w:rPr>
                <w:rFonts w:ascii="Constantia" w:hAnsi="Constantia"/>
                <w:sz w:val="20"/>
              </w:rPr>
              <w:t>topic_time</w:t>
            </w:r>
            <w:proofErr w:type="spellEnd"/>
          </w:p>
        </w:tc>
        <w:tc>
          <w:tcPr>
            <w:tcW w:w="1296" w:type="dxa"/>
          </w:tcPr>
          <w:p w14:paraId="12BE1F97" w14:textId="77777777" w:rsidR="001241EC" w:rsidRPr="000949FF" w:rsidRDefault="00000000">
            <w:pPr>
              <w:rPr>
                <w:rFonts w:ascii="Constantia" w:hAnsi="Constantia"/>
              </w:rPr>
            </w:pPr>
            <w:r w:rsidRPr="000949FF">
              <w:rPr>
                <w:rFonts w:ascii="Constantia" w:hAnsi="Constantia"/>
                <w:sz w:val="20"/>
              </w:rPr>
              <w:t>timestamp</w:t>
            </w:r>
          </w:p>
        </w:tc>
        <w:tc>
          <w:tcPr>
            <w:tcW w:w="720" w:type="dxa"/>
          </w:tcPr>
          <w:p w14:paraId="22CE8E44" w14:textId="77777777" w:rsidR="001241EC" w:rsidRPr="000949FF" w:rsidRDefault="00000000">
            <w:pPr>
              <w:rPr>
                <w:rFonts w:ascii="Constantia" w:hAnsi="Constantia"/>
              </w:rPr>
            </w:pPr>
            <w:r w:rsidRPr="000949FF">
              <w:rPr>
                <w:rFonts w:ascii="Constantia" w:hAnsi="Constantia"/>
                <w:sz w:val="20"/>
              </w:rPr>
              <w:t>YES</w:t>
            </w:r>
          </w:p>
        </w:tc>
        <w:tc>
          <w:tcPr>
            <w:tcW w:w="1296" w:type="dxa"/>
          </w:tcPr>
          <w:p w14:paraId="69349932" w14:textId="77777777" w:rsidR="001241EC" w:rsidRPr="000949FF" w:rsidRDefault="00000000">
            <w:pPr>
              <w:rPr>
                <w:rFonts w:ascii="Constantia" w:hAnsi="Constantia"/>
              </w:rPr>
            </w:pPr>
            <w:r w:rsidRPr="000949FF">
              <w:rPr>
                <w:rFonts w:ascii="Constantia" w:hAnsi="Constantia"/>
                <w:sz w:val="20"/>
              </w:rPr>
              <w:t>NULL</w:t>
            </w:r>
          </w:p>
        </w:tc>
        <w:tc>
          <w:tcPr>
            <w:tcW w:w="2880" w:type="dxa"/>
          </w:tcPr>
          <w:p w14:paraId="21E612D8" w14:textId="77777777" w:rsidR="001241EC" w:rsidRPr="000949FF" w:rsidRDefault="00000000">
            <w:pPr>
              <w:rPr>
                <w:rFonts w:ascii="Constantia" w:hAnsi="Constantia"/>
              </w:rPr>
            </w:pPr>
            <w:r w:rsidRPr="000949FF">
              <w:rPr>
                <w:rFonts w:ascii="Constantia" w:hAnsi="Constantia"/>
                <w:sz w:val="20"/>
              </w:rPr>
              <w:t>Scheduled start. Used for countdown, status, auto-complete cutoff.</w:t>
            </w:r>
          </w:p>
        </w:tc>
      </w:tr>
      <w:tr w:rsidR="001241EC" w:rsidRPr="000949FF" w14:paraId="5337F9F5" w14:textId="77777777">
        <w:trPr>
          <w:jc w:val="center"/>
        </w:trPr>
        <w:tc>
          <w:tcPr>
            <w:tcW w:w="1440" w:type="dxa"/>
          </w:tcPr>
          <w:p w14:paraId="14FB4272" w14:textId="77777777" w:rsidR="001241EC" w:rsidRPr="000949FF" w:rsidRDefault="00000000">
            <w:pPr>
              <w:rPr>
                <w:rFonts w:ascii="Constantia" w:hAnsi="Constantia"/>
              </w:rPr>
            </w:pPr>
            <w:proofErr w:type="spellStart"/>
            <w:r w:rsidRPr="000949FF">
              <w:rPr>
                <w:rFonts w:ascii="Constantia" w:hAnsi="Constantia"/>
                <w:sz w:val="20"/>
              </w:rPr>
              <w:t>teacherName</w:t>
            </w:r>
            <w:proofErr w:type="spellEnd"/>
          </w:p>
        </w:tc>
        <w:tc>
          <w:tcPr>
            <w:tcW w:w="1584" w:type="dxa"/>
          </w:tcPr>
          <w:p w14:paraId="0630DB05" w14:textId="77777777" w:rsidR="001241EC" w:rsidRPr="000949FF" w:rsidRDefault="00000000">
            <w:pPr>
              <w:rPr>
                <w:rFonts w:ascii="Constantia" w:hAnsi="Constantia"/>
              </w:rPr>
            </w:pPr>
            <w:proofErr w:type="spellStart"/>
            <w:r w:rsidRPr="000949FF">
              <w:rPr>
                <w:rFonts w:ascii="Constantia" w:hAnsi="Constantia"/>
                <w:sz w:val="20"/>
              </w:rPr>
              <w:t>teacher_name</w:t>
            </w:r>
            <w:proofErr w:type="spellEnd"/>
          </w:p>
        </w:tc>
        <w:tc>
          <w:tcPr>
            <w:tcW w:w="1296" w:type="dxa"/>
          </w:tcPr>
          <w:p w14:paraId="1B4F0CDC"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42AD16AF" w14:textId="77777777" w:rsidR="001241EC" w:rsidRPr="000949FF" w:rsidRDefault="00000000">
            <w:pPr>
              <w:rPr>
                <w:rFonts w:ascii="Constantia" w:hAnsi="Constantia"/>
              </w:rPr>
            </w:pPr>
            <w:r w:rsidRPr="000949FF">
              <w:rPr>
                <w:rFonts w:ascii="Constantia" w:hAnsi="Constantia"/>
                <w:sz w:val="20"/>
              </w:rPr>
              <w:t>YES</w:t>
            </w:r>
          </w:p>
        </w:tc>
        <w:tc>
          <w:tcPr>
            <w:tcW w:w="1296" w:type="dxa"/>
          </w:tcPr>
          <w:p w14:paraId="054C0B59" w14:textId="77777777" w:rsidR="001241EC" w:rsidRPr="000949FF" w:rsidRDefault="00000000">
            <w:pPr>
              <w:rPr>
                <w:rFonts w:ascii="Constantia" w:hAnsi="Constantia"/>
              </w:rPr>
            </w:pPr>
            <w:r w:rsidRPr="000949FF">
              <w:rPr>
                <w:rFonts w:ascii="Constantia" w:hAnsi="Constantia"/>
                <w:sz w:val="20"/>
              </w:rPr>
              <w:t>NULL</w:t>
            </w:r>
          </w:p>
        </w:tc>
        <w:tc>
          <w:tcPr>
            <w:tcW w:w="2880" w:type="dxa"/>
          </w:tcPr>
          <w:p w14:paraId="515C0BA8" w14:textId="77777777" w:rsidR="001241EC" w:rsidRPr="000949FF" w:rsidRDefault="00000000">
            <w:pPr>
              <w:rPr>
                <w:rFonts w:ascii="Constantia" w:hAnsi="Constantia"/>
              </w:rPr>
            </w:pPr>
            <w:r w:rsidRPr="000949FF">
              <w:rPr>
                <w:rFonts w:ascii="Constantia" w:hAnsi="Constantia"/>
                <w:sz w:val="20"/>
              </w:rPr>
              <w:t xml:space="preserve">Denormalized. Avoids JOIN on schedule </w:t>
            </w:r>
            <w:proofErr w:type="spellStart"/>
            <w:r w:rsidRPr="000949FF">
              <w:rPr>
                <w:rFonts w:ascii="Constantia" w:hAnsi="Constantia"/>
                <w:sz w:val="20"/>
              </w:rPr>
              <w:t>listview</w:t>
            </w:r>
            <w:proofErr w:type="spellEnd"/>
            <w:r w:rsidRPr="000949FF">
              <w:rPr>
                <w:rFonts w:ascii="Constantia" w:hAnsi="Constantia"/>
                <w:sz w:val="20"/>
              </w:rPr>
              <w:t>.</w:t>
            </w:r>
          </w:p>
        </w:tc>
      </w:tr>
      <w:tr w:rsidR="001241EC" w:rsidRPr="000949FF" w14:paraId="7F1C12EC" w14:textId="77777777">
        <w:trPr>
          <w:jc w:val="center"/>
        </w:trPr>
        <w:tc>
          <w:tcPr>
            <w:tcW w:w="1440" w:type="dxa"/>
          </w:tcPr>
          <w:p w14:paraId="257D0240" w14:textId="77777777" w:rsidR="001241EC" w:rsidRPr="000949FF" w:rsidRDefault="00000000">
            <w:pPr>
              <w:rPr>
                <w:rFonts w:ascii="Constantia" w:hAnsi="Constantia"/>
              </w:rPr>
            </w:pPr>
            <w:r w:rsidRPr="000949FF">
              <w:rPr>
                <w:rFonts w:ascii="Constantia" w:hAnsi="Constantia"/>
                <w:sz w:val="20"/>
              </w:rPr>
              <w:t>status</w:t>
            </w:r>
          </w:p>
        </w:tc>
        <w:tc>
          <w:tcPr>
            <w:tcW w:w="1584" w:type="dxa"/>
          </w:tcPr>
          <w:p w14:paraId="47CC0759" w14:textId="77777777" w:rsidR="001241EC" w:rsidRPr="000949FF" w:rsidRDefault="00000000">
            <w:pPr>
              <w:rPr>
                <w:rFonts w:ascii="Constantia" w:hAnsi="Constantia"/>
              </w:rPr>
            </w:pPr>
            <w:r w:rsidRPr="000949FF">
              <w:rPr>
                <w:rFonts w:ascii="Constantia" w:hAnsi="Constantia"/>
                <w:sz w:val="20"/>
              </w:rPr>
              <w:t>status</w:t>
            </w:r>
          </w:p>
        </w:tc>
        <w:tc>
          <w:tcPr>
            <w:tcW w:w="1296" w:type="dxa"/>
          </w:tcPr>
          <w:p w14:paraId="7942C0B6"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10E80F17" w14:textId="77777777" w:rsidR="001241EC" w:rsidRPr="000949FF" w:rsidRDefault="00000000">
            <w:pPr>
              <w:rPr>
                <w:rFonts w:ascii="Constantia" w:hAnsi="Constantia"/>
              </w:rPr>
            </w:pPr>
            <w:r w:rsidRPr="000949FF">
              <w:rPr>
                <w:rFonts w:ascii="Constantia" w:hAnsi="Constantia"/>
                <w:sz w:val="20"/>
              </w:rPr>
              <w:t>NO</w:t>
            </w:r>
          </w:p>
        </w:tc>
        <w:tc>
          <w:tcPr>
            <w:tcW w:w="1296" w:type="dxa"/>
          </w:tcPr>
          <w:p w14:paraId="31979A55" w14:textId="77777777" w:rsidR="001241EC" w:rsidRPr="000949FF" w:rsidRDefault="00000000">
            <w:pPr>
              <w:rPr>
                <w:rFonts w:ascii="Constantia" w:hAnsi="Constantia"/>
              </w:rPr>
            </w:pPr>
            <w:r w:rsidRPr="000949FF">
              <w:rPr>
                <w:rFonts w:ascii="Constantia" w:hAnsi="Constantia"/>
                <w:sz w:val="20"/>
              </w:rPr>
              <w:t>UPCOMING</w:t>
            </w:r>
          </w:p>
        </w:tc>
        <w:tc>
          <w:tcPr>
            <w:tcW w:w="2880" w:type="dxa"/>
          </w:tcPr>
          <w:p w14:paraId="20087277" w14:textId="77777777" w:rsidR="001241EC" w:rsidRPr="000949FF" w:rsidRDefault="00000000">
            <w:pPr>
              <w:rPr>
                <w:rFonts w:ascii="Constantia" w:hAnsi="Constantia"/>
              </w:rPr>
            </w:pPr>
            <w:r w:rsidRPr="000949FF">
              <w:rPr>
                <w:rFonts w:ascii="Constantia" w:hAnsi="Constantia"/>
                <w:sz w:val="20"/>
              </w:rPr>
              <w:t>Lifecycle: UPCOMING -&gt; LIVE -&gt; COMPLETED. See state machine.</w:t>
            </w:r>
          </w:p>
        </w:tc>
      </w:tr>
    </w:tbl>
    <w:p w14:paraId="730EE3D0" w14:textId="77777777" w:rsidR="001241EC" w:rsidRPr="000949FF" w:rsidRDefault="001241EC">
      <w:pPr>
        <w:rPr>
          <w:rFonts w:ascii="Constantia" w:hAnsi="Constantia"/>
        </w:rPr>
      </w:pPr>
    </w:p>
    <w:p w14:paraId="1D469AFA" w14:textId="77777777" w:rsidR="001241EC" w:rsidRPr="000949FF" w:rsidRDefault="00000000">
      <w:pPr>
        <w:spacing w:before="200" w:after="100"/>
        <w:rPr>
          <w:rFonts w:ascii="Constantia" w:hAnsi="Constantia"/>
        </w:rPr>
      </w:pPr>
      <w:r w:rsidRPr="000949FF">
        <w:rPr>
          <w:rFonts w:ascii="Constantia" w:hAnsi="Constantia"/>
          <w:b/>
          <w:color w:val="2B4EAD"/>
          <w:sz w:val="26"/>
        </w:rPr>
        <w:t>F.4 Recording (</w:t>
      </w:r>
      <w:proofErr w:type="spellStart"/>
      <w:r w:rsidRPr="000949FF">
        <w:rPr>
          <w:rFonts w:ascii="Constantia" w:hAnsi="Constantia"/>
          <w:b/>
          <w:color w:val="2B4EAD"/>
          <w:sz w:val="26"/>
        </w:rPr>
        <w:t>class_recordings</w:t>
      </w:r>
      <w:proofErr w:type="spellEnd"/>
      <w:r w:rsidRPr="000949FF">
        <w:rPr>
          <w:rFonts w:ascii="Constantia" w:hAnsi="Constantia"/>
          <w:b/>
          <w:color w:val="2B4EAD"/>
          <w:sz w:val="26"/>
        </w:rPr>
        <w:t>) Entity</w:t>
      </w:r>
    </w:p>
    <w:tbl>
      <w:tblPr>
        <w:tblStyle w:val="TableGrid"/>
        <w:tblW w:w="0" w:type="auto"/>
        <w:jc w:val="center"/>
        <w:tblLook w:val="04A0" w:firstRow="1" w:lastRow="0" w:firstColumn="1" w:lastColumn="0" w:noHBand="0" w:noVBand="1"/>
      </w:tblPr>
      <w:tblGrid>
        <w:gridCol w:w="1440"/>
        <w:gridCol w:w="1584"/>
        <w:gridCol w:w="1440"/>
        <w:gridCol w:w="720"/>
        <w:gridCol w:w="1872"/>
        <w:gridCol w:w="2736"/>
      </w:tblGrid>
      <w:tr w:rsidR="001241EC" w:rsidRPr="000949FF" w14:paraId="52F8D3D6" w14:textId="77777777">
        <w:trPr>
          <w:jc w:val="center"/>
        </w:trPr>
        <w:tc>
          <w:tcPr>
            <w:tcW w:w="1440" w:type="dxa"/>
            <w:shd w:val="clear" w:color="auto" w:fill="2B4EAD"/>
          </w:tcPr>
          <w:p w14:paraId="38B41867" w14:textId="77777777" w:rsidR="001241EC" w:rsidRPr="000949FF" w:rsidRDefault="00000000">
            <w:pPr>
              <w:jc w:val="center"/>
              <w:rPr>
                <w:rFonts w:ascii="Constantia" w:hAnsi="Constantia"/>
              </w:rPr>
            </w:pPr>
            <w:r w:rsidRPr="000949FF">
              <w:rPr>
                <w:rFonts w:ascii="Constantia" w:hAnsi="Constantia"/>
                <w:b/>
                <w:color w:val="FFFFFF"/>
                <w:sz w:val="20"/>
              </w:rPr>
              <w:t>Attribute</w:t>
            </w:r>
          </w:p>
        </w:tc>
        <w:tc>
          <w:tcPr>
            <w:tcW w:w="1584" w:type="dxa"/>
            <w:shd w:val="clear" w:color="auto" w:fill="2B4EAD"/>
          </w:tcPr>
          <w:p w14:paraId="7018E801" w14:textId="77777777" w:rsidR="001241EC" w:rsidRPr="000949FF" w:rsidRDefault="00000000">
            <w:pPr>
              <w:jc w:val="center"/>
              <w:rPr>
                <w:rFonts w:ascii="Constantia" w:hAnsi="Constantia"/>
              </w:rPr>
            </w:pPr>
            <w:r w:rsidRPr="000949FF">
              <w:rPr>
                <w:rFonts w:ascii="Constantia" w:hAnsi="Constantia"/>
                <w:b/>
                <w:color w:val="FFFFFF"/>
                <w:sz w:val="20"/>
              </w:rPr>
              <w:t>DB Column</w:t>
            </w:r>
          </w:p>
        </w:tc>
        <w:tc>
          <w:tcPr>
            <w:tcW w:w="1440" w:type="dxa"/>
            <w:shd w:val="clear" w:color="auto" w:fill="2B4EAD"/>
          </w:tcPr>
          <w:p w14:paraId="06895E3C" w14:textId="77777777" w:rsidR="001241EC" w:rsidRPr="000949FF" w:rsidRDefault="00000000">
            <w:pPr>
              <w:jc w:val="center"/>
              <w:rPr>
                <w:rFonts w:ascii="Constantia" w:hAnsi="Constantia"/>
              </w:rPr>
            </w:pPr>
            <w:r w:rsidRPr="000949FF">
              <w:rPr>
                <w:rFonts w:ascii="Constantia" w:hAnsi="Constantia"/>
                <w:b/>
                <w:color w:val="FFFFFF"/>
                <w:sz w:val="20"/>
              </w:rPr>
              <w:t>Type</w:t>
            </w:r>
          </w:p>
        </w:tc>
        <w:tc>
          <w:tcPr>
            <w:tcW w:w="720" w:type="dxa"/>
            <w:shd w:val="clear" w:color="auto" w:fill="2B4EAD"/>
          </w:tcPr>
          <w:p w14:paraId="5EF0DE9D" w14:textId="77777777" w:rsidR="001241EC" w:rsidRPr="000949FF" w:rsidRDefault="00000000">
            <w:pPr>
              <w:jc w:val="center"/>
              <w:rPr>
                <w:rFonts w:ascii="Constantia" w:hAnsi="Constantia"/>
              </w:rPr>
            </w:pPr>
            <w:r w:rsidRPr="000949FF">
              <w:rPr>
                <w:rFonts w:ascii="Constantia" w:hAnsi="Constantia"/>
                <w:b/>
                <w:color w:val="FFFFFF"/>
                <w:sz w:val="20"/>
              </w:rPr>
              <w:t>Null</w:t>
            </w:r>
          </w:p>
        </w:tc>
        <w:tc>
          <w:tcPr>
            <w:tcW w:w="1872" w:type="dxa"/>
            <w:shd w:val="clear" w:color="auto" w:fill="2B4EAD"/>
          </w:tcPr>
          <w:p w14:paraId="59991D6D" w14:textId="77777777" w:rsidR="001241EC" w:rsidRPr="000949FF" w:rsidRDefault="00000000">
            <w:pPr>
              <w:jc w:val="center"/>
              <w:rPr>
                <w:rFonts w:ascii="Constantia" w:hAnsi="Constantia"/>
              </w:rPr>
            </w:pPr>
            <w:r w:rsidRPr="000949FF">
              <w:rPr>
                <w:rFonts w:ascii="Constantia" w:hAnsi="Constantia"/>
                <w:b/>
                <w:color w:val="FFFFFF"/>
                <w:sz w:val="20"/>
              </w:rPr>
              <w:t>Default</w:t>
            </w:r>
          </w:p>
        </w:tc>
        <w:tc>
          <w:tcPr>
            <w:tcW w:w="2736" w:type="dxa"/>
            <w:shd w:val="clear" w:color="auto" w:fill="2B4EAD"/>
          </w:tcPr>
          <w:p w14:paraId="620ACA1E" w14:textId="77777777" w:rsidR="001241EC" w:rsidRPr="000949FF" w:rsidRDefault="00000000">
            <w:pPr>
              <w:jc w:val="center"/>
              <w:rPr>
                <w:rFonts w:ascii="Constantia" w:hAnsi="Constantia"/>
              </w:rPr>
            </w:pPr>
            <w:r w:rsidRPr="000949FF">
              <w:rPr>
                <w:rFonts w:ascii="Constantia" w:hAnsi="Constantia"/>
                <w:b/>
                <w:color w:val="FFFFFF"/>
                <w:sz w:val="20"/>
              </w:rPr>
              <w:t>Business Rule</w:t>
            </w:r>
          </w:p>
        </w:tc>
      </w:tr>
      <w:tr w:rsidR="001241EC" w:rsidRPr="000949FF" w14:paraId="4A476B6D" w14:textId="77777777">
        <w:trPr>
          <w:jc w:val="center"/>
        </w:trPr>
        <w:tc>
          <w:tcPr>
            <w:tcW w:w="1440" w:type="dxa"/>
          </w:tcPr>
          <w:p w14:paraId="2EE3AB02" w14:textId="77777777" w:rsidR="001241EC" w:rsidRPr="000949FF" w:rsidRDefault="00000000">
            <w:pPr>
              <w:rPr>
                <w:rFonts w:ascii="Constantia" w:hAnsi="Constantia"/>
              </w:rPr>
            </w:pPr>
            <w:r w:rsidRPr="000949FF">
              <w:rPr>
                <w:rFonts w:ascii="Constantia" w:hAnsi="Constantia"/>
                <w:sz w:val="20"/>
              </w:rPr>
              <w:t>id</w:t>
            </w:r>
          </w:p>
        </w:tc>
        <w:tc>
          <w:tcPr>
            <w:tcW w:w="1584" w:type="dxa"/>
          </w:tcPr>
          <w:p w14:paraId="6F2445A3" w14:textId="77777777" w:rsidR="001241EC" w:rsidRPr="000949FF" w:rsidRDefault="00000000">
            <w:pPr>
              <w:rPr>
                <w:rFonts w:ascii="Constantia" w:hAnsi="Constantia"/>
              </w:rPr>
            </w:pPr>
            <w:r w:rsidRPr="000949FF">
              <w:rPr>
                <w:rFonts w:ascii="Constantia" w:hAnsi="Constantia"/>
                <w:sz w:val="20"/>
              </w:rPr>
              <w:t>id</w:t>
            </w:r>
          </w:p>
        </w:tc>
        <w:tc>
          <w:tcPr>
            <w:tcW w:w="1440" w:type="dxa"/>
          </w:tcPr>
          <w:p w14:paraId="5D907D38" w14:textId="77777777" w:rsidR="001241EC" w:rsidRPr="000949FF" w:rsidRDefault="00000000">
            <w:pPr>
              <w:rPr>
                <w:rFonts w:ascii="Constantia" w:hAnsi="Constantia"/>
              </w:rPr>
            </w:pPr>
            <w:proofErr w:type="spellStart"/>
            <w:r w:rsidRPr="000949FF">
              <w:rPr>
                <w:rFonts w:ascii="Constantia" w:hAnsi="Constantia"/>
                <w:sz w:val="20"/>
              </w:rPr>
              <w:t>bigserial</w:t>
            </w:r>
            <w:proofErr w:type="spellEnd"/>
          </w:p>
        </w:tc>
        <w:tc>
          <w:tcPr>
            <w:tcW w:w="720" w:type="dxa"/>
          </w:tcPr>
          <w:p w14:paraId="0B20A2B1" w14:textId="77777777" w:rsidR="001241EC" w:rsidRPr="000949FF" w:rsidRDefault="00000000">
            <w:pPr>
              <w:rPr>
                <w:rFonts w:ascii="Constantia" w:hAnsi="Constantia"/>
              </w:rPr>
            </w:pPr>
            <w:r w:rsidRPr="000949FF">
              <w:rPr>
                <w:rFonts w:ascii="Constantia" w:hAnsi="Constantia"/>
                <w:sz w:val="20"/>
              </w:rPr>
              <w:t>NO</w:t>
            </w:r>
          </w:p>
        </w:tc>
        <w:tc>
          <w:tcPr>
            <w:tcW w:w="1872" w:type="dxa"/>
          </w:tcPr>
          <w:p w14:paraId="7E0E0F81" w14:textId="77777777" w:rsidR="001241EC" w:rsidRPr="000949FF" w:rsidRDefault="00000000">
            <w:pPr>
              <w:rPr>
                <w:rFonts w:ascii="Constantia" w:hAnsi="Constantia"/>
              </w:rPr>
            </w:pPr>
            <w:r w:rsidRPr="000949FF">
              <w:rPr>
                <w:rFonts w:ascii="Constantia" w:hAnsi="Constantia"/>
                <w:sz w:val="20"/>
              </w:rPr>
              <w:t>Auto-</w:t>
            </w:r>
            <w:proofErr w:type="spellStart"/>
            <w:r w:rsidRPr="000949FF">
              <w:rPr>
                <w:rFonts w:ascii="Constantia" w:hAnsi="Constantia"/>
                <w:sz w:val="20"/>
              </w:rPr>
              <w:t>incr</w:t>
            </w:r>
            <w:proofErr w:type="spellEnd"/>
          </w:p>
        </w:tc>
        <w:tc>
          <w:tcPr>
            <w:tcW w:w="2736" w:type="dxa"/>
          </w:tcPr>
          <w:p w14:paraId="7C75B255" w14:textId="77777777" w:rsidR="001241EC" w:rsidRPr="000949FF" w:rsidRDefault="00000000">
            <w:pPr>
              <w:rPr>
                <w:rFonts w:ascii="Constantia" w:hAnsi="Constantia"/>
              </w:rPr>
            </w:pPr>
            <w:r w:rsidRPr="000949FF">
              <w:rPr>
                <w:rFonts w:ascii="Constantia" w:hAnsi="Constantia"/>
                <w:sz w:val="20"/>
              </w:rPr>
              <w:t>Database-generated recording ID.</w:t>
            </w:r>
          </w:p>
        </w:tc>
      </w:tr>
      <w:tr w:rsidR="001241EC" w:rsidRPr="000949FF" w14:paraId="5EBD0AD2" w14:textId="77777777">
        <w:trPr>
          <w:jc w:val="center"/>
        </w:trPr>
        <w:tc>
          <w:tcPr>
            <w:tcW w:w="1440" w:type="dxa"/>
          </w:tcPr>
          <w:p w14:paraId="30F11AE0" w14:textId="77777777" w:rsidR="001241EC" w:rsidRPr="000949FF" w:rsidRDefault="00000000">
            <w:pPr>
              <w:rPr>
                <w:rFonts w:ascii="Constantia" w:hAnsi="Constantia"/>
              </w:rPr>
            </w:pPr>
            <w:proofErr w:type="spellStart"/>
            <w:r w:rsidRPr="000949FF">
              <w:rPr>
                <w:rFonts w:ascii="Constantia" w:hAnsi="Constantia"/>
                <w:sz w:val="20"/>
              </w:rPr>
              <w:t>roomName</w:t>
            </w:r>
            <w:proofErr w:type="spellEnd"/>
          </w:p>
        </w:tc>
        <w:tc>
          <w:tcPr>
            <w:tcW w:w="1584" w:type="dxa"/>
          </w:tcPr>
          <w:p w14:paraId="2CA0DAE5" w14:textId="77777777" w:rsidR="001241EC" w:rsidRPr="000949FF" w:rsidRDefault="00000000">
            <w:pPr>
              <w:rPr>
                <w:rFonts w:ascii="Constantia" w:hAnsi="Constantia"/>
              </w:rPr>
            </w:pPr>
            <w:proofErr w:type="spellStart"/>
            <w:r w:rsidRPr="000949FF">
              <w:rPr>
                <w:rFonts w:ascii="Constantia" w:hAnsi="Constantia"/>
                <w:sz w:val="20"/>
              </w:rPr>
              <w:t>room_name</w:t>
            </w:r>
            <w:proofErr w:type="spellEnd"/>
          </w:p>
        </w:tc>
        <w:tc>
          <w:tcPr>
            <w:tcW w:w="1440" w:type="dxa"/>
          </w:tcPr>
          <w:p w14:paraId="31FA3CAA"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67F60572" w14:textId="77777777" w:rsidR="001241EC" w:rsidRPr="000949FF" w:rsidRDefault="00000000">
            <w:pPr>
              <w:rPr>
                <w:rFonts w:ascii="Constantia" w:hAnsi="Constantia"/>
              </w:rPr>
            </w:pPr>
            <w:r w:rsidRPr="000949FF">
              <w:rPr>
                <w:rFonts w:ascii="Constantia" w:hAnsi="Constantia"/>
                <w:sz w:val="20"/>
              </w:rPr>
              <w:t>NO</w:t>
            </w:r>
          </w:p>
        </w:tc>
        <w:tc>
          <w:tcPr>
            <w:tcW w:w="1872" w:type="dxa"/>
          </w:tcPr>
          <w:p w14:paraId="643BCF63" w14:textId="77777777" w:rsidR="001241EC" w:rsidRPr="000949FF" w:rsidRDefault="00000000">
            <w:pPr>
              <w:rPr>
                <w:rFonts w:ascii="Constantia" w:hAnsi="Constantia"/>
              </w:rPr>
            </w:pPr>
            <w:r w:rsidRPr="000949FF">
              <w:rPr>
                <w:rFonts w:ascii="Constantia" w:hAnsi="Constantia"/>
                <w:sz w:val="20"/>
              </w:rPr>
              <w:t>—</w:t>
            </w:r>
          </w:p>
        </w:tc>
        <w:tc>
          <w:tcPr>
            <w:tcW w:w="2736" w:type="dxa"/>
          </w:tcPr>
          <w:p w14:paraId="658FF529" w14:textId="77777777" w:rsidR="001241EC" w:rsidRPr="000949FF" w:rsidRDefault="00000000">
            <w:pPr>
              <w:rPr>
                <w:rFonts w:ascii="Constantia" w:hAnsi="Constantia"/>
              </w:rPr>
            </w:pPr>
            <w:r w:rsidRPr="000949FF">
              <w:rPr>
                <w:rFonts w:ascii="Constantia" w:hAnsi="Constantia"/>
                <w:sz w:val="20"/>
              </w:rPr>
              <w:t>LiveKit room name. Identifies session.</w:t>
            </w:r>
          </w:p>
        </w:tc>
      </w:tr>
      <w:tr w:rsidR="001241EC" w:rsidRPr="000949FF" w14:paraId="516C2472" w14:textId="77777777">
        <w:trPr>
          <w:jc w:val="center"/>
        </w:trPr>
        <w:tc>
          <w:tcPr>
            <w:tcW w:w="1440" w:type="dxa"/>
          </w:tcPr>
          <w:p w14:paraId="15550DD5" w14:textId="77777777" w:rsidR="001241EC" w:rsidRPr="000949FF" w:rsidRDefault="00000000">
            <w:pPr>
              <w:rPr>
                <w:rFonts w:ascii="Constantia" w:hAnsi="Constantia"/>
              </w:rPr>
            </w:pPr>
            <w:proofErr w:type="spellStart"/>
            <w:r w:rsidRPr="000949FF">
              <w:rPr>
                <w:rFonts w:ascii="Constantia" w:hAnsi="Constantia"/>
                <w:sz w:val="20"/>
              </w:rPr>
              <w:t>teacherId</w:t>
            </w:r>
            <w:proofErr w:type="spellEnd"/>
          </w:p>
        </w:tc>
        <w:tc>
          <w:tcPr>
            <w:tcW w:w="1584" w:type="dxa"/>
          </w:tcPr>
          <w:p w14:paraId="7B005B4C" w14:textId="77777777" w:rsidR="001241EC" w:rsidRPr="000949FF" w:rsidRDefault="00000000">
            <w:pPr>
              <w:rPr>
                <w:rFonts w:ascii="Constantia" w:hAnsi="Constantia"/>
              </w:rPr>
            </w:pPr>
            <w:proofErr w:type="spellStart"/>
            <w:r w:rsidRPr="000949FF">
              <w:rPr>
                <w:rFonts w:ascii="Constantia" w:hAnsi="Constantia"/>
                <w:sz w:val="20"/>
              </w:rPr>
              <w:t>teacher_id</w:t>
            </w:r>
            <w:proofErr w:type="spellEnd"/>
          </w:p>
        </w:tc>
        <w:tc>
          <w:tcPr>
            <w:tcW w:w="1440" w:type="dxa"/>
          </w:tcPr>
          <w:p w14:paraId="57BB7848"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4E023DCB" w14:textId="77777777" w:rsidR="001241EC" w:rsidRPr="000949FF" w:rsidRDefault="00000000">
            <w:pPr>
              <w:rPr>
                <w:rFonts w:ascii="Constantia" w:hAnsi="Constantia"/>
              </w:rPr>
            </w:pPr>
            <w:r w:rsidRPr="000949FF">
              <w:rPr>
                <w:rFonts w:ascii="Constantia" w:hAnsi="Constantia"/>
                <w:sz w:val="20"/>
              </w:rPr>
              <w:t>NO</w:t>
            </w:r>
          </w:p>
        </w:tc>
        <w:tc>
          <w:tcPr>
            <w:tcW w:w="1872" w:type="dxa"/>
          </w:tcPr>
          <w:p w14:paraId="47097434" w14:textId="77777777" w:rsidR="001241EC" w:rsidRPr="000949FF" w:rsidRDefault="00000000">
            <w:pPr>
              <w:rPr>
                <w:rFonts w:ascii="Constantia" w:hAnsi="Constantia"/>
              </w:rPr>
            </w:pPr>
            <w:r w:rsidRPr="000949FF">
              <w:rPr>
                <w:rFonts w:ascii="Constantia" w:hAnsi="Constantia"/>
                <w:sz w:val="20"/>
              </w:rPr>
              <w:t>—</w:t>
            </w:r>
          </w:p>
        </w:tc>
        <w:tc>
          <w:tcPr>
            <w:tcW w:w="2736" w:type="dxa"/>
          </w:tcPr>
          <w:p w14:paraId="50BBD877" w14:textId="77777777" w:rsidR="001241EC" w:rsidRPr="000949FF" w:rsidRDefault="00000000">
            <w:pPr>
              <w:rPr>
                <w:rFonts w:ascii="Constantia" w:hAnsi="Constantia"/>
              </w:rPr>
            </w:pPr>
            <w:r w:rsidRPr="000949FF">
              <w:rPr>
                <w:rFonts w:ascii="Constantia" w:hAnsi="Constantia"/>
                <w:sz w:val="20"/>
              </w:rPr>
              <w:t>Teacher UUID as string. Set at start; survives backend restart.</w:t>
            </w:r>
          </w:p>
        </w:tc>
      </w:tr>
      <w:tr w:rsidR="001241EC" w:rsidRPr="000949FF" w14:paraId="0FB94B94" w14:textId="77777777">
        <w:trPr>
          <w:jc w:val="center"/>
        </w:trPr>
        <w:tc>
          <w:tcPr>
            <w:tcW w:w="1440" w:type="dxa"/>
          </w:tcPr>
          <w:p w14:paraId="3CBF13BD" w14:textId="77777777" w:rsidR="001241EC" w:rsidRPr="000949FF" w:rsidRDefault="00000000">
            <w:pPr>
              <w:rPr>
                <w:rFonts w:ascii="Constantia" w:hAnsi="Constantia"/>
              </w:rPr>
            </w:pPr>
            <w:proofErr w:type="spellStart"/>
            <w:r w:rsidRPr="000949FF">
              <w:rPr>
                <w:rFonts w:ascii="Constantia" w:hAnsi="Constantia"/>
                <w:sz w:val="20"/>
              </w:rPr>
              <w:t>fileUrl</w:t>
            </w:r>
            <w:proofErr w:type="spellEnd"/>
          </w:p>
        </w:tc>
        <w:tc>
          <w:tcPr>
            <w:tcW w:w="1584" w:type="dxa"/>
          </w:tcPr>
          <w:p w14:paraId="096509D6" w14:textId="77777777" w:rsidR="001241EC" w:rsidRPr="000949FF" w:rsidRDefault="00000000">
            <w:pPr>
              <w:rPr>
                <w:rFonts w:ascii="Constantia" w:hAnsi="Constantia"/>
              </w:rPr>
            </w:pPr>
            <w:proofErr w:type="spellStart"/>
            <w:r w:rsidRPr="000949FF">
              <w:rPr>
                <w:rFonts w:ascii="Constantia" w:hAnsi="Constantia"/>
                <w:sz w:val="20"/>
              </w:rPr>
              <w:t>file_url</w:t>
            </w:r>
            <w:proofErr w:type="spellEnd"/>
          </w:p>
        </w:tc>
        <w:tc>
          <w:tcPr>
            <w:tcW w:w="1440" w:type="dxa"/>
          </w:tcPr>
          <w:p w14:paraId="043717DC" w14:textId="77777777" w:rsidR="001241EC" w:rsidRPr="000949FF" w:rsidRDefault="00000000">
            <w:pPr>
              <w:rPr>
                <w:rFonts w:ascii="Constantia" w:hAnsi="Constantia"/>
              </w:rPr>
            </w:pPr>
            <w:r w:rsidRPr="000949FF">
              <w:rPr>
                <w:rFonts w:ascii="Constantia" w:hAnsi="Constantia"/>
                <w:sz w:val="20"/>
              </w:rPr>
              <w:t>varchar(1000)</w:t>
            </w:r>
          </w:p>
        </w:tc>
        <w:tc>
          <w:tcPr>
            <w:tcW w:w="720" w:type="dxa"/>
          </w:tcPr>
          <w:p w14:paraId="509B007A" w14:textId="77777777" w:rsidR="001241EC" w:rsidRPr="000949FF" w:rsidRDefault="00000000">
            <w:pPr>
              <w:rPr>
                <w:rFonts w:ascii="Constantia" w:hAnsi="Constantia"/>
              </w:rPr>
            </w:pPr>
            <w:r w:rsidRPr="000949FF">
              <w:rPr>
                <w:rFonts w:ascii="Constantia" w:hAnsi="Constantia"/>
                <w:sz w:val="20"/>
              </w:rPr>
              <w:t>NO</w:t>
            </w:r>
          </w:p>
        </w:tc>
        <w:tc>
          <w:tcPr>
            <w:tcW w:w="1872" w:type="dxa"/>
          </w:tcPr>
          <w:p w14:paraId="656E32F1" w14:textId="77777777" w:rsidR="001241EC" w:rsidRPr="000949FF" w:rsidRDefault="00000000">
            <w:pPr>
              <w:rPr>
                <w:rFonts w:ascii="Constantia" w:hAnsi="Constantia"/>
              </w:rPr>
            </w:pPr>
            <w:r w:rsidRPr="000949FF">
              <w:rPr>
                <w:rFonts w:ascii="Constantia" w:hAnsi="Constantia"/>
                <w:sz w:val="20"/>
              </w:rPr>
              <w:t>—</w:t>
            </w:r>
          </w:p>
        </w:tc>
        <w:tc>
          <w:tcPr>
            <w:tcW w:w="2736" w:type="dxa"/>
          </w:tcPr>
          <w:p w14:paraId="4FA53399" w14:textId="77777777" w:rsidR="001241EC" w:rsidRPr="000949FF" w:rsidRDefault="00000000">
            <w:pPr>
              <w:rPr>
                <w:rFonts w:ascii="Constantia" w:hAnsi="Constantia"/>
              </w:rPr>
            </w:pPr>
            <w:r w:rsidRPr="000949FF">
              <w:rPr>
                <w:rFonts w:ascii="Constantia" w:hAnsi="Constantia"/>
                <w:sz w:val="20"/>
              </w:rPr>
              <w:t>Empty = recording in progress. Non-empty URL = complete MP4.</w:t>
            </w:r>
          </w:p>
        </w:tc>
      </w:tr>
      <w:tr w:rsidR="001241EC" w:rsidRPr="000949FF" w14:paraId="31034543" w14:textId="77777777">
        <w:trPr>
          <w:jc w:val="center"/>
        </w:trPr>
        <w:tc>
          <w:tcPr>
            <w:tcW w:w="1440" w:type="dxa"/>
          </w:tcPr>
          <w:p w14:paraId="52951BD2" w14:textId="77777777" w:rsidR="001241EC" w:rsidRPr="000949FF" w:rsidRDefault="00000000">
            <w:pPr>
              <w:rPr>
                <w:rFonts w:ascii="Constantia" w:hAnsi="Constantia"/>
              </w:rPr>
            </w:pPr>
            <w:proofErr w:type="spellStart"/>
            <w:r w:rsidRPr="000949FF">
              <w:rPr>
                <w:rFonts w:ascii="Constantia" w:hAnsi="Constantia"/>
                <w:sz w:val="20"/>
              </w:rPr>
              <w:t>egressId</w:t>
            </w:r>
            <w:proofErr w:type="spellEnd"/>
          </w:p>
        </w:tc>
        <w:tc>
          <w:tcPr>
            <w:tcW w:w="1584" w:type="dxa"/>
          </w:tcPr>
          <w:p w14:paraId="3D5923D3" w14:textId="77777777" w:rsidR="001241EC" w:rsidRPr="000949FF" w:rsidRDefault="00000000">
            <w:pPr>
              <w:rPr>
                <w:rFonts w:ascii="Constantia" w:hAnsi="Constantia"/>
              </w:rPr>
            </w:pPr>
            <w:proofErr w:type="spellStart"/>
            <w:r w:rsidRPr="000949FF">
              <w:rPr>
                <w:rFonts w:ascii="Constantia" w:hAnsi="Constantia"/>
                <w:sz w:val="20"/>
              </w:rPr>
              <w:t>egress_id</w:t>
            </w:r>
            <w:proofErr w:type="spellEnd"/>
          </w:p>
        </w:tc>
        <w:tc>
          <w:tcPr>
            <w:tcW w:w="1440" w:type="dxa"/>
          </w:tcPr>
          <w:p w14:paraId="1FC03C02" w14:textId="77777777" w:rsidR="001241EC" w:rsidRPr="000949FF" w:rsidRDefault="00000000">
            <w:pPr>
              <w:rPr>
                <w:rFonts w:ascii="Constantia" w:hAnsi="Constantia"/>
              </w:rPr>
            </w:pPr>
            <w:r w:rsidRPr="000949FF">
              <w:rPr>
                <w:rFonts w:ascii="Constantia" w:hAnsi="Constantia"/>
                <w:sz w:val="20"/>
              </w:rPr>
              <w:t>varchar(255)</w:t>
            </w:r>
          </w:p>
        </w:tc>
        <w:tc>
          <w:tcPr>
            <w:tcW w:w="720" w:type="dxa"/>
          </w:tcPr>
          <w:p w14:paraId="2CCAD0D9" w14:textId="77777777" w:rsidR="001241EC" w:rsidRPr="000949FF" w:rsidRDefault="00000000">
            <w:pPr>
              <w:rPr>
                <w:rFonts w:ascii="Constantia" w:hAnsi="Constantia"/>
              </w:rPr>
            </w:pPr>
            <w:r w:rsidRPr="000949FF">
              <w:rPr>
                <w:rFonts w:ascii="Constantia" w:hAnsi="Constantia"/>
                <w:sz w:val="20"/>
              </w:rPr>
              <w:t>YES</w:t>
            </w:r>
          </w:p>
        </w:tc>
        <w:tc>
          <w:tcPr>
            <w:tcW w:w="1872" w:type="dxa"/>
          </w:tcPr>
          <w:p w14:paraId="7BBAF08A" w14:textId="77777777" w:rsidR="001241EC" w:rsidRPr="000949FF" w:rsidRDefault="00000000">
            <w:pPr>
              <w:rPr>
                <w:rFonts w:ascii="Constantia" w:hAnsi="Constantia"/>
              </w:rPr>
            </w:pPr>
            <w:r w:rsidRPr="000949FF">
              <w:rPr>
                <w:rFonts w:ascii="Constantia" w:hAnsi="Constantia"/>
                <w:sz w:val="20"/>
              </w:rPr>
              <w:t>NULL</w:t>
            </w:r>
          </w:p>
        </w:tc>
        <w:tc>
          <w:tcPr>
            <w:tcW w:w="2736" w:type="dxa"/>
          </w:tcPr>
          <w:p w14:paraId="4DAAEAEC" w14:textId="77777777" w:rsidR="001241EC" w:rsidRPr="000949FF" w:rsidRDefault="00000000">
            <w:pPr>
              <w:rPr>
                <w:rFonts w:ascii="Constantia" w:hAnsi="Constantia"/>
              </w:rPr>
            </w:pPr>
            <w:r w:rsidRPr="000949FF">
              <w:rPr>
                <w:rFonts w:ascii="Constantia" w:hAnsi="Constantia"/>
                <w:sz w:val="20"/>
              </w:rPr>
              <w:t>UNIQUE. LiveKit egress job ID. Ensures webhook idempotency.</w:t>
            </w:r>
          </w:p>
        </w:tc>
      </w:tr>
      <w:tr w:rsidR="001241EC" w:rsidRPr="000949FF" w14:paraId="7005A377" w14:textId="77777777">
        <w:trPr>
          <w:jc w:val="center"/>
        </w:trPr>
        <w:tc>
          <w:tcPr>
            <w:tcW w:w="1440" w:type="dxa"/>
          </w:tcPr>
          <w:p w14:paraId="6584F9E6" w14:textId="77777777" w:rsidR="001241EC" w:rsidRPr="000949FF" w:rsidRDefault="00000000">
            <w:pPr>
              <w:rPr>
                <w:rFonts w:ascii="Constantia" w:hAnsi="Constantia"/>
              </w:rPr>
            </w:pPr>
            <w:proofErr w:type="spellStart"/>
            <w:r w:rsidRPr="000949FF">
              <w:rPr>
                <w:rFonts w:ascii="Constantia" w:hAnsi="Constantia"/>
                <w:sz w:val="20"/>
              </w:rPr>
              <w:t>createdAt</w:t>
            </w:r>
            <w:proofErr w:type="spellEnd"/>
          </w:p>
        </w:tc>
        <w:tc>
          <w:tcPr>
            <w:tcW w:w="1584" w:type="dxa"/>
          </w:tcPr>
          <w:p w14:paraId="3973CF3C" w14:textId="77777777" w:rsidR="001241EC" w:rsidRPr="000949FF" w:rsidRDefault="00000000">
            <w:pPr>
              <w:rPr>
                <w:rFonts w:ascii="Constantia" w:hAnsi="Constantia"/>
              </w:rPr>
            </w:pPr>
            <w:proofErr w:type="spellStart"/>
            <w:r w:rsidRPr="000949FF">
              <w:rPr>
                <w:rFonts w:ascii="Constantia" w:hAnsi="Constantia"/>
                <w:sz w:val="20"/>
              </w:rPr>
              <w:t>created_at</w:t>
            </w:r>
            <w:proofErr w:type="spellEnd"/>
          </w:p>
        </w:tc>
        <w:tc>
          <w:tcPr>
            <w:tcW w:w="1440" w:type="dxa"/>
          </w:tcPr>
          <w:p w14:paraId="2AE2131B" w14:textId="77777777" w:rsidR="001241EC" w:rsidRPr="000949FF" w:rsidRDefault="00000000">
            <w:pPr>
              <w:rPr>
                <w:rFonts w:ascii="Constantia" w:hAnsi="Constantia"/>
              </w:rPr>
            </w:pPr>
            <w:r w:rsidRPr="000949FF">
              <w:rPr>
                <w:rFonts w:ascii="Constantia" w:hAnsi="Constantia"/>
                <w:sz w:val="20"/>
              </w:rPr>
              <w:t>timestamp</w:t>
            </w:r>
          </w:p>
        </w:tc>
        <w:tc>
          <w:tcPr>
            <w:tcW w:w="720" w:type="dxa"/>
          </w:tcPr>
          <w:p w14:paraId="3E03B246" w14:textId="77777777" w:rsidR="001241EC" w:rsidRPr="000949FF" w:rsidRDefault="00000000">
            <w:pPr>
              <w:rPr>
                <w:rFonts w:ascii="Constantia" w:hAnsi="Constantia"/>
              </w:rPr>
            </w:pPr>
            <w:r w:rsidRPr="000949FF">
              <w:rPr>
                <w:rFonts w:ascii="Constantia" w:hAnsi="Constantia"/>
                <w:sz w:val="20"/>
              </w:rPr>
              <w:t>YES</w:t>
            </w:r>
          </w:p>
        </w:tc>
        <w:tc>
          <w:tcPr>
            <w:tcW w:w="1872" w:type="dxa"/>
          </w:tcPr>
          <w:p w14:paraId="2EDAFB80" w14:textId="77777777" w:rsidR="001241EC" w:rsidRPr="000949FF" w:rsidRDefault="00000000">
            <w:pPr>
              <w:rPr>
                <w:rFonts w:ascii="Constantia" w:hAnsi="Constantia"/>
              </w:rPr>
            </w:pPr>
            <w:r w:rsidRPr="000949FF">
              <w:rPr>
                <w:rFonts w:ascii="Constantia" w:hAnsi="Constantia"/>
                <w:sz w:val="20"/>
              </w:rPr>
              <w:t>Auto (Hibernate)</w:t>
            </w:r>
          </w:p>
        </w:tc>
        <w:tc>
          <w:tcPr>
            <w:tcW w:w="2736" w:type="dxa"/>
          </w:tcPr>
          <w:p w14:paraId="21EF2FB3" w14:textId="77777777" w:rsidR="001241EC" w:rsidRPr="000949FF" w:rsidRDefault="00000000">
            <w:pPr>
              <w:rPr>
                <w:rFonts w:ascii="Constantia" w:hAnsi="Constantia"/>
              </w:rPr>
            </w:pPr>
            <w:r w:rsidRPr="000949FF">
              <w:rPr>
                <w:rFonts w:ascii="Constantia" w:hAnsi="Constantia"/>
                <w:sz w:val="20"/>
              </w:rPr>
              <w:t>Auto-set on INSERT. Used for DESC ordering.</w:t>
            </w:r>
          </w:p>
        </w:tc>
      </w:tr>
    </w:tbl>
    <w:p w14:paraId="235D0A56" w14:textId="77777777" w:rsidR="001241EC" w:rsidRPr="000949FF" w:rsidRDefault="001241EC">
      <w:pPr>
        <w:rPr>
          <w:rFonts w:ascii="Constantia" w:hAnsi="Constantia"/>
        </w:rPr>
      </w:pPr>
    </w:p>
    <w:p w14:paraId="436253B1" w14:textId="77777777" w:rsidR="001241EC" w:rsidRPr="000949FF" w:rsidRDefault="00000000">
      <w:pPr>
        <w:spacing w:before="200" w:after="100"/>
        <w:rPr>
          <w:rFonts w:ascii="Constantia" w:hAnsi="Constantia"/>
        </w:rPr>
      </w:pPr>
      <w:r w:rsidRPr="000949FF">
        <w:rPr>
          <w:rFonts w:ascii="Constantia" w:hAnsi="Constantia"/>
          <w:b/>
          <w:color w:val="2B4EAD"/>
          <w:sz w:val="26"/>
        </w:rPr>
        <w:t>F.5 API Request/Response Payloads</w:t>
      </w:r>
    </w:p>
    <w:tbl>
      <w:tblPr>
        <w:tblStyle w:val="TableGrid"/>
        <w:tblpPr w:leftFromText="180" w:rightFromText="180" w:vertAnchor="text" w:horzAnchor="margin" w:tblpY="-76"/>
        <w:tblW w:w="0" w:type="auto"/>
        <w:tblLook w:val="04A0" w:firstRow="1" w:lastRow="0" w:firstColumn="1" w:lastColumn="0" w:noHBand="0" w:noVBand="1"/>
      </w:tblPr>
      <w:tblGrid>
        <w:gridCol w:w="3147"/>
        <w:gridCol w:w="3298"/>
        <w:gridCol w:w="2997"/>
      </w:tblGrid>
      <w:tr w:rsidR="00C724AB" w:rsidRPr="000949FF" w14:paraId="6AAFB341" w14:textId="77777777" w:rsidTr="00C724AB">
        <w:trPr>
          <w:trHeight w:val="187"/>
        </w:trPr>
        <w:tc>
          <w:tcPr>
            <w:tcW w:w="3147" w:type="dxa"/>
            <w:shd w:val="clear" w:color="auto" w:fill="2B4EAD"/>
          </w:tcPr>
          <w:p w14:paraId="2BAAAA87" w14:textId="77777777" w:rsidR="00C724AB" w:rsidRPr="000949FF" w:rsidRDefault="00C724AB" w:rsidP="00C724AB">
            <w:pPr>
              <w:jc w:val="center"/>
              <w:rPr>
                <w:rFonts w:ascii="Constantia" w:hAnsi="Constantia"/>
              </w:rPr>
            </w:pPr>
            <w:r w:rsidRPr="000949FF">
              <w:rPr>
                <w:rFonts w:ascii="Constantia" w:hAnsi="Constantia"/>
                <w:b/>
                <w:color w:val="FFFFFF"/>
                <w:sz w:val="20"/>
              </w:rPr>
              <w:t>Endpoint</w:t>
            </w:r>
          </w:p>
        </w:tc>
        <w:tc>
          <w:tcPr>
            <w:tcW w:w="3298" w:type="dxa"/>
            <w:shd w:val="clear" w:color="auto" w:fill="2B4EAD"/>
          </w:tcPr>
          <w:p w14:paraId="4D5CD8FB" w14:textId="77777777" w:rsidR="00C724AB" w:rsidRPr="000949FF" w:rsidRDefault="00C724AB" w:rsidP="00C724AB">
            <w:pPr>
              <w:jc w:val="center"/>
              <w:rPr>
                <w:rFonts w:ascii="Constantia" w:hAnsi="Constantia"/>
              </w:rPr>
            </w:pPr>
            <w:r w:rsidRPr="000949FF">
              <w:rPr>
                <w:rFonts w:ascii="Constantia" w:hAnsi="Constantia"/>
                <w:b/>
                <w:color w:val="FFFFFF"/>
                <w:sz w:val="20"/>
              </w:rPr>
              <w:t>Request Fields</w:t>
            </w:r>
          </w:p>
        </w:tc>
        <w:tc>
          <w:tcPr>
            <w:tcW w:w="2997" w:type="dxa"/>
            <w:shd w:val="clear" w:color="auto" w:fill="2B4EAD"/>
          </w:tcPr>
          <w:p w14:paraId="7DFCEA26" w14:textId="77777777" w:rsidR="00C724AB" w:rsidRPr="000949FF" w:rsidRDefault="00C724AB" w:rsidP="00C724AB">
            <w:pPr>
              <w:jc w:val="center"/>
              <w:rPr>
                <w:rFonts w:ascii="Constantia" w:hAnsi="Constantia"/>
              </w:rPr>
            </w:pPr>
            <w:r w:rsidRPr="000949FF">
              <w:rPr>
                <w:rFonts w:ascii="Constantia" w:hAnsi="Constantia"/>
                <w:b/>
                <w:color w:val="FFFFFF"/>
                <w:sz w:val="20"/>
              </w:rPr>
              <w:t>Response Fields</w:t>
            </w:r>
          </w:p>
        </w:tc>
      </w:tr>
      <w:tr w:rsidR="00C724AB" w:rsidRPr="000949FF" w14:paraId="5D76F8D8" w14:textId="77777777" w:rsidTr="00C724AB">
        <w:trPr>
          <w:trHeight w:val="377"/>
        </w:trPr>
        <w:tc>
          <w:tcPr>
            <w:tcW w:w="3147" w:type="dxa"/>
          </w:tcPr>
          <w:p w14:paraId="717CC3C4" w14:textId="77777777" w:rsidR="00C724AB" w:rsidRPr="000949FF" w:rsidRDefault="00C724AB" w:rsidP="00C724AB">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/auth/signup</w:t>
            </w:r>
          </w:p>
        </w:tc>
        <w:tc>
          <w:tcPr>
            <w:tcW w:w="3298" w:type="dxa"/>
          </w:tcPr>
          <w:p w14:paraId="5A6F1968" w14:textId="77777777" w:rsidR="00C724AB" w:rsidRPr="000949FF" w:rsidRDefault="00C724AB" w:rsidP="00C724AB">
            <w:pPr>
              <w:rPr>
                <w:rFonts w:ascii="Constantia" w:hAnsi="Constantia"/>
              </w:rPr>
            </w:pPr>
            <w:r w:rsidRPr="000949FF">
              <w:rPr>
                <w:rFonts w:ascii="Constantia" w:hAnsi="Constantia"/>
                <w:sz w:val="20"/>
              </w:rPr>
              <w:t xml:space="preserve">email, password, </w:t>
            </w:r>
            <w:proofErr w:type="spellStart"/>
            <w:r w:rsidRPr="000949FF">
              <w:rPr>
                <w:rFonts w:ascii="Constantia" w:hAnsi="Constantia"/>
                <w:sz w:val="20"/>
              </w:rPr>
              <w:t>fullName</w:t>
            </w:r>
            <w:proofErr w:type="spellEnd"/>
            <w:r w:rsidRPr="000949FF">
              <w:rPr>
                <w:rFonts w:ascii="Constantia" w:hAnsi="Constantia"/>
                <w:sz w:val="20"/>
              </w:rPr>
              <w:t xml:space="preserve">, </w:t>
            </w:r>
            <w:proofErr w:type="spellStart"/>
            <w:r w:rsidRPr="000949FF">
              <w:rPr>
                <w:rFonts w:ascii="Constantia" w:hAnsi="Constantia"/>
                <w:sz w:val="20"/>
              </w:rPr>
              <w:t>userType</w:t>
            </w:r>
            <w:proofErr w:type="spellEnd"/>
          </w:p>
        </w:tc>
        <w:tc>
          <w:tcPr>
            <w:tcW w:w="2997" w:type="dxa"/>
          </w:tcPr>
          <w:p w14:paraId="732E9780" w14:textId="77777777" w:rsidR="00C724AB" w:rsidRPr="000949FF" w:rsidRDefault="00C724AB" w:rsidP="00C724AB">
            <w:pPr>
              <w:rPr>
                <w:rFonts w:ascii="Constantia" w:hAnsi="Constantia"/>
              </w:rPr>
            </w:pPr>
            <w:r w:rsidRPr="000949FF">
              <w:rPr>
                <w:rFonts w:ascii="Constantia" w:hAnsi="Constantia"/>
                <w:sz w:val="20"/>
              </w:rPr>
              <w:t>message, email</w:t>
            </w:r>
          </w:p>
        </w:tc>
      </w:tr>
      <w:tr w:rsidR="00C724AB" w:rsidRPr="000949FF" w14:paraId="7725FD1B" w14:textId="77777777" w:rsidTr="00C724AB">
        <w:trPr>
          <w:trHeight w:val="187"/>
        </w:trPr>
        <w:tc>
          <w:tcPr>
            <w:tcW w:w="3147" w:type="dxa"/>
          </w:tcPr>
          <w:p w14:paraId="38354D50" w14:textId="77777777" w:rsidR="00C724AB" w:rsidRPr="000949FF" w:rsidRDefault="00C724AB" w:rsidP="00C724AB">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/auth/login</w:t>
            </w:r>
          </w:p>
        </w:tc>
        <w:tc>
          <w:tcPr>
            <w:tcW w:w="3298" w:type="dxa"/>
          </w:tcPr>
          <w:p w14:paraId="6FE3BD8B" w14:textId="77777777" w:rsidR="00C724AB" w:rsidRPr="000949FF" w:rsidRDefault="00C724AB" w:rsidP="00C724AB">
            <w:pPr>
              <w:rPr>
                <w:rFonts w:ascii="Constantia" w:hAnsi="Constantia"/>
              </w:rPr>
            </w:pPr>
            <w:r w:rsidRPr="000949FF">
              <w:rPr>
                <w:rFonts w:ascii="Constantia" w:hAnsi="Constantia"/>
                <w:sz w:val="20"/>
              </w:rPr>
              <w:t>email, password</w:t>
            </w:r>
          </w:p>
        </w:tc>
        <w:tc>
          <w:tcPr>
            <w:tcW w:w="2997" w:type="dxa"/>
          </w:tcPr>
          <w:p w14:paraId="0EEB6247" w14:textId="77777777" w:rsidR="00C724AB" w:rsidRPr="000949FF" w:rsidRDefault="00C724AB" w:rsidP="00C724AB">
            <w:pPr>
              <w:rPr>
                <w:rFonts w:ascii="Constantia" w:hAnsi="Constantia"/>
              </w:rPr>
            </w:pPr>
            <w:r w:rsidRPr="000949FF">
              <w:rPr>
                <w:rFonts w:ascii="Constantia" w:hAnsi="Constantia"/>
                <w:sz w:val="20"/>
              </w:rPr>
              <w:t xml:space="preserve">message, </w:t>
            </w:r>
            <w:proofErr w:type="spellStart"/>
            <w:r w:rsidRPr="000949FF">
              <w:rPr>
                <w:rFonts w:ascii="Constantia" w:hAnsi="Constantia"/>
                <w:sz w:val="20"/>
              </w:rPr>
              <w:t>access_token</w:t>
            </w:r>
            <w:proofErr w:type="spellEnd"/>
            <w:r w:rsidRPr="000949FF">
              <w:rPr>
                <w:rFonts w:ascii="Constantia" w:hAnsi="Constantia"/>
                <w:sz w:val="20"/>
              </w:rPr>
              <w:t>, role</w:t>
            </w:r>
          </w:p>
        </w:tc>
      </w:tr>
      <w:tr w:rsidR="00C724AB" w:rsidRPr="000949FF" w14:paraId="04C5F756" w14:textId="77777777" w:rsidTr="00C724AB">
        <w:trPr>
          <w:trHeight w:val="377"/>
        </w:trPr>
        <w:tc>
          <w:tcPr>
            <w:tcW w:w="3147" w:type="dxa"/>
          </w:tcPr>
          <w:p w14:paraId="076BE14F" w14:textId="77777777" w:rsidR="00C724AB" w:rsidRPr="000949FF" w:rsidRDefault="00C724AB" w:rsidP="00C724AB">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/meetings/token</w:t>
            </w:r>
          </w:p>
        </w:tc>
        <w:tc>
          <w:tcPr>
            <w:tcW w:w="3298" w:type="dxa"/>
          </w:tcPr>
          <w:p w14:paraId="50AF47C6" w14:textId="77777777" w:rsidR="00C724AB" w:rsidRPr="000949FF" w:rsidRDefault="00C724AB" w:rsidP="00C724AB">
            <w:pPr>
              <w:rPr>
                <w:rFonts w:ascii="Constantia" w:hAnsi="Constantia"/>
              </w:rPr>
            </w:pPr>
            <w:proofErr w:type="spellStart"/>
            <w:r w:rsidRPr="000949FF">
              <w:rPr>
                <w:rFonts w:ascii="Constantia" w:hAnsi="Constantia"/>
                <w:sz w:val="20"/>
              </w:rPr>
              <w:t>roomName</w:t>
            </w:r>
            <w:proofErr w:type="spellEnd"/>
            <w:r w:rsidRPr="000949FF">
              <w:rPr>
                <w:rFonts w:ascii="Constantia" w:hAnsi="Constantia"/>
                <w:sz w:val="20"/>
              </w:rPr>
              <w:t xml:space="preserve">, </w:t>
            </w:r>
            <w:proofErr w:type="spellStart"/>
            <w:r w:rsidRPr="000949FF">
              <w:rPr>
                <w:rFonts w:ascii="Constantia" w:hAnsi="Constantia"/>
                <w:sz w:val="20"/>
              </w:rPr>
              <w:t>participantName</w:t>
            </w:r>
            <w:proofErr w:type="spellEnd"/>
          </w:p>
        </w:tc>
        <w:tc>
          <w:tcPr>
            <w:tcW w:w="2997" w:type="dxa"/>
          </w:tcPr>
          <w:p w14:paraId="6F6159FB" w14:textId="77777777" w:rsidR="00C724AB" w:rsidRPr="000949FF" w:rsidRDefault="00C724AB" w:rsidP="00C724AB">
            <w:pPr>
              <w:rPr>
                <w:rFonts w:ascii="Constantia" w:hAnsi="Constantia"/>
              </w:rPr>
            </w:pPr>
            <w:r w:rsidRPr="000949FF">
              <w:rPr>
                <w:rFonts w:ascii="Constantia" w:hAnsi="Constantia"/>
                <w:sz w:val="20"/>
              </w:rPr>
              <w:t xml:space="preserve">token, </w:t>
            </w:r>
            <w:proofErr w:type="spellStart"/>
            <w:r w:rsidRPr="000949FF">
              <w:rPr>
                <w:rFonts w:ascii="Constantia" w:hAnsi="Constantia"/>
                <w:sz w:val="20"/>
              </w:rPr>
              <w:t>roomName</w:t>
            </w:r>
            <w:proofErr w:type="spellEnd"/>
            <w:r w:rsidRPr="000949FF">
              <w:rPr>
                <w:rFonts w:ascii="Constantia" w:hAnsi="Constantia"/>
                <w:sz w:val="20"/>
              </w:rPr>
              <w:t xml:space="preserve"> OR </w:t>
            </w:r>
            <w:proofErr w:type="spellStart"/>
            <w:r w:rsidRPr="000949FF">
              <w:rPr>
                <w:rFonts w:ascii="Constantia" w:hAnsi="Constantia"/>
                <w:sz w:val="20"/>
              </w:rPr>
              <w:t>errorMessage</w:t>
            </w:r>
            <w:proofErr w:type="spellEnd"/>
            <w:r w:rsidRPr="000949FF">
              <w:rPr>
                <w:rFonts w:ascii="Constantia" w:hAnsi="Constantia"/>
                <w:sz w:val="20"/>
              </w:rPr>
              <w:t xml:space="preserve"> (403)</w:t>
            </w:r>
          </w:p>
        </w:tc>
      </w:tr>
      <w:tr w:rsidR="00C724AB" w:rsidRPr="000949FF" w14:paraId="2918DD28" w14:textId="77777777" w:rsidTr="00C724AB">
        <w:trPr>
          <w:trHeight w:val="390"/>
        </w:trPr>
        <w:tc>
          <w:tcPr>
            <w:tcW w:w="3147" w:type="dxa"/>
          </w:tcPr>
          <w:p w14:paraId="39AE492D" w14:textId="77777777" w:rsidR="00C724AB" w:rsidRPr="000949FF" w:rsidRDefault="00C724AB" w:rsidP="00C724AB">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/meetings/recording/start</w:t>
            </w:r>
          </w:p>
        </w:tc>
        <w:tc>
          <w:tcPr>
            <w:tcW w:w="3298" w:type="dxa"/>
          </w:tcPr>
          <w:p w14:paraId="6E3A2042" w14:textId="77777777" w:rsidR="00C724AB" w:rsidRPr="000949FF" w:rsidRDefault="00C724AB" w:rsidP="00C724AB">
            <w:pPr>
              <w:rPr>
                <w:rFonts w:ascii="Constantia" w:hAnsi="Constantia"/>
              </w:rPr>
            </w:pPr>
            <w:proofErr w:type="spellStart"/>
            <w:r w:rsidRPr="000949FF">
              <w:rPr>
                <w:rFonts w:ascii="Constantia" w:hAnsi="Constantia"/>
                <w:sz w:val="20"/>
              </w:rPr>
              <w:t>roomName</w:t>
            </w:r>
            <w:proofErr w:type="spellEnd"/>
          </w:p>
        </w:tc>
        <w:tc>
          <w:tcPr>
            <w:tcW w:w="2997" w:type="dxa"/>
          </w:tcPr>
          <w:p w14:paraId="46F466CF" w14:textId="77777777" w:rsidR="00C724AB" w:rsidRPr="000949FF" w:rsidRDefault="00C724AB" w:rsidP="00C724AB">
            <w:pPr>
              <w:rPr>
                <w:rFonts w:ascii="Constantia" w:hAnsi="Constantia"/>
              </w:rPr>
            </w:pPr>
            <w:proofErr w:type="spellStart"/>
            <w:r w:rsidRPr="000949FF">
              <w:rPr>
                <w:rFonts w:ascii="Constantia" w:hAnsi="Constantia"/>
                <w:sz w:val="20"/>
              </w:rPr>
              <w:t>egressId</w:t>
            </w:r>
            <w:proofErr w:type="spellEnd"/>
            <w:r w:rsidRPr="000949FF">
              <w:rPr>
                <w:rFonts w:ascii="Constantia" w:hAnsi="Constantia"/>
                <w:sz w:val="20"/>
              </w:rPr>
              <w:t xml:space="preserve">, </w:t>
            </w:r>
            <w:proofErr w:type="spellStart"/>
            <w:r w:rsidRPr="000949FF">
              <w:rPr>
                <w:rFonts w:ascii="Constantia" w:hAnsi="Constantia"/>
                <w:sz w:val="20"/>
              </w:rPr>
              <w:t>roomName</w:t>
            </w:r>
            <w:proofErr w:type="spellEnd"/>
            <w:r w:rsidRPr="000949FF">
              <w:rPr>
                <w:rFonts w:ascii="Constantia" w:hAnsi="Constantia"/>
                <w:sz w:val="20"/>
              </w:rPr>
              <w:t>, status</w:t>
            </w:r>
          </w:p>
        </w:tc>
      </w:tr>
      <w:tr w:rsidR="00C724AB" w:rsidRPr="000949FF" w14:paraId="4E1A7FA2" w14:textId="77777777" w:rsidTr="00C724AB">
        <w:trPr>
          <w:trHeight w:val="566"/>
        </w:trPr>
        <w:tc>
          <w:tcPr>
            <w:tcW w:w="3147" w:type="dxa"/>
          </w:tcPr>
          <w:p w14:paraId="39E905B9" w14:textId="77777777" w:rsidR="00C724AB" w:rsidRPr="000949FF" w:rsidRDefault="00C724AB" w:rsidP="00C724AB">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/teachers/</w:t>
            </w:r>
            <w:proofErr w:type="spellStart"/>
            <w:r w:rsidRPr="000949FF">
              <w:rPr>
                <w:rFonts w:ascii="Constantia" w:hAnsi="Constantia"/>
                <w:sz w:val="20"/>
              </w:rPr>
              <w:t>saveSchedule</w:t>
            </w:r>
            <w:proofErr w:type="spellEnd"/>
          </w:p>
        </w:tc>
        <w:tc>
          <w:tcPr>
            <w:tcW w:w="3298" w:type="dxa"/>
          </w:tcPr>
          <w:p w14:paraId="3B8D5AE8" w14:textId="77777777" w:rsidR="00C724AB" w:rsidRPr="000949FF" w:rsidRDefault="00C724AB" w:rsidP="00C724AB">
            <w:pPr>
              <w:rPr>
                <w:rFonts w:ascii="Constantia" w:hAnsi="Constantia"/>
              </w:rPr>
            </w:pPr>
            <w:proofErr w:type="spellStart"/>
            <w:r w:rsidRPr="000949FF">
              <w:rPr>
                <w:rFonts w:ascii="Constantia" w:hAnsi="Constantia"/>
                <w:sz w:val="20"/>
              </w:rPr>
              <w:t>topicName</w:t>
            </w:r>
            <w:proofErr w:type="spellEnd"/>
            <w:r w:rsidRPr="000949FF">
              <w:rPr>
                <w:rFonts w:ascii="Constantia" w:hAnsi="Constantia"/>
                <w:sz w:val="20"/>
              </w:rPr>
              <w:t xml:space="preserve">, </w:t>
            </w:r>
            <w:proofErr w:type="spellStart"/>
            <w:r w:rsidRPr="000949FF">
              <w:rPr>
                <w:rFonts w:ascii="Constantia" w:hAnsi="Constantia"/>
                <w:sz w:val="20"/>
              </w:rPr>
              <w:t>topicCourse</w:t>
            </w:r>
            <w:proofErr w:type="spellEnd"/>
            <w:r w:rsidRPr="000949FF">
              <w:rPr>
                <w:rFonts w:ascii="Constantia" w:hAnsi="Constantia"/>
                <w:sz w:val="20"/>
              </w:rPr>
              <w:t xml:space="preserve">, </w:t>
            </w:r>
            <w:proofErr w:type="spellStart"/>
            <w:r w:rsidRPr="000949FF">
              <w:rPr>
                <w:rFonts w:ascii="Constantia" w:hAnsi="Constantia"/>
                <w:sz w:val="20"/>
              </w:rPr>
              <w:t>topicClass</w:t>
            </w:r>
            <w:proofErr w:type="spellEnd"/>
            <w:r w:rsidRPr="000949FF">
              <w:rPr>
                <w:rFonts w:ascii="Constantia" w:hAnsi="Constantia"/>
                <w:sz w:val="20"/>
              </w:rPr>
              <w:t xml:space="preserve">, </w:t>
            </w:r>
            <w:proofErr w:type="spellStart"/>
            <w:r w:rsidRPr="000949FF">
              <w:rPr>
                <w:rFonts w:ascii="Constantia" w:hAnsi="Constantia"/>
                <w:sz w:val="20"/>
              </w:rPr>
              <w:t>topicTime</w:t>
            </w:r>
            <w:proofErr w:type="spellEnd"/>
          </w:p>
        </w:tc>
        <w:tc>
          <w:tcPr>
            <w:tcW w:w="2997" w:type="dxa"/>
          </w:tcPr>
          <w:p w14:paraId="38E541CF" w14:textId="77777777" w:rsidR="00C724AB" w:rsidRPr="000949FF" w:rsidRDefault="00C724AB" w:rsidP="00C724AB">
            <w:pPr>
              <w:rPr>
                <w:rFonts w:ascii="Constantia" w:hAnsi="Constantia"/>
              </w:rPr>
            </w:pPr>
            <w:r w:rsidRPr="000949FF">
              <w:rPr>
                <w:rFonts w:ascii="Constantia" w:hAnsi="Constantia"/>
                <w:sz w:val="20"/>
              </w:rPr>
              <w:t xml:space="preserve">id, </w:t>
            </w:r>
            <w:proofErr w:type="spellStart"/>
            <w:r w:rsidRPr="000949FF">
              <w:rPr>
                <w:rFonts w:ascii="Constantia" w:hAnsi="Constantia"/>
                <w:sz w:val="20"/>
              </w:rPr>
              <w:t>topicName</w:t>
            </w:r>
            <w:proofErr w:type="spellEnd"/>
            <w:r w:rsidRPr="000949FF">
              <w:rPr>
                <w:rFonts w:ascii="Constantia" w:hAnsi="Constantia"/>
                <w:sz w:val="20"/>
              </w:rPr>
              <w:t xml:space="preserve">, </w:t>
            </w:r>
            <w:proofErr w:type="spellStart"/>
            <w:r w:rsidRPr="000949FF">
              <w:rPr>
                <w:rFonts w:ascii="Constantia" w:hAnsi="Constantia"/>
                <w:sz w:val="20"/>
              </w:rPr>
              <w:t>topicCourse</w:t>
            </w:r>
            <w:proofErr w:type="spellEnd"/>
            <w:r w:rsidRPr="000949FF">
              <w:rPr>
                <w:rFonts w:ascii="Constantia" w:hAnsi="Constantia"/>
                <w:sz w:val="20"/>
              </w:rPr>
              <w:t xml:space="preserve">, </w:t>
            </w:r>
            <w:proofErr w:type="spellStart"/>
            <w:r w:rsidRPr="000949FF">
              <w:rPr>
                <w:rFonts w:ascii="Constantia" w:hAnsi="Constantia"/>
                <w:sz w:val="20"/>
              </w:rPr>
              <w:t>topicClass</w:t>
            </w:r>
            <w:proofErr w:type="spellEnd"/>
            <w:r w:rsidRPr="000949FF">
              <w:rPr>
                <w:rFonts w:ascii="Constantia" w:hAnsi="Constantia"/>
                <w:sz w:val="20"/>
              </w:rPr>
              <w:t xml:space="preserve">, </w:t>
            </w:r>
            <w:proofErr w:type="spellStart"/>
            <w:r w:rsidRPr="000949FF">
              <w:rPr>
                <w:rFonts w:ascii="Constantia" w:hAnsi="Constantia"/>
                <w:sz w:val="20"/>
              </w:rPr>
              <w:t>topicTime</w:t>
            </w:r>
            <w:proofErr w:type="spellEnd"/>
            <w:r w:rsidRPr="000949FF">
              <w:rPr>
                <w:rFonts w:ascii="Constantia" w:hAnsi="Constantia"/>
                <w:sz w:val="20"/>
              </w:rPr>
              <w:t xml:space="preserve">, </w:t>
            </w:r>
            <w:proofErr w:type="spellStart"/>
            <w:r w:rsidRPr="000949FF">
              <w:rPr>
                <w:rFonts w:ascii="Constantia" w:hAnsi="Constantia"/>
                <w:sz w:val="20"/>
              </w:rPr>
              <w:t>teacherName</w:t>
            </w:r>
            <w:proofErr w:type="spellEnd"/>
            <w:r w:rsidRPr="000949FF">
              <w:rPr>
                <w:rFonts w:ascii="Constantia" w:hAnsi="Constantia"/>
                <w:sz w:val="20"/>
              </w:rPr>
              <w:t>, status</w:t>
            </w:r>
          </w:p>
        </w:tc>
      </w:tr>
      <w:tr w:rsidR="00C724AB" w:rsidRPr="000949FF" w14:paraId="4043FA93" w14:textId="77777777" w:rsidTr="00C724AB">
        <w:trPr>
          <w:trHeight w:val="377"/>
        </w:trPr>
        <w:tc>
          <w:tcPr>
            <w:tcW w:w="3147" w:type="dxa"/>
          </w:tcPr>
          <w:p w14:paraId="699F5718" w14:textId="77777777" w:rsidR="00C724AB" w:rsidRPr="000949FF" w:rsidRDefault="00C724AB" w:rsidP="00C724AB">
            <w:pPr>
              <w:rPr>
                <w:rFonts w:ascii="Constantia" w:hAnsi="Constantia"/>
              </w:rPr>
            </w:pPr>
            <w:r w:rsidRPr="000949FF">
              <w:rPr>
                <w:rFonts w:ascii="Constantia" w:hAnsi="Constantia"/>
                <w:sz w:val="20"/>
              </w:rPr>
              <w:t>POST /</w:t>
            </w:r>
            <w:proofErr w:type="spellStart"/>
            <w:r w:rsidRPr="000949FF">
              <w:rPr>
                <w:rFonts w:ascii="Constantia" w:hAnsi="Constantia"/>
                <w:sz w:val="20"/>
              </w:rPr>
              <w:t>api</w:t>
            </w:r>
            <w:proofErr w:type="spellEnd"/>
            <w:r w:rsidRPr="000949FF">
              <w:rPr>
                <w:rFonts w:ascii="Constantia" w:hAnsi="Constantia"/>
                <w:sz w:val="20"/>
              </w:rPr>
              <w:t>/student/profile</w:t>
            </w:r>
          </w:p>
        </w:tc>
        <w:tc>
          <w:tcPr>
            <w:tcW w:w="3298" w:type="dxa"/>
          </w:tcPr>
          <w:p w14:paraId="20DD2D7B" w14:textId="77777777" w:rsidR="00C724AB" w:rsidRPr="000949FF" w:rsidRDefault="00C724AB" w:rsidP="00C724AB">
            <w:pPr>
              <w:rPr>
                <w:rFonts w:ascii="Constantia" w:hAnsi="Constantia"/>
              </w:rPr>
            </w:pPr>
            <w:proofErr w:type="spellStart"/>
            <w:r w:rsidRPr="000949FF">
              <w:rPr>
                <w:rFonts w:ascii="Constantia" w:hAnsi="Constantia"/>
                <w:sz w:val="20"/>
              </w:rPr>
              <w:t>fullName</w:t>
            </w:r>
            <w:proofErr w:type="spellEnd"/>
            <w:r w:rsidRPr="000949FF">
              <w:rPr>
                <w:rFonts w:ascii="Constantia" w:hAnsi="Constantia"/>
                <w:sz w:val="20"/>
              </w:rPr>
              <w:t xml:space="preserve">, course, </w:t>
            </w:r>
            <w:proofErr w:type="spellStart"/>
            <w:r w:rsidRPr="000949FF">
              <w:rPr>
                <w:rFonts w:ascii="Constantia" w:hAnsi="Constantia"/>
                <w:sz w:val="20"/>
              </w:rPr>
              <w:t>studentClass</w:t>
            </w:r>
            <w:proofErr w:type="spellEnd"/>
            <w:r w:rsidRPr="000949FF">
              <w:rPr>
                <w:rFonts w:ascii="Constantia" w:hAnsi="Constantia"/>
                <w:sz w:val="20"/>
              </w:rPr>
              <w:t xml:space="preserve">, </w:t>
            </w:r>
            <w:proofErr w:type="spellStart"/>
            <w:r w:rsidRPr="000949FF">
              <w:rPr>
                <w:rFonts w:ascii="Constantia" w:hAnsi="Constantia"/>
                <w:sz w:val="20"/>
              </w:rPr>
              <w:t>rollNumber</w:t>
            </w:r>
            <w:proofErr w:type="spellEnd"/>
          </w:p>
        </w:tc>
        <w:tc>
          <w:tcPr>
            <w:tcW w:w="2997" w:type="dxa"/>
          </w:tcPr>
          <w:p w14:paraId="60268187" w14:textId="77777777" w:rsidR="00C724AB" w:rsidRPr="000949FF" w:rsidRDefault="00C724AB" w:rsidP="00C724AB">
            <w:pPr>
              <w:rPr>
                <w:rFonts w:ascii="Constantia" w:hAnsi="Constantia"/>
              </w:rPr>
            </w:pPr>
            <w:r w:rsidRPr="000949FF">
              <w:rPr>
                <w:rFonts w:ascii="Constantia" w:hAnsi="Constantia"/>
                <w:sz w:val="20"/>
              </w:rPr>
              <w:t>Student entity JSON</w:t>
            </w:r>
          </w:p>
        </w:tc>
      </w:tr>
      <w:tr w:rsidR="00C724AB" w:rsidRPr="000949FF" w14:paraId="4C404D02" w14:textId="77777777" w:rsidTr="00C724AB">
        <w:trPr>
          <w:trHeight w:val="377"/>
        </w:trPr>
        <w:tc>
          <w:tcPr>
            <w:tcW w:w="3147" w:type="dxa"/>
          </w:tcPr>
          <w:p w14:paraId="0AF0ADC6" w14:textId="77777777" w:rsidR="00C724AB" w:rsidRPr="000949FF" w:rsidRDefault="00C724AB" w:rsidP="00C724AB">
            <w:pPr>
              <w:rPr>
                <w:rFonts w:ascii="Constantia" w:hAnsi="Constantia"/>
              </w:rPr>
            </w:pPr>
            <w:r w:rsidRPr="000949FF">
              <w:rPr>
                <w:rFonts w:ascii="Constantia" w:hAnsi="Constantia"/>
                <w:sz w:val="20"/>
              </w:rPr>
              <w:t>GET /</w:t>
            </w:r>
            <w:proofErr w:type="spellStart"/>
            <w:r w:rsidRPr="000949FF">
              <w:rPr>
                <w:rFonts w:ascii="Constantia" w:hAnsi="Constantia"/>
                <w:sz w:val="20"/>
              </w:rPr>
              <w:t>api</w:t>
            </w:r>
            <w:proofErr w:type="spellEnd"/>
            <w:r w:rsidRPr="000949FF">
              <w:rPr>
                <w:rFonts w:ascii="Constantia" w:hAnsi="Constantia"/>
                <w:sz w:val="20"/>
              </w:rPr>
              <w:t>/student/my-schedules</w:t>
            </w:r>
          </w:p>
        </w:tc>
        <w:tc>
          <w:tcPr>
            <w:tcW w:w="3298" w:type="dxa"/>
          </w:tcPr>
          <w:p w14:paraId="4E474CA3" w14:textId="77777777" w:rsidR="00C724AB" w:rsidRPr="000949FF" w:rsidRDefault="00C724AB" w:rsidP="00C724AB">
            <w:pPr>
              <w:rPr>
                <w:rFonts w:ascii="Constantia" w:hAnsi="Constantia"/>
              </w:rPr>
            </w:pPr>
            <w:r w:rsidRPr="000949FF">
              <w:rPr>
                <w:rFonts w:ascii="Constantia" w:hAnsi="Constantia"/>
                <w:sz w:val="20"/>
              </w:rPr>
              <w:t>— (JWT in header)</w:t>
            </w:r>
          </w:p>
        </w:tc>
        <w:tc>
          <w:tcPr>
            <w:tcW w:w="2997" w:type="dxa"/>
          </w:tcPr>
          <w:p w14:paraId="2053DC8A" w14:textId="77777777" w:rsidR="00C724AB" w:rsidRPr="000949FF" w:rsidRDefault="00C724AB" w:rsidP="00C724AB">
            <w:pPr>
              <w:rPr>
                <w:rFonts w:ascii="Constantia" w:hAnsi="Constantia"/>
              </w:rPr>
            </w:pPr>
            <w:r w:rsidRPr="000949FF">
              <w:rPr>
                <w:rFonts w:ascii="Constantia" w:hAnsi="Constantia"/>
                <w:sz w:val="20"/>
              </w:rPr>
              <w:t>Array of schedule objects + optional X-Vedu-Hint header</w:t>
            </w:r>
          </w:p>
        </w:tc>
      </w:tr>
      <w:tr w:rsidR="00C724AB" w:rsidRPr="000949FF" w14:paraId="2C86B41B" w14:textId="77777777" w:rsidTr="00C724AB">
        <w:trPr>
          <w:trHeight w:val="577"/>
        </w:trPr>
        <w:tc>
          <w:tcPr>
            <w:tcW w:w="3147" w:type="dxa"/>
          </w:tcPr>
          <w:p w14:paraId="59D72C61" w14:textId="77777777" w:rsidR="00C724AB" w:rsidRPr="000949FF" w:rsidRDefault="00C724AB" w:rsidP="00C724AB">
            <w:pPr>
              <w:rPr>
                <w:rFonts w:ascii="Constantia" w:hAnsi="Constantia"/>
              </w:rPr>
            </w:pPr>
            <w:r w:rsidRPr="000949FF">
              <w:rPr>
                <w:rFonts w:ascii="Constantia" w:hAnsi="Constantia"/>
                <w:sz w:val="20"/>
              </w:rPr>
              <w:t>GET /</w:t>
            </w:r>
            <w:proofErr w:type="spellStart"/>
            <w:r w:rsidRPr="000949FF">
              <w:rPr>
                <w:rFonts w:ascii="Constantia" w:hAnsi="Constantia"/>
                <w:sz w:val="20"/>
              </w:rPr>
              <w:t>api</w:t>
            </w:r>
            <w:proofErr w:type="spellEnd"/>
            <w:r w:rsidRPr="000949FF">
              <w:rPr>
                <w:rFonts w:ascii="Constantia" w:hAnsi="Constantia"/>
                <w:sz w:val="20"/>
              </w:rPr>
              <w:t>/recordings</w:t>
            </w:r>
          </w:p>
        </w:tc>
        <w:tc>
          <w:tcPr>
            <w:tcW w:w="3298" w:type="dxa"/>
          </w:tcPr>
          <w:p w14:paraId="2ECE593C" w14:textId="77777777" w:rsidR="00C724AB" w:rsidRPr="000949FF" w:rsidRDefault="00C724AB" w:rsidP="00C724AB">
            <w:pPr>
              <w:rPr>
                <w:rFonts w:ascii="Constantia" w:hAnsi="Constantia"/>
              </w:rPr>
            </w:pPr>
            <w:r w:rsidRPr="000949FF">
              <w:rPr>
                <w:rFonts w:ascii="Constantia" w:hAnsi="Constantia"/>
                <w:sz w:val="20"/>
              </w:rPr>
              <w:t>— (JWT in header)</w:t>
            </w:r>
          </w:p>
        </w:tc>
        <w:tc>
          <w:tcPr>
            <w:tcW w:w="2997" w:type="dxa"/>
          </w:tcPr>
          <w:p w14:paraId="3D421E06" w14:textId="77777777" w:rsidR="00C724AB" w:rsidRPr="000949FF" w:rsidRDefault="00C724AB" w:rsidP="00C724AB">
            <w:pPr>
              <w:rPr>
                <w:rFonts w:ascii="Constantia" w:hAnsi="Constantia"/>
              </w:rPr>
            </w:pPr>
            <w:r w:rsidRPr="000949FF">
              <w:rPr>
                <w:rFonts w:ascii="Constantia" w:hAnsi="Constantia"/>
                <w:sz w:val="20"/>
              </w:rPr>
              <w:t xml:space="preserve">Array: {id, </w:t>
            </w:r>
            <w:proofErr w:type="spellStart"/>
            <w:r w:rsidRPr="000949FF">
              <w:rPr>
                <w:rFonts w:ascii="Constantia" w:hAnsi="Constantia"/>
                <w:sz w:val="20"/>
              </w:rPr>
              <w:t>roomName</w:t>
            </w:r>
            <w:proofErr w:type="spellEnd"/>
            <w:r w:rsidRPr="000949FF">
              <w:rPr>
                <w:rFonts w:ascii="Constantia" w:hAnsi="Constantia"/>
                <w:sz w:val="20"/>
              </w:rPr>
              <w:t xml:space="preserve">, </w:t>
            </w:r>
            <w:proofErr w:type="spellStart"/>
            <w:r w:rsidRPr="000949FF">
              <w:rPr>
                <w:rFonts w:ascii="Constantia" w:hAnsi="Constantia"/>
                <w:sz w:val="20"/>
              </w:rPr>
              <w:t>teacherId</w:t>
            </w:r>
            <w:proofErr w:type="spellEnd"/>
            <w:r w:rsidRPr="000949FF">
              <w:rPr>
                <w:rFonts w:ascii="Constantia" w:hAnsi="Constantia"/>
                <w:sz w:val="20"/>
              </w:rPr>
              <w:t xml:space="preserve">, </w:t>
            </w:r>
            <w:proofErr w:type="spellStart"/>
            <w:r w:rsidRPr="000949FF">
              <w:rPr>
                <w:rFonts w:ascii="Constantia" w:hAnsi="Constantia"/>
                <w:sz w:val="20"/>
              </w:rPr>
              <w:t>fileUrl</w:t>
            </w:r>
            <w:proofErr w:type="spellEnd"/>
            <w:r w:rsidRPr="000949FF">
              <w:rPr>
                <w:rFonts w:ascii="Constantia" w:hAnsi="Constantia"/>
                <w:sz w:val="20"/>
              </w:rPr>
              <w:t xml:space="preserve">, </w:t>
            </w:r>
            <w:proofErr w:type="spellStart"/>
            <w:r w:rsidRPr="000949FF">
              <w:rPr>
                <w:rFonts w:ascii="Constantia" w:hAnsi="Constantia"/>
                <w:sz w:val="20"/>
              </w:rPr>
              <w:t>egressId</w:t>
            </w:r>
            <w:proofErr w:type="spellEnd"/>
            <w:r w:rsidRPr="000949FF">
              <w:rPr>
                <w:rFonts w:ascii="Constantia" w:hAnsi="Constantia"/>
                <w:sz w:val="20"/>
              </w:rPr>
              <w:t xml:space="preserve">, </w:t>
            </w:r>
            <w:proofErr w:type="spellStart"/>
            <w:r w:rsidRPr="000949FF">
              <w:rPr>
                <w:rFonts w:ascii="Constantia" w:hAnsi="Constantia"/>
                <w:sz w:val="20"/>
              </w:rPr>
              <w:t>createdAt</w:t>
            </w:r>
            <w:proofErr w:type="spellEnd"/>
            <w:r w:rsidRPr="000949FF">
              <w:rPr>
                <w:rFonts w:ascii="Constantia" w:hAnsi="Constantia"/>
                <w:sz w:val="20"/>
              </w:rPr>
              <w:t>}</w:t>
            </w:r>
          </w:p>
        </w:tc>
      </w:tr>
      <w:tr w:rsidR="00C724AB" w:rsidRPr="000949FF" w14:paraId="404C0527" w14:textId="77777777" w:rsidTr="00C724AB">
        <w:trPr>
          <w:trHeight w:val="566"/>
        </w:trPr>
        <w:tc>
          <w:tcPr>
            <w:tcW w:w="3147" w:type="dxa"/>
          </w:tcPr>
          <w:p w14:paraId="46B8472D" w14:textId="77777777" w:rsidR="00C724AB" w:rsidRPr="000949FF" w:rsidRDefault="00C724AB" w:rsidP="00C724AB">
            <w:pPr>
              <w:rPr>
                <w:rFonts w:ascii="Constantia" w:hAnsi="Constantia"/>
              </w:rPr>
            </w:pPr>
            <w:r w:rsidRPr="000949FF">
              <w:rPr>
                <w:rFonts w:ascii="Constantia" w:hAnsi="Constantia"/>
                <w:sz w:val="20"/>
              </w:rPr>
              <w:t>GET /</w:t>
            </w:r>
            <w:proofErr w:type="spellStart"/>
            <w:r w:rsidRPr="000949FF">
              <w:rPr>
                <w:rFonts w:ascii="Constantia" w:hAnsi="Constantia"/>
                <w:sz w:val="20"/>
              </w:rPr>
              <w:t>api</w:t>
            </w:r>
            <w:proofErr w:type="spellEnd"/>
            <w:r w:rsidRPr="000949FF">
              <w:rPr>
                <w:rFonts w:ascii="Constantia" w:hAnsi="Constantia"/>
                <w:sz w:val="20"/>
              </w:rPr>
              <w:t>/admin/dashboard</w:t>
            </w:r>
          </w:p>
        </w:tc>
        <w:tc>
          <w:tcPr>
            <w:tcW w:w="3298" w:type="dxa"/>
          </w:tcPr>
          <w:p w14:paraId="268F5B3F" w14:textId="77777777" w:rsidR="00C724AB" w:rsidRPr="000949FF" w:rsidRDefault="00C724AB" w:rsidP="00C724AB">
            <w:pPr>
              <w:rPr>
                <w:rFonts w:ascii="Constantia" w:hAnsi="Constantia"/>
              </w:rPr>
            </w:pPr>
            <w:r w:rsidRPr="000949FF">
              <w:rPr>
                <w:rFonts w:ascii="Constantia" w:hAnsi="Constantia"/>
                <w:sz w:val="20"/>
              </w:rPr>
              <w:t>— (no auth)</w:t>
            </w:r>
          </w:p>
        </w:tc>
        <w:tc>
          <w:tcPr>
            <w:tcW w:w="2997" w:type="dxa"/>
          </w:tcPr>
          <w:p w14:paraId="64AC47D1" w14:textId="77777777" w:rsidR="00C724AB" w:rsidRPr="000949FF" w:rsidRDefault="00C724AB" w:rsidP="00C724AB">
            <w:pPr>
              <w:rPr>
                <w:rFonts w:ascii="Constantia" w:hAnsi="Constantia"/>
              </w:rPr>
            </w:pPr>
            <w:r w:rsidRPr="000949FF">
              <w:rPr>
                <w:rFonts w:ascii="Constantia" w:hAnsi="Constantia"/>
                <w:sz w:val="20"/>
              </w:rPr>
              <w:t xml:space="preserve">{ rooms: [{name, </w:t>
            </w:r>
            <w:proofErr w:type="spellStart"/>
            <w:r w:rsidRPr="000949FF">
              <w:rPr>
                <w:rFonts w:ascii="Constantia" w:hAnsi="Constantia"/>
                <w:sz w:val="20"/>
              </w:rPr>
              <w:t>numParticipants</w:t>
            </w:r>
            <w:proofErr w:type="spellEnd"/>
            <w:r w:rsidRPr="000949FF">
              <w:rPr>
                <w:rFonts w:ascii="Constantia" w:hAnsi="Constantia"/>
                <w:sz w:val="20"/>
              </w:rPr>
              <w:t>, participants[]}] }</w:t>
            </w:r>
          </w:p>
        </w:tc>
      </w:tr>
    </w:tbl>
    <w:tbl>
      <w:tblPr>
        <w:tblStyle w:val="TableGrid"/>
        <w:tblpPr w:leftFromText="180" w:rightFromText="180" w:vertAnchor="text" w:horzAnchor="margin" w:tblpY="5144"/>
        <w:tblW w:w="0" w:type="auto"/>
        <w:tblLook w:val="04A0" w:firstRow="1" w:lastRow="0" w:firstColumn="1" w:lastColumn="0" w:noHBand="0" w:noVBand="1"/>
      </w:tblPr>
      <w:tblGrid>
        <w:gridCol w:w="3135"/>
        <w:gridCol w:w="3285"/>
        <w:gridCol w:w="3019"/>
      </w:tblGrid>
      <w:tr w:rsidR="00C724AB" w:rsidRPr="000949FF" w14:paraId="7DAB21ED" w14:textId="77777777" w:rsidTr="00C724AB">
        <w:trPr>
          <w:trHeight w:val="623"/>
        </w:trPr>
        <w:tc>
          <w:tcPr>
            <w:tcW w:w="3135" w:type="dxa"/>
          </w:tcPr>
          <w:p w14:paraId="5F6CD617" w14:textId="77777777" w:rsidR="00C724AB" w:rsidRPr="000949FF" w:rsidRDefault="00C724AB" w:rsidP="00C724AB">
            <w:pPr>
              <w:rPr>
                <w:rFonts w:ascii="Constantia" w:hAnsi="Constantia"/>
              </w:rPr>
            </w:pPr>
            <w:r w:rsidRPr="000949FF">
              <w:rPr>
                <w:rFonts w:ascii="Constantia" w:hAnsi="Constantia"/>
                <w:sz w:val="20"/>
              </w:rPr>
              <w:t>DELETE /</w:t>
            </w:r>
            <w:proofErr w:type="spellStart"/>
            <w:r w:rsidRPr="000949FF">
              <w:rPr>
                <w:rFonts w:ascii="Constantia" w:hAnsi="Constantia"/>
                <w:sz w:val="20"/>
              </w:rPr>
              <w:t>api</w:t>
            </w:r>
            <w:proofErr w:type="spellEnd"/>
            <w:r w:rsidRPr="000949FF">
              <w:rPr>
                <w:rFonts w:ascii="Constantia" w:hAnsi="Constantia"/>
                <w:sz w:val="20"/>
              </w:rPr>
              <w:t>/admin/recordings/{id}</w:t>
            </w:r>
          </w:p>
        </w:tc>
        <w:tc>
          <w:tcPr>
            <w:tcW w:w="3285" w:type="dxa"/>
          </w:tcPr>
          <w:p w14:paraId="6D5E271D" w14:textId="77777777" w:rsidR="00C724AB" w:rsidRPr="000949FF" w:rsidRDefault="00C724AB" w:rsidP="00C724AB">
            <w:pPr>
              <w:rPr>
                <w:rFonts w:ascii="Constantia" w:hAnsi="Constantia"/>
              </w:rPr>
            </w:pPr>
            <w:r w:rsidRPr="000949FF">
              <w:rPr>
                <w:rFonts w:ascii="Constantia" w:hAnsi="Constantia"/>
                <w:sz w:val="20"/>
              </w:rPr>
              <w:t>— (path variable)</w:t>
            </w:r>
          </w:p>
        </w:tc>
        <w:tc>
          <w:tcPr>
            <w:tcW w:w="3019" w:type="dxa"/>
          </w:tcPr>
          <w:p w14:paraId="500F7FEA" w14:textId="77777777" w:rsidR="00C724AB" w:rsidRPr="000949FF" w:rsidRDefault="00C724AB" w:rsidP="00C724AB">
            <w:pPr>
              <w:rPr>
                <w:rFonts w:ascii="Constantia" w:hAnsi="Constantia"/>
              </w:rPr>
            </w:pPr>
            <w:r w:rsidRPr="000949FF">
              <w:rPr>
                <w:rFonts w:ascii="Constantia" w:hAnsi="Constantia"/>
                <w:sz w:val="20"/>
              </w:rPr>
              <w:t>200: 'Recording deleted successfully'</w:t>
            </w:r>
          </w:p>
        </w:tc>
      </w:tr>
    </w:tbl>
    <w:p w14:paraId="63D6B72E" w14:textId="77777777" w:rsidR="0066022F" w:rsidRDefault="0066022F">
      <w:r>
        <w:br w:type="page"/>
      </w:r>
    </w:p>
    <w:p w14:paraId="2305669B" w14:textId="77777777" w:rsidR="001241EC" w:rsidRPr="000949FF" w:rsidRDefault="001241EC">
      <w:pPr>
        <w:rPr>
          <w:rFonts w:ascii="Constantia" w:hAnsi="Constantia"/>
        </w:rPr>
      </w:pPr>
    </w:p>
    <w:sectPr w:rsidR="001241EC" w:rsidRPr="000949FF" w:rsidSect="00FB24A3">
      <w:footerReference w:type="default" r:id="rId25"/>
      <w:pgSz w:w="11906" w:h="16838" w:code="9"/>
      <w:pgMar w:top="851" w:right="851" w:bottom="851" w:left="85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2F692" w14:textId="77777777" w:rsidR="00753C97" w:rsidRDefault="00753C97" w:rsidP="001A006F">
      <w:pPr>
        <w:spacing w:after="0" w:line="240" w:lineRule="auto"/>
      </w:pPr>
      <w:r>
        <w:separator/>
      </w:r>
    </w:p>
  </w:endnote>
  <w:endnote w:type="continuationSeparator" w:id="0">
    <w:p w14:paraId="34DF2243" w14:textId="77777777" w:rsidR="00753C97" w:rsidRDefault="00753C97" w:rsidP="001A0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tantia">
    <w:altName w:val="Constantia"/>
    <w:panose1 w:val="02030602050306030303"/>
    <w:charset w:val="00"/>
    <w:family w:val="roman"/>
    <w:pitch w:val="variable"/>
    <w:sig w:usb0="A00002EF" w:usb1="4000204B" w:usb2="00000000" w:usb3="00000000" w:csb0="0000019F" w:csb1="00000000"/>
  </w:font>
  <w:font w:name="Calisto MT">
    <w:charset w:val="00"/>
    <w:family w:val="roman"/>
    <w:pitch w:val="variable"/>
    <w:sig w:usb0="00000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9099646"/>
      <w:docPartObj>
        <w:docPartGallery w:val="Page Numbers (Bottom of Page)"/>
        <w:docPartUnique/>
      </w:docPartObj>
    </w:sdtPr>
    <w:sdtContent>
      <w:p w14:paraId="1BD979AC" w14:textId="77777777" w:rsidR="00B82D6E" w:rsidRDefault="00B82D6E">
        <w:pPr>
          <w:pStyle w:val="Footer"/>
        </w:pPr>
        <w:r>
          <w:rPr>
            <w:noProof/>
          </w:rPr>
          <mc:AlternateContent>
            <mc:Choice Requires="wps">
              <w:drawing>
                <wp:anchor distT="0" distB="0" distL="114300" distR="114300" simplePos="0" relativeHeight="251659264" behindDoc="0" locked="0" layoutInCell="1" allowOverlap="1" wp14:anchorId="7C94233A" wp14:editId="6197BF1C">
                  <wp:simplePos x="0" y="0"/>
                  <wp:positionH relativeFrom="page">
                    <wp:align>right</wp:align>
                  </wp:positionH>
                  <wp:positionV relativeFrom="page">
                    <wp:align>bottom</wp:align>
                  </wp:positionV>
                  <wp:extent cx="2125980" cy="2054860"/>
                  <wp:effectExtent l="7620" t="0" r="0" b="2540"/>
                  <wp:wrapNone/>
                  <wp:docPr id="2" name="Isosceles Tri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85B3C" w14:textId="77777777" w:rsidR="00B82D6E" w:rsidRDefault="00B82D6E">
                              <w:pPr>
                                <w:jc w:val="center"/>
                                <w:rPr>
                                  <w:szCs w:val="72"/>
                                </w:rPr>
                              </w:pPr>
                              <w:r>
                                <w:rPr>
                                  <w:rFonts w:asciiTheme="minorHAnsi" w:hAnsiTheme="minorHAnsi" w:cs="Times New Roman"/>
                                  <w:sz w:val="22"/>
                                </w:rPr>
                                <w:fldChar w:fldCharType="begin"/>
                              </w:r>
                              <w:r>
                                <w:instrText>PAGE    \* MERGEFORMAT</w:instrText>
                              </w:r>
                              <w:r>
                                <w:rPr>
                                  <w:rFonts w:asciiTheme="minorHAnsi" w:hAnsiTheme="minorHAnsi" w:cs="Times New Roman"/>
                                  <w:sz w:val="22"/>
                                </w:rPr>
                                <w:fldChar w:fldCharType="separate"/>
                              </w:r>
                              <w:r>
                                <w:rPr>
                                  <w:rFonts w:asciiTheme="majorHAnsi" w:eastAsiaTheme="majorEastAsia" w:hAnsiTheme="majorHAnsi" w:cstheme="majorBidi"/>
                                  <w:color w:val="FFFFFF" w:themeColor="background1"/>
                                  <w:sz w:val="72"/>
                                  <w:szCs w:val="72"/>
                                  <w:lang w:val="en-GB"/>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94233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5A185B3C" w14:textId="77777777" w:rsidR="00B82D6E" w:rsidRDefault="00B82D6E">
                        <w:pPr>
                          <w:jc w:val="center"/>
                          <w:rPr>
                            <w:szCs w:val="72"/>
                          </w:rPr>
                        </w:pPr>
                        <w:r>
                          <w:rPr>
                            <w:rFonts w:asciiTheme="minorHAnsi" w:hAnsiTheme="minorHAnsi" w:cs="Times New Roman"/>
                            <w:sz w:val="22"/>
                          </w:rPr>
                          <w:fldChar w:fldCharType="begin"/>
                        </w:r>
                        <w:r>
                          <w:instrText>PAGE    \* MERGEFORMAT</w:instrText>
                        </w:r>
                        <w:r>
                          <w:rPr>
                            <w:rFonts w:asciiTheme="minorHAnsi" w:hAnsiTheme="minorHAnsi" w:cs="Times New Roman"/>
                            <w:sz w:val="22"/>
                          </w:rPr>
                          <w:fldChar w:fldCharType="separate"/>
                        </w:r>
                        <w:r>
                          <w:rPr>
                            <w:rFonts w:asciiTheme="majorHAnsi" w:eastAsiaTheme="majorEastAsia" w:hAnsiTheme="majorHAnsi" w:cstheme="majorBidi"/>
                            <w:color w:val="FFFFFF" w:themeColor="background1"/>
                            <w:sz w:val="72"/>
                            <w:szCs w:val="72"/>
                            <w:lang w:val="en-GB"/>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5BE3E" w14:textId="77777777" w:rsidR="00753C97" w:rsidRDefault="00753C97" w:rsidP="001A006F">
      <w:pPr>
        <w:spacing w:after="0" w:line="240" w:lineRule="auto"/>
      </w:pPr>
      <w:r>
        <w:separator/>
      </w:r>
    </w:p>
  </w:footnote>
  <w:footnote w:type="continuationSeparator" w:id="0">
    <w:p w14:paraId="24545869" w14:textId="77777777" w:rsidR="00753C97" w:rsidRDefault="00753C97" w:rsidP="001A0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64A98"/>
    <w:multiLevelType w:val="hybridMultilevel"/>
    <w:tmpl w:val="F3FA618C"/>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0" w15:restartNumberingAfterBreak="0">
    <w:nsid w:val="235C374D"/>
    <w:multiLevelType w:val="hybridMultilevel"/>
    <w:tmpl w:val="A1F25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AD779E"/>
    <w:multiLevelType w:val="hybridMultilevel"/>
    <w:tmpl w:val="4EA69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357E00"/>
    <w:multiLevelType w:val="hybridMultilevel"/>
    <w:tmpl w:val="4ECC4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CB5756"/>
    <w:multiLevelType w:val="hybridMultilevel"/>
    <w:tmpl w:val="952A1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9779708">
    <w:abstractNumId w:val="8"/>
  </w:num>
  <w:num w:numId="2" w16cid:durableId="1990740990">
    <w:abstractNumId w:val="6"/>
  </w:num>
  <w:num w:numId="3" w16cid:durableId="195198080">
    <w:abstractNumId w:val="5"/>
  </w:num>
  <w:num w:numId="4" w16cid:durableId="307050122">
    <w:abstractNumId w:val="4"/>
  </w:num>
  <w:num w:numId="5" w16cid:durableId="793057551">
    <w:abstractNumId w:val="7"/>
  </w:num>
  <w:num w:numId="6" w16cid:durableId="924847517">
    <w:abstractNumId w:val="3"/>
  </w:num>
  <w:num w:numId="7" w16cid:durableId="1409307380">
    <w:abstractNumId w:val="2"/>
  </w:num>
  <w:num w:numId="8" w16cid:durableId="1815877710">
    <w:abstractNumId w:val="1"/>
  </w:num>
  <w:num w:numId="9" w16cid:durableId="1564608535">
    <w:abstractNumId w:val="0"/>
  </w:num>
  <w:num w:numId="10" w16cid:durableId="125121831">
    <w:abstractNumId w:val="13"/>
  </w:num>
  <w:num w:numId="11" w16cid:durableId="1357536059">
    <w:abstractNumId w:val="11"/>
  </w:num>
  <w:num w:numId="12" w16cid:durableId="1367371480">
    <w:abstractNumId w:val="12"/>
  </w:num>
  <w:num w:numId="13" w16cid:durableId="416705770">
    <w:abstractNumId w:val="10"/>
  </w:num>
  <w:num w:numId="14" w16cid:durableId="591664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008"/>
    <w:rsid w:val="0006063C"/>
    <w:rsid w:val="000949FF"/>
    <w:rsid w:val="000F3FB5"/>
    <w:rsid w:val="001241EC"/>
    <w:rsid w:val="0015074B"/>
    <w:rsid w:val="00164872"/>
    <w:rsid w:val="00173032"/>
    <w:rsid w:val="001A006F"/>
    <w:rsid w:val="0029639D"/>
    <w:rsid w:val="00317E13"/>
    <w:rsid w:val="00326F90"/>
    <w:rsid w:val="003B4248"/>
    <w:rsid w:val="003B57D4"/>
    <w:rsid w:val="003C459D"/>
    <w:rsid w:val="00523509"/>
    <w:rsid w:val="005A197A"/>
    <w:rsid w:val="006331AF"/>
    <w:rsid w:val="0066022F"/>
    <w:rsid w:val="006A3E67"/>
    <w:rsid w:val="006B67BF"/>
    <w:rsid w:val="006C1D57"/>
    <w:rsid w:val="00753C97"/>
    <w:rsid w:val="0078709D"/>
    <w:rsid w:val="007A1159"/>
    <w:rsid w:val="007A5F0F"/>
    <w:rsid w:val="008646C8"/>
    <w:rsid w:val="0091288C"/>
    <w:rsid w:val="009B14D1"/>
    <w:rsid w:val="00A83AE7"/>
    <w:rsid w:val="00A93E54"/>
    <w:rsid w:val="00AA1D8D"/>
    <w:rsid w:val="00AF4B88"/>
    <w:rsid w:val="00B47730"/>
    <w:rsid w:val="00B4778C"/>
    <w:rsid w:val="00B6132A"/>
    <w:rsid w:val="00B82D6E"/>
    <w:rsid w:val="00B8588A"/>
    <w:rsid w:val="00C724AB"/>
    <w:rsid w:val="00CB0664"/>
    <w:rsid w:val="00D2136E"/>
    <w:rsid w:val="00DE6542"/>
    <w:rsid w:val="00DF69A9"/>
    <w:rsid w:val="00EC41A1"/>
    <w:rsid w:val="00FB24A3"/>
    <w:rsid w:val="00FC693F"/>
    <w:rsid w:val="00FF5B1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4086C0"/>
  <w14:defaultImageDpi w14:val="300"/>
  <w15:docId w15:val="{FBBEC6A1-D68E-4AAD-96BC-C59B224F4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159"/>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83AE7"/>
    <w:pPr>
      <w:widowControl w:val="0"/>
      <w:autoSpaceDE w:val="0"/>
      <w:autoSpaceDN w:val="0"/>
      <w:spacing w:after="0" w:line="243" w:lineRule="exact"/>
      <w:ind w:left="1953"/>
    </w:pPr>
    <w:rPr>
      <w:rFonts w:ascii="Constantia" w:eastAsia="Constantia" w:hAnsi="Constantia" w:cs="Constant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103</Pages>
  <Words>22564</Words>
  <Characters>128617</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Raj</cp:lastModifiedBy>
  <cp:revision>10</cp:revision>
  <cp:lastPrinted>2026-04-14T06:12:00Z</cp:lastPrinted>
  <dcterms:created xsi:type="dcterms:W3CDTF">2026-04-13T12:26:00Z</dcterms:created>
  <dcterms:modified xsi:type="dcterms:W3CDTF">2026-04-14T06:48:00Z</dcterms:modified>
  <cp:category/>
</cp:coreProperties>
</file>